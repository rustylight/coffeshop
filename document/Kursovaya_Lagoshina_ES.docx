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534B" w14:textId="77777777" w:rsidR="00597BC1" w:rsidRPr="0037432D" w:rsidRDefault="00597BC1" w:rsidP="00597BC1">
      <w:pPr>
        <w:overflowPunct w:val="0"/>
        <w:autoSpaceDE w:val="0"/>
        <w:autoSpaceDN w:val="0"/>
        <w:adjustRightInd w:val="0"/>
        <w:ind w:firstLine="0"/>
        <w:jc w:val="center"/>
        <w:rPr>
          <w:rFonts w:cs="Times New Roman"/>
          <w:b/>
          <w:szCs w:val="24"/>
          <w:lang w:val="ru-RU"/>
        </w:rPr>
      </w:pPr>
      <w:r w:rsidRPr="0037432D">
        <w:rPr>
          <w:rFonts w:cs="Times New Roman"/>
          <w:b/>
          <w:szCs w:val="24"/>
          <w:lang w:val="ru-RU"/>
        </w:rPr>
        <w:t>МИНИСТЕРСТВО НАУКИ И ВЫСШЕГО ОБРАЗОВАНИЯ РОССИЙСКОЙ ФЕДЕРАЦИИ</w:t>
      </w:r>
    </w:p>
    <w:p w14:paraId="119F42CF" w14:textId="77777777" w:rsidR="00597BC1" w:rsidRPr="0037432D" w:rsidRDefault="00597BC1" w:rsidP="00597BC1">
      <w:pPr>
        <w:ind w:firstLine="0"/>
        <w:jc w:val="center"/>
        <w:rPr>
          <w:b/>
          <w:lang w:val="ru-RU"/>
        </w:rPr>
      </w:pPr>
      <w:r w:rsidRPr="0037432D">
        <w:rPr>
          <w:b/>
          <w:caps/>
          <w:sz w:val="24"/>
          <w:lang w:val="ru-RU"/>
        </w:rPr>
        <w:t>Старооскольский технологический институт</w:t>
      </w:r>
      <w:r w:rsidRPr="0037432D">
        <w:rPr>
          <w:b/>
          <w:sz w:val="24"/>
          <w:lang w:val="ru-RU"/>
        </w:rPr>
        <w:t xml:space="preserve"> ИМ. А.А. УГАРОВА</w:t>
      </w:r>
    </w:p>
    <w:p w14:paraId="25D2BB85" w14:textId="77777777" w:rsidR="00597BC1" w:rsidRPr="0037432D" w:rsidRDefault="00597BC1" w:rsidP="00597BC1">
      <w:pPr>
        <w:ind w:firstLine="0"/>
        <w:jc w:val="center"/>
        <w:rPr>
          <w:b/>
          <w:lang w:val="ru-RU"/>
        </w:rPr>
      </w:pPr>
      <w:r w:rsidRPr="0037432D">
        <w:rPr>
          <w:b/>
          <w:lang w:val="ru-RU"/>
        </w:rPr>
        <w:t>(филиал)</w:t>
      </w:r>
      <w:r>
        <w:rPr>
          <w:b/>
          <w:lang w:val="ru-RU"/>
        </w:rPr>
        <w:t xml:space="preserve"> </w:t>
      </w:r>
      <w:r w:rsidRPr="0037432D">
        <w:rPr>
          <w:b/>
          <w:lang w:val="ru-RU"/>
        </w:rPr>
        <w:t>федерального государственного автономного образовательного учреждения</w:t>
      </w:r>
    </w:p>
    <w:p w14:paraId="20709943" w14:textId="77777777" w:rsidR="00597BC1" w:rsidRPr="0037432D" w:rsidRDefault="00597BC1" w:rsidP="00597BC1">
      <w:pPr>
        <w:ind w:firstLine="0"/>
        <w:jc w:val="center"/>
        <w:rPr>
          <w:b/>
          <w:sz w:val="24"/>
          <w:lang w:val="ru-RU"/>
        </w:rPr>
      </w:pPr>
      <w:r w:rsidRPr="0037432D">
        <w:rPr>
          <w:b/>
          <w:lang w:val="ru-RU"/>
        </w:rPr>
        <w:t>высшего образования</w:t>
      </w:r>
    </w:p>
    <w:p w14:paraId="1AB45ECF" w14:textId="77777777" w:rsidR="00597BC1" w:rsidRPr="0037432D" w:rsidRDefault="00597BC1" w:rsidP="00597BC1">
      <w:pPr>
        <w:ind w:firstLine="0"/>
        <w:jc w:val="center"/>
        <w:rPr>
          <w:b/>
          <w:sz w:val="24"/>
          <w:lang w:val="ru-RU"/>
        </w:rPr>
      </w:pPr>
      <w:r w:rsidRPr="0037432D">
        <w:rPr>
          <w:b/>
          <w:sz w:val="24"/>
          <w:lang w:val="ru-RU"/>
        </w:rPr>
        <w:t>«Национальный исследовательский технологический университет «МИСИС»</w:t>
      </w:r>
    </w:p>
    <w:p w14:paraId="14A5D8E9" w14:textId="77777777" w:rsidR="00597BC1" w:rsidRPr="0037432D" w:rsidRDefault="00597BC1" w:rsidP="00597BC1">
      <w:pPr>
        <w:ind w:firstLine="0"/>
        <w:jc w:val="center"/>
        <w:rPr>
          <w:rFonts w:eastAsia="GOST type B"/>
          <w:b/>
          <w:sz w:val="32"/>
          <w:lang w:val="ru-RU"/>
        </w:rPr>
      </w:pPr>
      <w:r w:rsidRPr="0037432D">
        <w:rPr>
          <w:b/>
          <w:sz w:val="24"/>
          <w:lang w:val="ru-RU"/>
        </w:rPr>
        <w:t>ОСКОЛЬСКИЙ ПОЛИТЕХНИЧЕСКИЙ КОЛЛЕДЖ</w:t>
      </w:r>
    </w:p>
    <w:p w14:paraId="397F0E7A" w14:textId="77777777" w:rsidR="00597BC1" w:rsidRPr="0037432D" w:rsidRDefault="00597BC1" w:rsidP="00597BC1">
      <w:pPr>
        <w:ind w:firstLine="6379"/>
        <w:rPr>
          <w:rFonts w:eastAsia="GOST type B" w:cs="Times New Roman"/>
          <w:sz w:val="24"/>
          <w:szCs w:val="24"/>
          <w:lang w:val="ru-RU"/>
        </w:rPr>
      </w:pPr>
    </w:p>
    <w:p w14:paraId="5A5B4220" w14:textId="77777777" w:rsidR="00597BC1" w:rsidRPr="0037432D" w:rsidRDefault="00597BC1" w:rsidP="00597BC1">
      <w:pPr>
        <w:rPr>
          <w:rFonts w:eastAsia="GOST type B" w:cs="Times New Roman"/>
          <w:sz w:val="40"/>
          <w:szCs w:val="40"/>
          <w:lang w:val="ru-RU"/>
        </w:rPr>
      </w:pPr>
    </w:p>
    <w:p w14:paraId="7A049D5D" w14:textId="77777777" w:rsidR="00597BC1" w:rsidRPr="0037432D" w:rsidRDefault="00597BC1" w:rsidP="00597BC1">
      <w:pPr>
        <w:rPr>
          <w:rFonts w:eastAsia="GOST type B" w:cs="Times New Roman"/>
          <w:sz w:val="40"/>
          <w:szCs w:val="40"/>
          <w:lang w:val="ru-RU"/>
        </w:rPr>
      </w:pPr>
    </w:p>
    <w:p w14:paraId="1E15ED87" w14:textId="77777777" w:rsidR="00597BC1" w:rsidRPr="0037432D" w:rsidRDefault="00597BC1" w:rsidP="00597BC1">
      <w:pPr>
        <w:ind w:right="140" w:firstLine="0"/>
        <w:jc w:val="center"/>
        <w:rPr>
          <w:rFonts w:cs="Times New Roman"/>
          <w:b/>
          <w:sz w:val="56"/>
          <w:szCs w:val="56"/>
          <w:lang w:val="ru-RU"/>
        </w:rPr>
      </w:pPr>
      <w:r w:rsidRPr="0037432D">
        <w:rPr>
          <w:rFonts w:eastAsia="GOST type B" w:cs="Times New Roman"/>
          <w:b/>
          <w:sz w:val="56"/>
          <w:szCs w:val="56"/>
          <w:lang w:val="ru-RU"/>
        </w:rPr>
        <w:t>Курсовая работа</w:t>
      </w:r>
    </w:p>
    <w:p w14:paraId="4A460785" w14:textId="77777777" w:rsidR="00597BC1" w:rsidRPr="0037432D" w:rsidRDefault="00597BC1" w:rsidP="00597BC1">
      <w:pPr>
        <w:ind w:right="140" w:firstLine="0"/>
        <w:jc w:val="center"/>
        <w:rPr>
          <w:rFonts w:cs="Times New Roman"/>
          <w:sz w:val="40"/>
          <w:szCs w:val="40"/>
          <w:lang w:val="ru-RU"/>
        </w:rPr>
      </w:pPr>
      <w:r w:rsidRPr="0037432D">
        <w:rPr>
          <w:rFonts w:cs="Times New Roman"/>
          <w:sz w:val="40"/>
          <w:szCs w:val="40"/>
          <w:lang w:val="ru-RU"/>
        </w:rPr>
        <w:t>по специальности:</w:t>
      </w:r>
    </w:p>
    <w:p w14:paraId="7B9B4AFC" w14:textId="77777777" w:rsidR="00597BC1" w:rsidRPr="0037432D" w:rsidRDefault="00597BC1" w:rsidP="00597BC1">
      <w:pPr>
        <w:ind w:right="140" w:firstLine="0"/>
        <w:jc w:val="center"/>
        <w:rPr>
          <w:rFonts w:cs="Times New Roman"/>
          <w:sz w:val="40"/>
          <w:szCs w:val="40"/>
          <w:lang w:val="ru-RU"/>
        </w:rPr>
      </w:pPr>
      <w:r w:rsidRPr="0037432D">
        <w:rPr>
          <w:rFonts w:cs="Times New Roman"/>
          <w:sz w:val="40"/>
          <w:szCs w:val="40"/>
          <w:lang w:val="ru-RU"/>
        </w:rPr>
        <w:t>Информационные системы и программирование</w:t>
      </w:r>
    </w:p>
    <w:p w14:paraId="0F98A54E" w14:textId="77777777" w:rsidR="00597BC1" w:rsidRPr="006974FD" w:rsidRDefault="00597BC1" w:rsidP="00597BC1">
      <w:pPr>
        <w:ind w:right="140" w:firstLine="0"/>
        <w:jc w:val="center"/>
        <w:rPr>
          <w:rStyle w:val="ui-provider"/>
          <w:rFonts w:cs="Times New Roman"/>
          <w:lang w:val="ru-RU"/>
        </w:rPr>
      </w:pPr>
      <w:r w:rsidRPr="0037432D">
        <w:rPr>
          <w:rFonts w:cs="Times New Roman"/>
          <w:sz w:val="32"/>
          <w:szCs w:val="32"/>
          <w:lang w:val="ru-RU"/>
        </w:rPr>
        <w:t>Тема</w:t>
      </w:r>
      <w:bookmarkStart w:id="0" w:name="_Hlk136335779"/>
      <w:r w:rsidRPr="0037432D">
        <w:rPr>
          <w:rFonts w:cs="Times New Roman"/>
          <w:sz w:val="32"/>
          <w:szCs w:val="32"/>
          <w:lang w:val="ru-RU"/>
        </w:rPr>
        <w:t xml:space="preserve">: </w:t>
      </w:r>
      <w:r w:rsidRPr="00597BC1">
        <w:rPr>
          <w:rFonts w:cs="Times New Roman"/>
          <w:sz w:val="32"/>
          <w:szCs w:val="32"/>
          <w:lang w:val="ru-RU"/>
        </w:rPr>
        <w:t>Проектирование информационной системы для автоматизации работы кофейни с программой лояльности</w:t>
      </w:r>
    </w:p>
    <w:bookmarkEnd w:id="0"/>
    <w:p w14:paraId="6E0A4945" w14:textId="77777777" w:rsidR="00597BC1" w:rsidRPr="0037432D" w:rsidRDefault="00597BC1" w:rsidP="00597BC1">
      <w:pPr>
        <w:ind w:right="140"/>
        <w:jc w:val="center"/>
        <w:rPr>
          <w:rFonts w:eastAsia="GOST type B" w:cs="Times New Roman"/>
          <w:sz w:val="32"/>
          <w:szCs w:val="32"/>
          <w:lang w:val="ru-RU"/>
        </w:rPr>
      </w:pPr>
    </w:p>
    <w:p w14:paraId="1BA9D527" w14:textId="77777777" w:rsidR="00597BC1" w:rsidRPr="0037432D" w:rsidRDefault="00597BC1" w:rsidP="00597BC1">
      <w:pPr>
        <w:ind w:firstLine="0"/>
        <w:jc w:val="center"/>
        <w:rPr>
          <w:rFonts w:eastAsia="GOST type B" w:cs="Times New Roman"/>
          <w:sz w:val="40"/>
          <w:szCs w:val="40"/>
          <w:lang w:val="ru-RU"/>
        </w:rPr>
      </w:pPr>
      <w:r w:rsidRPr="0037432D">
        <w:rPr>
          <w:rFonts w:eastAsia="GOST type B" w:cs="Times New Roman"/>
          <w:sz w:val="40"/>
          <w:szCs w:val="40"/>
          <w:lang w:val="ru-RU"/>
        </w:rPr>
        <w:t>КР.</w:t>
      </w:r>
      <w:r w:rsidRPr="00597BC1">
        <w:rPr>
          <w:lang w:val="ru-RU"/>
        </w:rPr>
        <w:t xml:space="preserve"> </w:t>
      </w:r>
      <w:r w:rsidRPr="00597BC1">
        <w:rPr>
          <w:rFonts w:eastAsia="GOST type B" w:cs="Times New Roman"/>
          <w:sz w:val="40"/>
          <w:szCs w:val="40"/>
          <w:lang w:val="ru-RU"/>
        </w:rPr>
        <w:t>2304311</w:t>
      </w:r>
      <w:r w:rsidRPr="0037432D">
        <w:rPr>
          <w:rFonts w:eastAsia="GOST type B" w:cs="Times New Roman"/>
          <w:sz w:val="40"/>
          <w:szCs w:val="40"/>
          <w:lang w:val="ru-RU"/>
        </w:rPr>
        <w:t>.00.00</w:t>
      </w:r>
    </w:p>
    <w:p w14:paraId="5D630106" w14:textId="77777777" w:rsidR="00597BC1" w:rsidRPr="0037432D" w:rsidRDefault="00597BC1" w:rsidP="00597BC1">
      <w:pPr>
        <w:jc w:val="center"/>
        <w:rPr>
          <w:rFonts w:eastAsia="GOST type B" w:cs="Times New Roman"/>
          <w:szCs w:val="28"/>
          <w:lang w:val="ru-RU"/>
        </w:rPr>
      </w:pPr>
    </w:p>
    <w:p w14:paraId="3A2B2470" w14:textId="77777777" w:rsidR="00597BC1" w:rsidRPr="0037432D" w:rsidRDefault="00597BC1" w:rsidP="00597BC1">
      <w:pPr>
        <w:jc w:val="center"/>
        <w:rPr>
          <w:rFonts w:eastAsia="GOST type B" w:cs="Times New Roman"/>
          <w:szCs w:val="28"/>
          <w:lang w:val="ru-RU"/>
        </w:rPr>
      </w:pPr>
    </w:p>
    <w:p w14:paraId="2421ADB0" w14:textId="04467305" w:rsidR="00597BC1" w:rsidRPr="0037432D" w:rsidRDefault="00597BC1" w:rsidP="00597BC1">
      <w:pPr>
        <w:tabs>
          <w:tab w:val="left" w:pos="5311"/>
        </w:tabs>
        <w:ind w:firstLine="1134"/>
        <w:rPr>
          <w:rFonts w:eastAsia="GOST type B" w:cs="Times New Roman"/>
          <w:sz w:val="24"/>
          <w:szCs w:val="24"/>
          <w:lang w:val="ru-RU"/>
        </w:rPr>
      </w:pPr>
      <w:r w:rsidRPr="0037432D">
        <w:rPr>
          <w:rFonts w:eastAsia="GOST type B" w:cs="Times New Roman"/>
          <w:sz w:val="24"/>
          <w:szCs w:val="24"/>
          <w:lang w:val="ru-RU"/>
        </w:rPr>
        <w:t>Студент</w:t>
      </w:r>
      <w:r w:rsidR="004B13D0">
        <w:rPr>
          <w:rFonts w:eastAsia="GOST type B" w:cs="Times New Roman"/>
          <w:sz w:val="24"/>
          <w:szCs w:val="24"/>
          <w:lang w:val="ru-RU"/>
        </w:rPr>
        <w:t>ка</w:t>
      </w:r>
      <w:r w:rsidRPr="0037432D">
        <w:rPr>
          <w:rFonts w:eastAsia="GOST type B" w:cs="Times New Roman"/>
          <w:sz w:val="24"/>
          <w:szCs w:val="24"/>
          <w:lang w:val="ru-RU"/>
        </w:rPr>
        <w:t xml:space="preserve"> </w:t>
      </w:r>
      <w:r w:rsidRPr="0037432D">
        <w:rPr>
          <w:rFonts w:eastAsia="GOST type B" w:cs="Times New Roman"/>
          <w:sz w:val="24"/>
          <w:szCs w:val="24"/>
          <w:lang w:val="ru-RU"/>
        </w:rPr>
        <w:tab/>
      </w:r>
      <w:r w:rsidRPr="0037432D">
        <w:rPr>
          <w:rFonts w:eastAsia="GOST type B" w:cs="Times New Roman"/>
          <w:sz w:val="24"/>
          <w:szCs w:val="24"/>
          <w:lang w:val="ru-RU"/>
        </w:rPr>
        <w:tab/>
      </w:r>
      <w:r w:rsidRPr="0037432D">
        <w:rPr>
          <w:rFonts w:eastAsia="GOST type B" w:cs="Times New Roman"/>
          <w:sz w:val="24"/>
          <w:szCs w:val="24"/>
          <w:lang w:val="ru-RU"/>
        </w:rPr>
        <w:tab/>
      </w:r>
      <w:r w:rsidRPr="0037432D">
        <w:rPr>
          <w:rFonts w:eastAsia="GOST type B" w:cs="Times New Roman"/>
          <w:sz w:val="24"/>
          <w:szCs w:val="24"/>
          <w:lang w:val="ru-RU"/>
        </w:rPr>
        <w:tab/>
        <w:t xml:space="preserve"> </w:t>
      </w:r>
      <w:r>
        <w:rPr>
          <w:rFonts w:eastAsia="GOST type B" w:cs="Times New Roman"/>
          <w:sz w:val="24"/>
          <w:szCs w:val="24"/>
          <w:lang w:val="ru-RU"/>
        </w:rPr>
        <w:t>Е.В.</w:t>
      </w:r>
      <w:r w:rsidRPr="0037432D">
        <w:rPr>
          <w:rFonts w:eastAsia="GOST type B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eastAsia="GOST type B" w:cs="Times New Roman"/>
          <w:sz w:val="24"/>
          <w:szCs w:val="24"/>
          <w:lang w:val="ru-RU"/>
        </w:rPr>
        <w:t>Лагошина</w:t>
      </w:r>
      <w:proofErr w:type="spellEnd"/>
    </w:p>
    <w:p w14:paraId="3B10F9FA" w14:textId="77777777" w:rsidR="00597BC1" w:rsidRPr="0037432D" w:rsidRDefault="00597BC1" w:rsidP="00597BC1">
      <w:pPr>
        <w:tabs>
          <w:tab w:val="left" w:pos="5311"/>
        </w:tabs>
        <w:ind w:firstLine="1134"/>
        <w:rPr>
          <w:rFonts w:eastAsia="Calibri" w:cs="Times New Roman"/>
          <w:sz w:val="24"/>
          <w:szCs w:val="24"/>
          <w:lang w:val="ru-RU"/>
        </w:rPr>
      </w:pPr>
      <w:r w:rsidRPr="0037432D">
        <w:rPr>
          <w:rFonts w:eastAsia="GOST type B" w:cs="Times New Roman"/>
          <w:sz w:val="24"/>
          <w:szCs w:val="24"/>
          <w:lang w:val="ru-RU"/>
        </w:rPr>
        <w:t xml:space="preserve">Руководитель работы </w:t>
      </w:r>
      <w:r w:rsidRPr="0037432D">
        <w:rPr>
          <w:rFonts w:eastAsia="GOST type B" w:cs="Times New Roman"/>
          <w:sz w:val="24"/>
          <w:szCs w:val="24"/>
          <w:lang w:val="ru-RU"/>
        </w:rPr>
        <w:tab/>
      </w:r>
      <w:r w:rsidRPr="0037432D">
        <w:rPr>
          <w:rFonts w:eastAsia="GOST type B" w:cs="Times New Roman"/>
          <w:sz w:val="24"/>
          <w:szCs w:val="24"/>
          <w:lang w:val="ru-RU"/>
        </w:rPr>
        <w:tab/>
      </w:r>
      <w:r w:rsidRPr="0037432D">
        <w:rPr>
          <w:rFonts w:eastAsia="GOST type B" w:cs="Times New Roman"/>
          <w:sz w:val="24"/>
          <w:szCs w:val="24"/>
          <w:lang w:val="ru-RU"/>
        </w:rPr>
        <w:tab/>
      </w:r>
      <w:r w:rsidRPr="0037432D">
        <w:rPr>
          <w:rFonts w:eastAsia="GOST type B" w:cs="Times New Roman"/>
          <w:sz w:val="24"/>
          <w:szCs w:val="24"/>
          <w:lang w:val="ru-RU"/>
        </w:rPr>
        <w:tab/>
      </w:r>
      <w:r w:rsidRPr="0037432D">
        <w:rPr>
          <w:rFonts w:eastAsia="GOST type B" w:cs="Times New Roman"/>
          <w:color w:val="FF0000"/>
          <w:sz w:val="24"/>
          <w:szCs w:val="24"/>
          <w:lang w:val="ru-RU"/>
        </w:rPr>
        <w:t xml:space="preserve"> </w:t>
      </w:r>
      <w:r>
        <w:rPr>
          <w:rFonts w:eastAsia="GOST type B" w:cs="Times New Roman"/>
          <w:color w:val="000000" w:themeColor="text1"/>
          <w:sz w:val="24"/>
          <w:szCs w:val="24"/>
          <w:lang w:val="ru-RU"/>
        </w:rPr>
        <w:t xml:space="preserve">Е.А. </w:t>
      </w:r>
      <w:proofErr w:type="spellStart"/>
      <w:r>
        <w:rPr>
          <w:rFonts w:eastAsia="GOST type B" w:cs="Times New Roman"/>
          <w:color w:val="000000" w:themeColor="text1"/>
          <w:sz w:val="24"/>
          <w:szCs w:val="24"/>
          <w:lang w:val="ru-RU"/>
        </w:rPr>
        <w:t>Кубанёва</w:t>
      </w:r>
      <w:proofErr w:type="spellEnd"/>
    </w:p>
    <w:p w14:paraId="1552B8C6" w14:textId="77777777" w:rsidR="00597BC1" w:rsidRPr="0037432D" w:rsidRDefault="00597BC1" w:rsidP="00597BC1">
      <w:pPr>
        <w:tabs>
          <w:tab w:val="left" w:pos="5311"/>
        </w:tabs>
        <w:rPr>
          <w:rFonts w:eastAsia="Calibri" w:cs="Times New Roman"/>
          <w:szCs w:val="28"/>
          <w:lang w:val="ru-RU"/>
        </w:rPr>
      </w:pPr>
    </w:p>
    <w:p w14:paraId="21874C50" w14:textId="77777777" w:rsidR="00597BC1" w:rsidRPr="0037432D" w:rsidRDefault="00597BC1" w:rsidP="00597BC1">
      <w:pPr>
        <w:tabs>
          <w:tab w:val="left" w:pos="5311"/>
        </w:tabs>
        <w:rPr>
          <w:rFonts w:eastAsia="Calibri" w:cs="Times New Roman"/>
          <w:szCs w:val="28"/>
          <w:lang w:val="ru-RU"/>
        </w:rPr>
      </w:pPr>
    </w:p>
    <w:p w14:paraId="5E875E5F" w14:textId="77777777" w:rsidR="00597BC1" w:rsidRDefault="00597BC1" w:rsidP="00597BC1">
      <w:pPr>
        <w:tabs>
          <w:tab w:val="left" w:pos="5311"/>
        </w:tabs>
        <w:rPr>
          <w:rFonts w:eastAsia="Calibri" w:cs="Times New Roman"/>
          <w:szCs w:val="28"/>
          <w:lang w:val="ru-RU"/>
        </w:rPr>
      </w:pPr>
    </w:p>
    <w:p w14:paraId="0A3C3D07" w14:textId="77777777" w:rsidR="00597BC1" w:rsidRDefault="00597BC1" w:rsidP="00597BC1">
      <w:pPr>
        <w:tabs>
          <w:tab w:val="left" w:pos="5311"/>
        </w:tabs>
        <w:rPr>
          <w:rFonts w:eastAsia="Calibri" w:cs="Times New Roman"/>
          <w:szCs w:val="28"/>
          <w:lang w:val="ru-RU"/>
        </w:rPr>
      </w:pPr>
    </w:p>
    <w:p w14:paraId="6F5CCF01" w14:textId="77777777" w:rsidR="002F182F" w:rsidRDefault="00597BC1" w:rsidP="00597BC1">
      <w:pPr>
        <w:ind w:firstLine="0"/>
        <w:jc w:val="center"/>
        <w:rPr>
          <w:rFonts w:eastAsia="Calibri" w:cs="Times New Roman"/>
          <w:szCs w:val="28"/>
        </w:rPr>
        <w:sectPr w:rsidR="002F182F" w:rsidSect="002F182F">
          <w:footerReference w:type="default" r:id="rId8"/>
          <w:pgSz w:w="11906" w:h="16838"/>
          <w:pgMar w:top="1134" w:right="567" w:bottom="1134" w:left="1418" w:header="709" w:footer="709" w:gutter="0"/>
          <w:cols w:space="720"/>
          <w:titlePg/>
          <w:docGrid w:linePitch="381"/>
        </w:sectPr>
      </w:pPr>
      <w:r w:rsidRPr="0037432D">
        <w:rPr>
          <w:rFonts w:eastAsia="Calibri" w:cs="Times New Roman"/>
          <w:szCs w:val="28"/>
          <w:lang w:val="ru-RU"/>
        </w:rPr>
        <w:t>Старый</w:t>
      </w:r>
      <w:r w:rsidRPr="002F182F">
        <w:rPr>
          <w:rFonts w:eastAsia="Calibri" w:cs="Times New Roman"/>
          <w:szCs w:val="28"/>
        </w:rPr>
        <w:t xml:space="preserve"> </w:t>
      </w:r>
      <w:r w:rsidRPr="0037432D">
        <w:rPr>
          <w:rFonts w:eastAsia="Calibri" w:cs="Times New Roman"/>
          <w:szCs w:val="28"/>
          <w:lang w:val="ru-RU"/>
        </w:rPr>
        <w:t>Оскол</w:t>
      </w:r>
      <w:r w:rsidRPr="002F182F">
        <w:rPr>
          <w:rFonts w:eastAsia="Calibri" w:cs="Times New Roman"/>
          <w:szCs w:val="28"/>
        </w:rPr>
        <w:t>, 20</w:t>
      </w:r>
      <w:r w:rsidRPr="00D540D2">
        <w:rPr>
          <w:rFonts w:eastAsia="Calibri" w:cs="Times New Roman"/>
          <w:szCs w:val="28"/>
        </w:rPr>
        <w:t>26</w:t>
      </w:r>
    </w:p>
    <w:p w14:paraId="6FCF9C85" w14:textId="4E5F0910" w:rsidR="002F182F" w:rsidRPr="004B13D0" w:rsidRDefault="002F182F" w:rsidP="002F182F">
      <w:pPr>
        <w:ind w:firstLine="0"/>
        <w:rPr>
          <w:rFonts w:eastAsia="Calibri" w:cs="Times New Roman"/>
          <w:szCs w:val="28"/>
        </w:rPr>
        <w:sectPr w:rsidR="002F182F" w:rsidRPr="004B13D0" w:rsidSect="002F182F">
          <w:pgSz w:w="11906" w:h="16838"/>
          <w:pgMar w:top="1134" w:right="567" w:bottom="1134" w:left="1418" w:header="709" w:footer="709" w:gutter="0"/>
          <w:cols w:space="720"/>
          <w:titlePg/>
          <w:docGrid w:linePitch="381"/>
        </w:sectPr>
      </w:pPr>
    </w:p>
    <w:p w14:paraId="5C6C04BD" w14:textId="77777777" w:rsidR="002F182F" w:rsidRPr="004B13D0" w:rsidRDefault="002F182F" w:rsidP="002F182F">
      <w:pPr>
        <w:ind w:firstLine="0"/>
        <w:rPr>
          <w:rFonts w:eastAsia="Calibri" w:cs="Times New Roman"/>
          <w:szCs w:val="28"/>
        </w:rPr>
        <w:sectPr w:rsidR="002F182F" w:rsidRPr="004B13D0" w:rsidSect="002F182F">
          <w:pgSz w:w="11906" w:h="16838"/>
          <w:pgMar w:top="1134" w:right="567" w:bottom="1134" w:left="1418" w:header="709" w:footer="709" w:gutter="0"/>
          <w:cols w:space="720"/>
          <w:titlePg/>
          <w:docGrid w:linePitch="381"/>
        </w:sectPr>
      </w:pPr>
    </w:p>
    <w:p w14:paraId="7E3651FB" w14:textId="77777777" w:rsidR="009A72D4" w:rsidRPr="002F182F" w:rsidRDefault="00000000" w:rsidP="002F182F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INFORMATIVE ABSTRACT</w:t>
      </w:r>
    </w:p>
    <w:p w14:paraId="04F40A94" w14:textId="77777777" w:rsidR="009A72D4" w:rsidRPr="002F182F" w:rsidRDefault="00000000" w:rsidP="00980A6E">
      <w:pPr>
        <w:jc w:val="both"/>
      </w:pPr>
      <w:r>
        <w:t>Design of an information system for automating coffee shop management.</w:t>
      </w:r>
    </w:p>
    <w:p w14:paraId="2146795A" w14:textId="77777777" w:rsidR="009A72D4" w:rsidRPr="002F182F" w:rsidRDefault="00000000" w:rsidP="00980A6E">
      <w:pPr>
        <w:jc w:val="both"/>
      </w:pPr>
      <w:r>
        <w:t xml:space="preserve">The coursework consists </w:t>
      </w:r>
      <w:proofErr w:type="gramStart"/>
      <w:r>
        <w:t>of:</w:t>
      </w:r>
      <w:proofErr w:type="gramEnd"/>
      <w:r>
        <w:t xml:space="preserve"> an introduction, a theoretical part, a practical part, a conclusion, and a list of references.</w:t>
      </w:r>
    </w:p>
    <w:p w14:paraId="27AA4445" w14:textId="77777777" w:rsidR="009A72D4" w:rsidRPr="002F182F" w:rsidRDefault="00000000" w:rsidP="00980A6E">
      <w:pPr>
        <w:jc w:val="both"/>
      </w:pPr>
      <w:r>
        <w:t>The coursework comprises 40 pages, 3 appendices, 67 figures, 1 table, and 10 references, of which 4 are electronic resources.</w:t>
      </w:r>
    </w:p>
    <w:p w14:paraId="4A09C4FC" w14:textId="77777777" w:rsidR="009A72D4" w:rsidRPr="002F182F" w:rsidRDefault="00000000" w:rsidP="00980A6E">
      <w:pPr>
        <w:jc w:val="both"/>
      </w:pPr>
      <w:r>
        <w:t>The object of the study is the activity of coffee shop management: menu accounting, order processing, loyalty bonus program management, and work shift control. The subject of the coursework is the development of an information system for automating coffee shop management.</w:t>
      </w:r>
    </w:p>
    <w:p w14:paraId="16C45DB3" w14:textId="77777777" w:rsidR="009A72D4" w:rsidRPr="002F182F" w:rsidRDefault="00000000" w:rsidP="00980A6E">
      <w:pPr>
        <w:jc w:val="both"/>
      </w:pPr>
      <w:r>
        <w:t>The relevance of the coursework lies in the growth of the specialty coffee shop segment and the need for centralized accounting of orders, staff, and the loyalty program.</w:t>
      </w:r>
    </w:p>
    <w:p w14:paraId="73D6E10B" w14:textId="77777777" w:rsidR="009A72D4" w:rsidRPr="002F182F" w:rsidRDefault="00000000" w:rsidP="00980A6E">
      <w:pPr>
        <w:jc w:val="both"/>
      </w:pPr>
      <w:r>
        <w:t>The aim of the coursework is to develop an information system for automating coffee shop management.</w:t>
      </w:r>
    </w:p>
    <w:p w14:paraId="1584599C" w14:textId="77777777" w:rsidR="009A72D4" w:rsidRPr="002F182F" w:rsidRDefault="00000000" w:rsidP="00980A6E">
      <w:pPr>
        <w:jc w:val="both"/>
      </w:pPr>
      <w:r>
        <w:t>Research methods — theoretical: analysis and synthesis, comparison, modeling; empirical — study of literature, Internet sources, testing of the developed software product.</w:t>
      </w:r>
    </w:p>
    <w:p w14:paraId="116E7DD5" w14:textId="77777777" w:rsidR="009A72D4" w:rsidRPr="002F182F" w:rsidRDefault="00000000" w:rsidP="00980A6E">
      <w:pPr>
        <w:jc w:val="both"/>
      </w:pPr>
      <w:r>
        <w:t>The result of the coursework is a complete software product developed in the Microsoft Visual Studio environment using C# (.NET 8): a WPF desktop client utilizing the MVVM pattern with a PostgreSQL database.</w:t>
      </w:r>
    </w:p>
    <w:p w14:paraId="56DE04C8" w14:textId="77777777" w:rsidR="009A72D4" w:rsidRPr="002F182F" w:rsidRDefault="00000000" w:rsidP="00980A6E">
      <w:pPr>
        <w:jc w:val="both"/>
      </w:pPr>
      <w:r>
        <w:t>The theoretical significance of the work lies in an extended analysis of the current level of automation in the food service industry and the tools for implementing the stated objective.</w:t>
      </w:r>
    </w:p>
    <w:p w14:paraId="0F7CAAED" w14:textId="2AD48EE6" w:rsidR="002F182F" w:rsidRPr="004B13D0" w:rsidRDefault="002F182F" w:rsidP="002F182F">
      <w:pPr>
        <w:jc w:val="both"/>
      </w:pPr>
      <w:r w:rsidRPr="002F182F">
        <w:t>The practical significance of the coursework lies in the use of an automated information system to optimize the management of orders, menu, staff, and the coffee shop loyalty program.</w:t>
      </w:r>
    </w:p>
    <w:p w14:paraId="567C89B5" w14:textId="77777777" w:rsidR="002F182F" w:rsidRPr="004B13D0" w:rsidRDefault="002F182F" w:rsidP="002F182F">
      <w:pPr>
        <w:ind w:firstLine="0"/>
        <w:jc w:val="both"/>
        <w:sectPr w:rsidR="002F182F" w:rsidRPr="004B13D0" w:rsidSect="002F182F">
          <w:pgSz w:w="11906" w:h="16838"/>
          <w:pgMar w:top="1134" w:right="567" w:bottom="1134" w:left="1418" w:header="709" w:footer="709" w:gutter="0"/>
          <w:cols w:space="720"/>
          <w:titlePg/>
          <w:docGrid w:linePitch="381"/>
        </w:sectPr>
      </w:pP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32"/>
          <w:szCs w:val="32"/>
          <w:lang w:val="ru-RU"/>
        </w:rPr>
        <w:id w:val="-1368988520"/>
        <w:docPartObj>
          <w:docPartGallery w:val="Table of Contents"/>
          <w:docPartUnique/>
        </w:docPartObj>
      </w:sdtPr>
      <w:sdtEndPr>
        <w:rPr>
          <w:sz w:val="28"/>
          <w:szCs w:val="22"/>
          <w:lang w:val="en-US"/>
        </w:rPr>
      </w:sdtEndPr>
      <w:sdtContent>
        <w:p w14:paraId="609FD179" w14:textId="77777777" w:rsidR="00587783" w:rsidRPr="00587783" w:rsidRDefault="00587783" w:rsidP="00106013">
          <w:pPr>
            <w:pStyle w:val="aff"/>
            <w:ind w:firstLine="0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587783">
            <w:rPr>
              <w:rFonts w:ascii="Times New Roman" w:hAnsi="Times New Roman" w:cs="Times New Roman"/>
              <w:color w:val="auto"/>
              <w:sz w:val="32"/>
              <w:szCs w:val="32"/>
              <w:lang w:val="ru-RU"/>
            </w:rPr>
            <w:t>СОДЕРЖАНИЕ</w:t>
          </w:r>
        </w:p>
        <w:p w14:paraId="55BB5149" w14:textId="4ACC7FA0" w:rsidR="00A255F5" w:rsidRDefault="00587783" w:rsidP="00A255F5">
          <w:pPr>
            <w:pStyle w:val="14"/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587783">
            <w:rPr>
              <w:rFonts w:cs="Times New Roman"/>
            </w:rPr>
            <w:fldChar w:fldCharType="begin"/>
          </w:r>
          <w:r w:rsidRPr="00587783">
            <w:rPr>
              <w:rFonts w:cs="Times New Roman"/>
            </w:rPr>
            <w:instrText xml:space="preserve"> TOC \o "1-3" \h \z \u </w:instrText>
          </w:r>
          <w:r w:rsidRPr="00587783">
            <w:rPr>
              <w:rFonts w:cs="Times New Roman"/>
            </w:rPr>
            <w:fldChar w:fldCharType="separate"/>
          </w:r>
          <w:hyperlink w:anchor="_Toc225469385" w:history="1">
            <w:r w:rsidR="00A255F5" w:rsidRPr="007C762D">
              <w:rPr>
                <w:rStyle w:val="aff8"/>
                <w:rFonts w:cs="Times New Roman"/>
                <w:noProof/>
                <w:lang w:val="ru-RU"/>
              </w:rPr>
              <w:t>ВВЕДЕНИЕ</w:t>
            </w:r>
            <w:r w:rsidR="00A255F5">
              <w:rPr>
                <w:noProof/>
                <w:webHidden/>
              </w:rPr>
              <w:tab/>
            </w:r>
            <w:r w:rsidR="00A255F5">
              <w:rPr>
                <w:noProof/>
                <w:webHidden/>
              </w:rPr>
              <w:fldChar w:fldCharType="begin"/>
            </w:r>
            <w:r w:rsidR="00A255F5">
              <w:rPr>
                <w:noProof/>
                <w:webHidden/>
              </w:rPr>
              <w:instrText xml:space="preserve"> PAGEREF _Toc225469385 \h </w:instrText>
            </w:r>
            <w:r w:rsidR="00A255F5">
              <w:rPr>
                <w:noProof/>
                <w:webHidden/>
              </w:rPr>
            </w:r>
            <w:r w:rsidR="00A255F5">
              <w:rPr>
                <w:noProof/>
                <w:webHidden/>
              </w:rPr>
              <w:fldChar w:fldCharType="separate"/>
            </w:r>
            <w:r w:rsidR="00A255F5">
              <w:rPr>
                <w:noProof/>
                <w:webHidden/>
              </w:rPr>
              <w:t>6</w:t>
            </w:r>
            <w:r w:rsidR="00A255F5">
              <w:rPr>
                <w:noProof/>
                <w:webHidden/>
              </w:rPr>
              <w:fldChar w:fldCharType="end"/>
            </w:r>
          </w:hyperlink>
        </w:p>
        <w:p w14:paraId="0E2A46B9" w14:textId="662E3CC5" w:rsidR="00A255F5" w:rsidRDefault="00A255F5" w:rsidP="00A255F5">
          <w:pPr>
            <w:pStyle w:val="14"/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469386" w:history="1">
            <w:r w:rsidRPr="007C762D">
              <w:rPr>
                <w:rStyle w:val="aff8"/>
                <w:rFonts w:cs="Times New Roman"/>
                <w:noProof/>
                <w:lang w:val="ru-RU"/>
              </w:rPr>
              <w:t>1.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7DB96" w14:textId="654AD9E8" w:rsidR="00A255F5" w:rsidRDefault="00A255F5" w:rsidP="00A255F5">
          <w:pPr>
            <w:pStyle w:val="2c"/>
            <w:tabs>
              <w:tab w:val="right" w:leader="dot" w:pos="9911"/>
            </w:tabs>
            <w:ind w:left="0"/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469387" w:history="1">
            <w:r w:rsidRPr="007C762D">
              <w:rPr>
                <w:rStyle w:val="aff8"/>
                <w:rFonts w:cs="Times New Roman"/>
                <w:noProof/>
                <w:lang w:val="ru-RU"/>
              </w:rPr>
              <w:t>1.1.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FBBB3" w14:textId="410FB84D" w:rsidR="00A255F5" w:rsidRDefault="00A255F5" w:rsidP="00A255F5">
          <w:pPr>
            <w:pStyle w:val="2c"/>
            <w:tabs>
              <w:tab w:val="right" w:leader="dot" w:pos="9911"/>
            </w:tabs>
            <w:ind w:left="0"/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469388" w:history="1">
            <w:r w:rsidRPr="007C762D">
              <w:rPr>
                <w:rStyle w:val="aff8"/>
                <w:rFonts w:cs="Times New Roman"/>
                <w:noProof/>
                <w:lang w:val="ru-RU"/>
              </w:rPr>
              <w:t>1.2. Моделирование и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069F7" w14:textId="0859DE37" w:rsidR="00A255F5" w:rsidRDefault="00A255F5" w:rsidP="00A255F5">
          <w:pPr>
            <w:pStyle w:val="14"/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469389" w:history="1">
            <w:r w:rsidRPr="007C762D">
              <w:rPr>
                <w:rStyle w:val="aff8"/>
                <w:rFonts w:cs="Times New Roman"/>
                <w:noProof/>
                <w:lang w:val="ru-RU"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DFB74" w14:textId="167F5A7B" w:rsidR="00A255F5" w:rsidRDefault="00A255F5" w:rsidP="00A255F5">
          <w:pPr>
            <w:pStyle w:val="2c"/>
            <w:tabs>
              <w:tab w:val="right" w:leader="dot" w:pos="9911"/>
            </w:tabs>
            <w:ind w:left="0"/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469390" w:history="1">
            <w:r w:rsidRPr="007C762D">
              <w:rPr>
                <w:rStyle w:val="aff8"/>
                <w:rFonts w:cs="Times New Roman"/>
                <w:noProof/>
                <w:lang w:val="ru-RU"/>
              </w:rPr>
              <w:t>2.1. Разработка базы данных, объектов баз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458FF" w14:textId="6C22A071" w:rsidR="00A255F5" w:rsidRDefault="00A255F5" w:rsidP="00A255F5">
          <w:pPr>
            <w:pStyle w:val="2c"/>
            <w:tabs>
              <w:tab w:val="right" w:leader="dot" w:pos="9911"/>
            </w:tabs>
            <w:ind w:left="0"/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469391" w:history="1">
            <w:r w:rsidRPr="007C762D">
              <w:rPr>
                <w:rStyle w:val="aff8"/>
                <w:rFonts w:cs="Times New Roman"/>
                <w:noProof/>
                <w:lang w:val="ru-RU"/>
              </w:rPr>
              <w:t>2.2. Администрирование базы данных и серверов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70FE4" w14:textId="39A9B16F" w:rsidR="00A255F5" w:rsidRDefault="00A255F5" w:rsidP="00A255F5">
          <w:pPr>
            <w:pStyle w:val="2c"/>
            <w:tabs>
              <w:tab w:val="right" w:leader="dot" w:pos="9911"/>
            </w:tabs>
            <w:ind w:left="0"/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469392" w:history="1">
            <w:r w:rsidRPr="007C762D">
              <w:rPr>
                <w:rStyle w:val="aff8"/>
                <w:rFonts w:cs="Times New Roman"/>
                <w:noProof/>
                <w:lang w:val="ru-RU"/>
              </w:rPr>
              <w:t>2.3. Разработка и интеграция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99558" w14:textId="73A9AFF3" w:rsidR="00A255F5" w:rsidRDefault="00A255F5" w:rsidP="00A255F5">
          <w:pPr>
            <w:pStyle w:val="2c"/>
            <w:tabs>
              <w:tab w:val="right" w:leader="dot" w:pos="9911"/>
            </w:tabs>
            <w:ind w:left="0"/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469393" w:history="1">
            <w:r w:rsidRPr="007C762D">
              <w:rPr>
                <w:rStyle w:val="aff8"/>
                <w:rFonts w:cs="Times New Roman"/>
                <w:noProof/>
                <w:lang w:val="ru-RU"/>
              </w:rPr>
              <w:t>2.4. Обеспечение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2F9A7" w14:textId="798F859A" w:rsidR="00A255F5" w:rsidRDefault="00A255F5" w:rsidP="00A255F5">
          <w:pPr>
            <w:pStyle w:val="14"/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469394" w:history="1">
            <w:r w:rsidRPr="007C762D">
              <w:rPr>
                <w:rStyle w:val="aff8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06DB6" w14:textId="734B5D08" w:rsidR="00A255F5" w:rsidRDefault="00A255F5" w:rsidP="00A255F5">
          <w:pPr>
            <w:pStyle w:val="14"/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469395" w:history="1">
            <w:r w:rsidRPr="007C762D">
              <w:rPr>
                <w:rStyle w:val="aff8"/>
                <w:rFonts w:cs="Times New Roman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_Toc225469395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DA420" w14:textId="33CA5467" w:rsidR="00A255F5" w:rsidRDefault="00A255F5" w:rsidP="00A255F5">
          <w:pPr>
            <w:pStyle w:val="14"/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469396" w:history="1">
            <w:r w:rsidRPr="007C762D">
              <w:rPr>
                <w:rStyle w:val="aff8"/>
                <w:rFonts w:cs="Times New Roman"/>
                <w:noProof/>
                <w:lang w:val="ru-RU"/>
              </w:rPr>
              <w:t>ПРИЛОЖЕНИЕ А</w:t>
            </w:r>
          </w:hyperlink>
        </w:p>
        <w:p w14:paraId="1E2E44A1" w14:textId="7A6C9CDA" w:rsidR="00A255F5" w:rsidRDefault="00A255F5" w:rsidP="00A255F5">
          <w:pPr>
            <w:pStyle w:val="14"/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469397" w:history="1">
            <w:r w:rsidRPr="007C762D">
              <w:rPr>
                <w:rStyle w:val="aff8"/>
                <w:rFonts w:cs="Times New Roman"/>
                <w:noProof/>
                <w:lang w:val="ru-RU"/>
              </w:rPr>
              <w:t>ПРИЛОЖЕНИЕ Б</w:t>
            </w:r>
          </w:hyperlink>
        </w:p>
        <w:p w14:paraId="700BA8A1" w14:textId="7BA8164E" w:rsidR="00A255F5" w:rsidRDefault="00A255F5" w:rsidP="00A255F5">
          <w:pPr>
            <w:pStyle w:val="14"/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469398" w:history="1">
            <w:r w:rsidRPr="007C762D">
              <w:rPr>
                <w:rStyle w:val="aff8"/>
                <w:rFonts w:cs="Times New Roman"/>
                <w:noProof/>
                <w:lang w:val="ru-RU"/>
              </w:rPr>
              <w:t>ПРИЛОЖЕНИЕ В</w:t>
            </w:r>
          </w:hyperlink>
        </w:p>
        <w:p w14:paraId="2501B300" w14:textId="0A512805" w:rsidR="00587783" w:rsidRPr="00587783" w:rsidRDefault="00587783" w:rsidP="00A255F5">
          <w:r w:rsidRPr="00587783">
            <w:rPr>
              <w:rFonts w:cs="Times New Roman"/>
              <w:b/>
              <w:bCs/>
            </w:rPr>
            <w:fldChar w:fldCharType="end"/>
          </w:r>
        </w:p>
      </w:sdtContent>
    </w:sdt>
    <w:p w14:paraId="615A2EFD" w14:textId="77777777" w:rsidR="002F182F" w:rsidRDefault="002F182F">
      <w:pPr>
        <w:spacing w:after="200" w:line="276" w:lineRule="auto"/>
        <w:ind w:firstLine="0"/>
        <w:rPr>
          <w:rFonts w:eastAsiaTheme="majorEastAsia" w:cs="Times New Roman"/>
          <w:b/>
          <w:bCs/>
          <w:sz w:val="32"/>
          <w:szCs w:val="32"/>
          <w:lang w:val="ru-RU"/>
        </w:rPr>
      </w:pPr>
      <w:r>
        <w:rPr>
          <w:rFonts w:cs="Times New Roman"/>
          <w:sz w:val="32"/>
          <w:szCs w:val="32"/>
          <w:lang w:val="ru-RU"/>
        </w:rPr>
        <w:br w:type="page"/>
      </w:r>
    </w:p>
    <w:p w14:paraId="2E4C062D" w14:textId="14CEECAC" w:rsidR="009A72D4" w:rsidRPr="00587783" w:rsidRDefault="00000000" w:rsidP="002F182F">
      <w:pPr>
        <w:pStyle w:val="1"/>
        <w:ind w:firstLine="0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" w:name="_Toc225469385"/>
      <w:r w:rsidRPr="00587783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ВВЕДЕНИЕ</w:t>
      </w:r>
      <w:bookmarkEnd w:id="1"/>
    </w:p>
    <w:p w14:paraId="3595A5BE" w14:textId="77777777" w:rsidR="009A72D4" w:rsidRPr="00980A6E" w:rsidRDefault="00000000" w:rsidP="00980A6E">
      <w:pPr>
        <w:jc w:val="both"/>
        <w:rPr>
          <w:lang w:val="ru-RU"/>
        </w:rPr>
      </w:pPr>
      <w:r>
        <w:rPr>
          <w:lang w:val="ru-RU"/>
        </w:rPr>
        <w:t xml:space="preserve">Рынок кофеен в России демонстрирует устойчивый рост: количество кофеен ежегодно увеличивается на 10–15%, при этом значительная часть небольших заведений продолжает вести учёт заказов вручную </w:t>
      </w:r>
      <w:r w:rsidR="004B7539">
        <w:rPr>
          <w:lang w:val="ru-RU"/>
        </w:rPr>
        <w:t>–</w:t>
      </w:r>
      <w:r w:rsidR="004B7539" w:rsidRPr="00980A6E">
        <w:rPr>
          <w:lang w:val="ru-RU"/>
        </w:rPr>
        <w:t xml:space="preserve"> </w:t>
      </w:r>
      <w:r>
        <w:rPr>
          <w:lang w:val="ru-RU"/>
        </w:rPr>
        <w:t>в тетрадях и электронных таблицах. Это приводит к ошибкам при расчёте итоговых сумм, утрате данных о клиентах, невозможности оперативного контроля выручки за смену и отсутствию мотивационных программ для персонала.</w:t>
      </w:r>
    </w:p>
    <w:p w14:paraId="4904491B" w14:textId="77777777" w:rsidR="009A72D4" w:rsidRPr="00980A6E" w:rsidRDefault="00000000" w:rsidP="00980A6E">
      <w:pPr>
        <w:jc w:val="both"/>
        <w:rPr>
          <w:lang w:val="ru-RU"/>
        </w:rPr>
      </w:pPr>
      <w:r>
        <w:rPr>
          <w:lang w:val="ru-RU"/>
        </w:rPr>
        <w:t>Целью курсовой работы является разработка информационной системы для автоматизации управления кофейней.</w:t>
      </w:r>
    </w:p>
    <w:p w14:paraId="44757DE7" w14:textId="77777777" w:rsidR="009A72D4" w:rsidRPr="00980A6E" w:rsidRDefault="00000000" w:rsidP="00980A6E">
      <w:pPr>
        <w:jc w:val="both"/>
        <w:rPr>
          <w:lang w:val="ru-RU"/>
        </w:rPr>
      </w:pPr>
      <w:r>
        <w:rPr>
          <w:lang w:val="ru-RU"/>
        </w:rPr>
        <w:t>Для достижения поставленной цели необходимо решить следующие задачи:</w:t>
      </w:r>
    </w:p>
    <w:p w14:paraId="6A6BF2BD" w14:textId="77777777" w:rsidR="009A72D4" w:rsidRPr="00980A6E" w:rsidRDefault="00000000" w:rsidP="00980A6E">
      <w:pPr>
        <w:pStyle w:val="ae"/>
        <w:numPr>
          <w:ilvl w:val="0"/>
          <w:numId w:val="10"/>
        </w:numPr>
        <w:ind w:left="0" w:firstLine="709"/>
        <w:contextualSpacing w:val="0"/>
        <w:jc w:val="both"/>
        <w:rPr>
          <w:lang w:val="ru-RU"/>
        </w:rPr>
      </w:pPr>
      <w:r>
        <w:rPr>
          <w:lang w:val="ru-RU"/>
        </w:rPr>
        <w:t>провести анализ предметной области, описать бизнес-процессы, выявить участников системы и их роли;</w:t>
      </w:r>
    </w:p>
    <w:p w14:paraId="4A4C251C" w14:textId="77777777" w:rsidR="009A72D4" w:rsidRPr="00980A6E" w:rsidRDefault="00000000" w:rsidP="00980A6E">
      <w:pPr>
        <w:pStyle w:val="ae"/>
        <w:numPr>
          <w:ilvl w:val="0"/>
          <w:numId w:val="10"/>
        </w:numPr>
        <w:ind w:left="0" w:firstLine="709"/>
        <w:contextualSpacing w:val="0"/>
        <w:jc w:val="both"/>
        <w:rPr>
          <w:lang w:val="ru-RU"/>
        </w:rPr>
      </w:pPr>
      <w:r>
        <w:rPr>
          <w:lang w:val="ru-RU"/>
        </w:rPr>
        <w:t>выполнить постановку задач и обосновать выбор технологий разработки;</w:t>
      </w:r>
    </w:p>
    <w:p w14:paraId="663884F4" w14:textId="77777777" w:rsidR="009A72D4" w:rsidRPr="00980A6E" w:rsidRDefault="00000000" w:rsidP="00980A6E">
      <w:pPr>
        <w:pStyle w:val="ae"/>
        <w:numPr>
          <w:ilvl w:val="0"/>
          <w:numId w:val="10"/>
        </w:numPr>
        <w:ind w:left="0" w:firstLine="709"/>
        <w:contextualSpacing w:val="0"/>
        <w:jc w:val="both"/>
        <w:rPr>
          <w:lang w:val="ru-RU"/>
        </w:rPr>
      </w:pPr>
      <w:r>
        <w:rPr>
          <w:lang w:val="ru-RU"/>
        </w:rPr>
        <w:t>выполнить моделирование и проектирование системы с применением IDEF0, UML-диаграмм и ER-диаграммы;</w:t>
      </w:r>
    </w:p>
    <w:p w14:paraId="2151600E" w14:textId="77777777" w:rsidR="009A72D4" w:rsidRPr="00980A6E" w:rsidRDefault="00000000" w:rsidP="00980A6E">
      <w:pPr>
        <w:pStyle w:val="ae"/>
        <w:numPr>
          <w:ilvl w:val="0"/>
          <w:numId w:val="10"/>
        </w:numPr>
        <w:ind w:left="0" w:firstLine="709"/>
        <w:contextualSpacing w:val="0"/>
        <w:jc w:val="both"/>
        <w:rPr>
          <w:lang w:val="ru-RU"/>
        </w:rPr>
      </w:pPr>
      <w:r>
        <w:rPr>
          <w:lang w:val="ru-RU"/>
        </w:rPr>
        <w:t>разработать базу данных и объекты базы данных;</w:t>
      </w:r>
    </w:p>
    <w:p w14:paraId="49DEC3A4" w14:textId="77777777" w:rsidR="009A72D4" w:rsidRPr="00980A6E" w:rsidRDefault="00000000" w:rsidP="00980A6E">
      <w:pPr>
        <w:pStyle w:val="ae"/>
        <w:numPr>
          <w:ilvl w:val="0"/>
          <w:numId w:val="10"/>
        </w:numPr>
        <w:ind w:left="0" w:firstLine="709"/>
        <w:contextualSpacing w:val="0"/>
        <w:jc w:val="both"/>
        <w:rPr>
          <w:lang w:val="ru-RU"/>
        </w:rPr>
      </w:pPr>
      <w:r>
        <w:rPr>
          <w:lang w:val="ru-RU"/>
        </w:rPr>
        <w:t>выполнить администрирование базы данных, настроить ролевую модель и права доступа;</w:t>
      </w:r>
    </w:p>
    <w:p w14:paraId="02043A28" w14:textId="77777777" w:rsidR="009A72D4" w:rsidRPr="00980A6E" w:rsidRDefault="00000000" w:rsidP="00980A6E">
      <w:pPr>
        <w:pStyle w:val="ae"/>
        <w:numPr>
          <w:ilvl w:val="0"/>
          <w:numId w:val="10"/>
        </w:numPr>
        <w:ind w:left="0" w:firstLine="709"/>
        <w:contextualSpacing w:val="0"/>
        <w:jc w:val="both"/>
        <w:rPr>
          <w:lang w:val="ru-RU"/>
        </w:rPr>
      </w:pPr>
      <w:r>
        <w:rPr>
          <w:lang w:val="ru-RU"/>
        </w:rPr>
        <w:t>разработать и интегрировать программные модули десктопного приложения;</w:t>
      </w:r>
    </w:p>
    <w:p w14:paraId="7737C042" w14:textId="77777777" w:rsidR="009A72D4" w:rsidRPr="00980A6E" w:rsidRDefault="00000000" w:rsidP="00980A6E">
      <w:pPr>
        <w:pStyle w:val="ae"/>
        <w:numPr>
          <w:ilvl w:val="0"/>
          <w:numId w:val="10"/>
        </w:numPr>
        <w:ind w:left="0" w:firstLine="709"/>
        <w:contextualSpacing w:val="0"/>
        <w:jc w:val="both"/>
        <w:rPr>
          <w:lang w:val="ru-RU"/>
        </w:rPr>
      </w:pPr>
      <w:r>
        <w:rPr>
          <w:lang w:val="ru-RU"/>
        </w:rPr>
        <w:t>обеспечить информационную безопасность системы.</w:t>
      </w:r>
    </w:p>
    <w:p w14:paraId="30D798DE" w14:textId="77777777" w:rsidR="009A72D4" w:rsidRPr="00980A6E" w:rsidRDefault="00000000" w:rsidP="00980A6E">
      <w:pPr>
        <w:jc w:val="both"/>
        <w:rPr>
          <w:lang w:val="ru-RU"/>
        </w:rPr>
      </w:pPr>
      <w:r>
        <w:rPr>
          <w:lang w:val="ru-RU"/>
        </w:rPr>
        <w:t>Система должна состоять из нескольких модулей, доступ к которым определяется типом учётной записи. Общее назначение разрабатываемых модулей: просмотр списка объектов; добавление, удаление, редактирование данных об объектах; управление списками возможных объектов.</w:t>
      </w:r>
    </w:p>
    <w:p w14:paraId="5A1054FD" w14:textId="77777777" w:rsidR="009A72D4" w:rsidRPr="00980A6E" w:rsidRDefault="00000000" w:rsidP="00980A6E">
      <w:pPr>
        <w:jc w:val="both"/>
        <w:rPr>
          <w:lang w:val="ru-RU"/>
        </w:rPr>
      </w:pPr>
      <w:r>
        <w:rPr>
          <w:lang w:val="ru-RU"/>
        </w:rPr>
        <w:t>Объектом исследования является деятельность по управлению кофейней: учёт меню, обработка заказов, управление бонусной программой лояльности и контроль рабочих смен персонала.</w:t>
      </w:r>
    </w:p>
    <w:p w14:paraId="3F994DAB" w14:textId="77777777" w:rsidR="009A72D4" w:rsidRPr="00980A6E" w:rsidRDefault="00000000" w:rsidP="00980A6E">
      <w:pPr>
        <w:jc w:val="both"/>
        <w:rPr>
          <w:lang w:val="ru-RU"/>
        </w:rPr>
      </w:pPr>
      <w:r>
        <w:rPr>
          <w:lang w:val="ru-RU"/>
        </w:rPr>
        <w:lastRenderedPageBreak/>
        <w:t xml:space="preserve">Предметом исследования является информационная система (далее </w:t>
      </w:r>
      <w:r w:rsidR="004B7539">
        <w:rPr>
          <w:lang w:val="ru-RU"/>
        </w:rPr>
        <w:t>–</w:t>
      </w:r>
      <w:r w:rsidR="004B7539" w:rsidRPr="00980A6E">
        <w:rPr>
          <w:lang w:val="ru-RU"/>
        </w:rPr>
        <w:t xml:space="preserve"> </w:t>
      </w:r>
      <w:r>
        <w:rPr>
          <w:lang w:val="ru-RU"/>
        </w:rPr>
        <w:t>ИС) автоматизации управления кофейней.</w:t>
      </w:r>
    </w:p>
    <w:p w14:paraId="77457834" w14:textId="77777777" w:rsidR="009A72D4" w:rsidRPr="00980A6E" w:rsidRDefault="00000000" w:rsidP="00980A6E">
      <w:pPr>
        <w:jc w:val="both"/>
        <w:rPr>
          <w:lang w:val="ru-RU"/>
        </w:rPr>
      </w:pPr>
      <w:r>
        <w:rPr>
          <w:lang w:val="ru-RU"/>
        </w:rPr>
        <w:t xml:space="preserve">Методы исследования </w:t>
      </w:r>
      <w:r w:rsidR="004B7539">
        <w:rPr>
          <w:lang w:val="ru-RU"/>
        </w:rPr>
        <w:t>–</w:t>
      </w:r>
      <w:r w:rsidR="004B7539" w:rsidRPr="00980A6E">
        <w:rPr>
          <w:lang w:val="ru-RU"/>
        </w:rPr>
        <w:t xml:space="preserve"> </w:t>
      </w:r>
      <w:r>
        <w:rPr>
          <w:lang w:val="ru-RU"/>
        </w:rPr>
        <w:t xml:space="preserve">теоретические: анализ и синтез, сравнение, моделирование; эмпирические </w:t>
      </w:r>
      <w:r w:rsidR="004B7539">
        <w:rPr>
          <w:lang w:val="ru-RU"/>
        </w:rPr>
        <w:t>–</w:t>
      </w:r>
      <w:r w:rsidR="004B7539" w:rsidRPr="00980A6E">
        <w:rPr>
          <w:lang w:val="ru-RU"/>
        </w:rPr>
        <w:t xml:space="preserve"> </w:t>
      </w:r>
      <w:r>
        <w:rPr>
          <w:lang w:val="ru-RU"/>
        </w:rPr>
        <w:t>изучение литературы, Интернет-источников, тестирование разработанного программного продукта.</w:t>
      </w:r>
    </w:p>
    <w:p w14:paraId="3F214FFD" w14:textId="77777777" w:rsidR="004B337F" w:rsidRDefault="00000000" w:rsidP="00980A6E">
      <w:pPr>
        <w:jc w:val="both"/>
        <w:rPr>
          <w:lang w:val="ru-RU"/>
        </w:rPr>
      </w:pPr>
      <w:r>
        <w:rPr>
          <w:lang w:val="ru-RU"/>
        </w:rPr>
        <w:t>Результатом курсовой работы является готовое программное приложение для автоматизации управления кофейней.</w:t>
      </w:r>
    </w:p>
    <w:p w14:paraId="7C06625E" w14:textId="77777777" w:rsidR="009A72D4" w:rsidRPr="00980A6E" w:rsidRDefault="004B337F" w:rsidP="004B337F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1BF8989A" w14:textId="77777777" w:rsidR="009A72D4" w:rsidRPr="00587783" w:rsidRDefault="00000000" w:rsidP="00980A6E">
      <w:pPr>
        <w:pStyle w:val="1"/>
        <w:spacing w:before="0"/>
        <w:ind w:firstLine="0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2" w:name="_Toc225469386"/>
      <w:r w:rsidRPr="00587783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1</w:t>
      </w:r>
      <w:r w:rsidR="00980A6E" w:rsidRPr="00587783">
        <w:rPr>
          <w:rFonts w:ascii="Times New Roman" w:hAnsi="Times New Roman" w:cs="Times New Roman"/>
          <w:color w:val="auto"/>
          <w:sz w:val="32"/>
          <w:szCs w:val="32"/>
          <w:lang w:val="ru-RU"/>
        </w:rPr>
        <w:t>.</w:t>
      </w:r>
      <w:r w:rsidRPr="00587783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ТЕОРЕТИЧЕСКАЯ ЧАСТЬ</w:t>
      </w:r>
      <w:bookmarkEnd w:id="2"/>
    </w:p>
    <w:p w14:paraId="2B030784" w14:textId="77777777" w:rsidR="009A72D4" w:rsidRPr="00980A6E" w:rsidRDefault="00000000" w:rsidP="00980A6E">
      <w:pPr>
        <w:pStyle w:val="21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25469387"/>
      <w:r w:rsidRPr="00980A6E">
        <w:rPr>
          <w:rFonts w:ascii="Times New Roman" w:hAnsi="Times New Roman" w:cs="Times New Roman"/>
          <w:color w:val="auto"/>
          <w:sz w:val="28"/>
          <w:szCs w:val="28"/>
          <w:lang w:val="ru-RU"/>
        </w:rPr>
        <w:t>1.1</w:t>
      </w:r>
      <w:r w:rsidR="00980A6E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980A6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Анализ предметной области</w:t>
      </w:r>
      <w:bookmarkEnd w:id="3"/>
    </w:p>
    <w:p w14:paraId="2E4415F1" w14:textId="58B465B1" w:rsidR="009A72D4" w:rsidRPr="00980A6E" w:rsidRDefault="00000000" w:rsidP="00980A6E">
      <w:pPr>
        <w:jc w:val="both"/>
        <w:rPr>
          <w:lang w:val="ru-RU"/>
        </w:rPr>
      </w:pPr>
      <w:r w:rsidRPr="00980A6E">
        <w:rPr>
          <w:lang w:val="ru-RU"/>
        </w:rPr>
        <w:t xml:space="preserve">Кофейня представляет собой предприятие общественного питания, специализирующееся на приготовлении и продаже кофейных напитков, чая и сопутствующей продукции (десерты, снэки). Управление кофейней включает ведение меню с категориями позиций, обработку заказов клиентов, управление рабочими сменами </w:t>
      </w:r>
      <w:r w:rsidR="00A255F5">
        <w:rPr>
          <w:lang w:val="ru-RU"/>
        </w:rPr>
        <w:t>бариста</w:t>
      </w:r>
      <w:r w:rsidRPr="00980A6E">
        <w:rPr>
          <w:lang w:val="ru-RU"/>
        </w:rPr>
        <w:t>, ведение бонусной программы лояльности и формирование финансовой отчётности.</w:t>
      </w:r>
    </w:p>
    <w:p w14:paraId="050A80DE" w14:textId="0207CA68" w:rsidR="009A72D4" w:rsidRPr="00980A6E" w:rsidRDefault="00000000" w:rsidP="00980A6E">
      <w:pPr>
        <w:jc w:val="both"/>
        <w:rPr>
          <w:lang w:val="ru-RU"/>
        </w:rPr>
      </w:pPr>
      <w:r w:rsidRPr="00980A6E">
        <w:rPr>
          <w:lang w:val="ru-RU"/>
        </w:rPr>
        <w:t xml:space="preserve">Информационная система </w:t>
      </w:r>
      <w:r w:rsidR="002F182F">
        <w:rPr>
          <w:lang w:val="ru-RU"/>
        </w:rPr>
        <w:t>«</w:t>
      </w:r>
      <w:proofErr w:type="spellStart"/>
      <w:r>
        <w:t>CoffeeShop</w:t>
      </w:r>
      <w:proofErr w:type="spellEnd"/>
      <w:r w:rsidR="002F182F">
        <w:rPr>
          <w:lang w:val="ru-RU"/>
        </w:rPr>
        <w:t>»</w:t>
      </w:r>
      <w:r w:rsidRPr="00980A6E">
        <w:rPr>
          <w:lang w:val="ru-RU"/>
        </w:rPr>
        <w:t xml:space="preserve"> предназначена для автоматизации перечисленных процессов. Целевая аудитория</w:t>
      </w:r>
      <w:r w:rsidR="00980A6E">
        <w:rPr>
          <w:lang w:val="ru-RU"/>
        </w:rPr>
        <w:t xml:space="preserve"> – </w:t>
      </w:r>
      <w:r w:rsidRPr="00980A6E">
        <w:rPr>
          <w:lang w:val="ru-RU"/>
        </w:rPr>
        <w:t>администраторы, барист</w:t>
      </w:r>
      <w:r w:rsidR="00A255F5">
        <w:rPr>
          <w:lang w:val="ru-RU"/>
        </w:rPr>
        <w:t>а</w:t>
      </w:r>
      <w:r w:rsidRPr="00980A6E">
        <w:rPr>
          <w:lang w:val="ru-RU"/>
        </w:rPr>
        <w:t xml:space="preserve"> и клиенты кофейни.</w:t>
      </w:r>
    </w:p>
    <w:p w14:paraId="7EFE6E9B" w14:textId="77777777" w:rsidR="009A72D4" w:rsidRPr="00980A6E" w:rsidRDefault="00000000" w:rsidP="00980A6E">
      <w:pPr>
        <w:jc w:val="both"/>
        <w:rPr>
          <w:lang w:val="ru-RU"/>
        </w:rPr>
      </w:pPr>
      <w:r w:rsidRPr="00980A6E">
        <w:rPr>
          <w:lang w:val="ru-RU"/>
        </w:rPr>
        <w:t>Система предусматривает три роли пользователей:</w:t>
      </w:r>
    </w:p>
    <w:p w14:paraId="01E625BA" w14:textId="448F432D" w:rsidR="009A72D4" w:rsidRPr="00980A6E" w:rsidRDefault="00000000" w:rsidP="00980A6E">
      <w:pPr>
        <w:pStyle w:val="ae"/>
        <w:numPr>
          <w:ilvl w:val="0"/>
          <w:numId w:val="13"/>
        </w:numPr>
        <w:ind w:left="0" w:firstLine="709"/>
        <w:contextualSpacing w:val="0"/>
        <w:jc w:val="both"/>
        <w:rPr>
          <w:lang w:val="ru-RU"/>
        </w:rPr>
      </w:pPr>
      <w:r w:rsidRPr="00980A6E">
        <w:rPr>
          <w:lang w:val="ru-RU"/>
        </w:rPr>
        <w:t xml:space="preserve">Администратор </w:t>
      </w:r>
      <w:r w:rsidR="008E2F98">
        <w:rPr>
          <w:lang w:val="ru-RU"/>
        </w:rPr>
        <w:t>–</w:t>
      </w:r>
      <w:r w:rsidR="008E2F98" w:rsidRPr="00980A6E">
        <w:rPr>
          <w:lang w:val="ru-RU"/>
        </w:rPr>
        <w:t xml:space="preserve"> </w:t>
      </w:r>
      <w:r w:rsidRPr="00980A6E">
        <w:rPr>
          <w:lang w:val="ru-RU"/>
        </w:rPr>
        <w:t xml:space="preserve">полный доступ ко всем разделам: дашборд с </w:t>
      </w:r>
      <w:r>
        <w:t>KPI</w:t>
      </w:r>
      <w:r w:rsidRPr="00980A6E">
        <w:rPr>
          <w:lang w:val="ru-RU"/>
        </w:rPr>
        <w:t>, управление персоналом (</w:t>
      </w:r>
      <w:r w:rsidR="004B13D0">
        <w:rPr>
          <w:lang w:val="ru-RU"/>
        </w:rPr>
        <w:t>бариста</w:t>
      </w:r>
      <w:r w:rsidRPr="00980A6E">
        <w:rPr>
          <w:lang w:val="ru-RU"/>
        </w:rPr>
        <w:t xml:space="preserve">), управление меню, управление сменами, отчёты по сменам с экспортом в </w:t>
      </w:r>
      <w:r>
        <w:t>Excel</w:t>
      </w:r>
      <w:r w:rsidRPr="00980A6E">
        <w:rPr>
          <w:lang w:val="ru-RU"/>
        </w:rPr>
        <w:t>;</w:t>
      </w:r>
    </w:p>
    <w:p w14:paraId="7541F5F5" w14:textId="77777777" w:rsidR="009A72D4" w:rsidRPr="00980A6E" w:rsidRDefault="00000000" w:rsidP="00980A6E">
      <w:pPr>
        <w:pStyle w:val="ae"/>
        <w:numPr>
          <w:ilvl w:val="0"/>
          <w:numId w:val="13"/>
        </w:numPr>
        <w:ind w:left="0" w:firstLine="709"/>
        <w:contextualSpacing w:val="0"/>
        <w:jc w:val="both"/>
        <w:rPr>
          <w:lang w:val="ru-RU"/>
        </w:rPr>
      </w:pPr>
      <w:r w:rsidRPr="00980A6E">
        <w:rPr>
          <w:lang w:val="ru-RU"/>
        </w:rPr>
        <w:t xml:space="preserve">Бариста </w:t>
      </w:r>
      <w:r w:rsidR="008E2F98">
        <w:rPr>
          <w:lang w:val="ru-RU"/>
        </w:rPr>
        <w:t>–</w:t>
      </w:r>
      <w:r w:rsidR="008E2F98" w:rsidRPr="00980A6E">
        <w:rPr>
          <w:lang w:val="ru-RU"/>
        </w:rPr>
        <w:t xml:space="preserve"> </w:t>
      </w:r>
      <w:r w:rsidRPr="00980A6E">
        <w:rPr>
          <w:lang w:val="ru-RU"/>
        </w:rPr>
        <w:t>просмотр активных заказов, изменение статусов заказов (принять в работу → готов → выдан клиенту), просмотр выполненных заказов, просмотр заработка за смену;</w:t>
      </w:r>
    </w:p>
    <w:p w14:paraId="7E85AA58" w14:textId="77777777" w:rsidR="009A72D4" w:rsidRPr="00980A6E" w:rsidRDefault="00000000" w:rsidP="00980A6E">
      <w:pPr>
        <w:pStyle w:val="ae"/>
        <w:numPr>
          <w:ilvl w:val="0"/>
          <w:numId w:val="13"/>
        </w:numPr>
        <w:ind w:left="0" w:firstLine="709"/>
        <w:contextualSpacing w:val="0"/>
        <w:jc w:val="both"/>
        <w:rPr>
          <w:lang w:val="ru-RU"/>
        </w:rPr>
      </w:pPr>
      <w:r w:rsidRPr="00980A6E">
        <w:rPr>
          <w:lang w:val="ru-RU"/>
        </w:rPr>
        <w:t xml:space="preserve">Клиент </w:t>
      </w:r>
      <w:r w:rsidR="008E2F98">
        <w:rPr>
          <w:lang w:val="ru-RU"/>
        </w:rPr>
        <w:t>–</w:t>
      </w:r>
      <w:r w:rsidR="008E2F98" w:rsidRPr="00980A6E">
        <w:rPr>
          <w:lang w:val="ru-RU"/>
        </w:rPr>
        <w:t xml:space="preserve"> </w:t>
      </w:r>
      <w:r w:rsidRPr="00980A6E">
        <w:rPr>
          <w:lang w:val="ru-RU"/>
        </w:rPr>
        <w:t>просмотр меню по категориям, формирование корзины, применение бонусов при оплате, оформление заказа, отслеживание статуса заказа, просмотр истории заказов, редактирование профиля.</w:t>
      </w:r>
    </w:p>
    <w:p w14:paraId="68E4E9ED" w14:textId="77777777" w:rsidR="009A72D4" w:rsidRPr="00980A6E" w:rsidRDefault="00000000" w:rsidP="00980A6E">
      <w:pPr>
        <w:jc w:val="both"/>
        <w:rPr>
          <w:lang w:val="ru-RU"/>
        </w:rPr>
      </w:pPr>
      <w:r w:rsidRPr="00980A6E">
        <w:rPr>
          <w:lang w:val="ru-RU"/>
        </w:rPr>
        <w:t>Функциональные требования к ИС:</w:t>
      </w:r>
    </w:p>
    <w:p w14:paraId="30EF21F5" w14:textId="77777777" w:rsidR="009A72D4" w:rsidRPr="00980A6E" w:rsidRDefault="00000000" w:rsidP="00980A6E">
      <w:pPr>
        <w:pStyle w:val="ae"/>
        <w:numPr>
          <w:ilvl w:val="0"/>
          <w:numId w:val="14"/>
        </w:numPr>
        <w:ind w:left="0" w:firstLine="709"/>
        <w:contextualSpacing w:val="0"/>
        <w:jc w:val="both"/>
        <w:rPr>
          <w:lang w:val="ru-RU"/>
        </w:rPr>
      </w:pPr>
      <w:r w:rsidRPr="00980A6E">
        <w:rPr>
          <w:lang w:val="ru-RU"/>
        </w:rPr>
        <w:t xml:space="preserve">авторизация и регистрация </w:t>
      </w:r>
      <w:r w:rsidR="008E2F98">
        <w:rPr>
          <w:lang w:val="ru-RU"/>
        </w:rPr>
        <w:t>–</w:t>
      </w:r>
      <w:r w:rsidR="008E2F98" w:rsidRPr="00980A6E">
        <w:rPr>
          <w:lang w:val="ru-RU"/>
        </w:rPr>
        <w:t xml:space="preserve"> </w:t>
      </w:r>
      <w:r w:rsidRPr="00980A6E">
        <w:rPr>
          <w:lang w:val="ru-RU"/>
        </w:rPr>
        <w:t xml:space="preserve">вход по номеру телефона и паролю с </w:t>
      </w:r>
      <w:proofErr w:type="spellStart"/>
      <w:r>
        <w:t>BCrypt</w:t>
      </w:r>
      <w:proofErr w:type="spellEnd"/>
      <w:r w:rsidRPr="00980A6E">
        <w:rPr>
          <w:lang w:val="ru-RU"/>
        </w:rPr>
        <w:t>-хешированием, регистрация новых клиентов;</w:t>
      </w:r>
    </w:p>
    <w:p w14:paraId="60F68D51" w14:textId="77777777" w:rsidR="009A72D4" w:rsidRPr="00980A6E" w:rsidRDefault="00000000" w:rsidP="00980A6E">
      <w:pPr>
        <w:pStyle w:val="ae"/>
        <w:numPr>
          <w:ilvl w:val="0"/>
          <w:numId w:val="14"/>
        </w:numPr>
        <w:ind w:left="0" w:firstLine="709"/>
        <w:contextualSpacing w:val="0"/>
        <w:jc w:val="both"/>
        <w:rPr>
          <w:lang w:val="ru-RU"/>
        </w:rPr>
      </w:pPr>
      <w:r w:rsidRPr="00980A6E">
        <w:rPr>
          <w:lang w:val="ru-RU"/>
        </w:rPr>
        <w:t xml:space="preserve">управление меню </w:t>
      </w:r>
      <w:r w:rsidR="008E2F98">
        <w:rPr>
          <w:lang w:val="ru-RU"/>
        </w:rPr>
        <w:t>–</w:t>
      </w:r>
      <w:r w:rsidR="008E2F98" w:rsidRPr="00980A6E">
        <w:rPr>
          <w:lang w:val="ru-RU"/>
        </w:rPr>
        <w:t xml:space="preserve"> </w:t>
      </w:r>
      <w:r w:rsidRPr="00980A6E">
        <w:rPr>
          <w:lang w:val="ru-RU"/>
        </w:rPr>
        <w:t>добавление, редактирование позиций меню, распределение по категориям (Кофе, Чай, Десерты, Снэки), переключение доступности;</w:t>
      </w:r>
    </w:p>
    <w:p w14:paraId="6D984A0B" w14:textId="77777777" w:rsidR="009A72D4" w:rsidRPr="00980A6E" w:rsidRDefault="00000000" w:rsidP="00980A6E">
      <w:pPr>
        <w:pStyle w:val="ae"/>
        <w:numPr>
          <w:ilvl w:val="0"/>
          <w:numId w:val="14"/>
        </w:numPr>
        <w:ind w:left="0" w:firstLine="709"/>
        <w:contextualSpacing w:val="0"/>
        <w:jc w:val="both"/>
        <w:rPr>
          <w:lang w:val="ru-RU"/>
        </w:rPr>
      </w:pPr>
      <w:r w:rsidRPr="00980A6E">
        <w:rPr>
          <w:lang w:val="ru-RU"/>
        </w:rPr>
        <w:t xml:space="preserve">обработка заказов </w:t>
      </w:r>
      <w:r w:rsidR="008E2F98">
        <w:rPr>
          <w:lang w:val="ru-RU"/>
        </w:rPr>
        <w:t>–</w:t>
      </w:r>
      <w:r w:rsidR="008E2F98" w:rsidRPr="00980A6E">
        <w:rPr>
          <w:lang w:val="ru-RU"/>
        </w:rPr>
        <w:t xml:space="preserve"> </w:t>
      </w:r>
      <w:r w:rsidRPr="00980A6E">
        <w:rPr>
          <w:lang w:val="ru-RU"/>
        </w:rPr>
        <w:t xml:space="preserve">создание заказа из корзины, жизненный цикл: </w:t>
      </w:r>
      <w:r>
        <w:t>pending</w:t>
      </w:r>
      <w:r w:rsidRPr="00980A6E">
        <w:rPr>
          <w:lang w:val="ru-RU"/>
        </w:rPr>
        <w:t xml:space="preserve"> → </w:t>
      </w:r>
      <w:r>
        <w:t>in</w:t>
      </w:r>
      <w:r w:rsidRPr="00980A6E">
        <w:rPr>
          <w:lang w:val="ru-RU"/>
        </w:rPr>
        <w:t>_</w:t>
      </w:r>
      <w:r>
        <w:t>progress</w:t>
      </w:r>
      <w:r w:rsidRPr="00980A6E">
        <w:rPr>
          <w:lang w:val="ru-RU"/>
        </w:rPr>
        <w:t xml:space="preserve"> → </w:t>
      </w:r>
      <w:r>
        <w:t>ready</w:t>
      </w:r>
      <w:r w:rsidRPr="00980A6E">
        <w:rPr>
          <w:lang w:val="ru-RU"/>
        </w:rPr>
        <w:t xml:space="preserve"> → </w:t>
      </w:r>
      <w:r>
        <w:t>completed</w:t>
      </w:r>
      <w:r w:rsidRPr="00980A6E">
        <w:rPr>
          <w:lang w:val="ru-RU"/>
        </w:rPr>
        <w:t>, автоматический пересчёт сумм триггером;</w:t>
      </w:r>
    </w:p>
    <w:p w14:paraId="065D7E3D" w14:textId="77777777" w:rsidR="009A72D4" w:rsidRPr="00980A6E" w:rsidRDefault="00000000" w:rsidP="00980A6E">
      <w:pPr>
        <w:pStyle w:val="ae"/>
        <w:numPr>
          <w:ilvl w:val="0"/>
          <w:numId w:val="14"/>
        </w:numPr>
        <w:ind w:left="0" w:firstLine="709"/>
        <w:contextualSpacing w:val="0"/>
        <w:jc w:val="both"/>
        <w:rPr>
          <w:lang w:val="ru-RU"/>
        </w:rPr>
      </w:pPr>
      <w:r w:rsidRPr="00980A6E">
        <w:rPr>
          <w:lang w:val="ru-RU"/>
        </w:rPr>
        <w:lastRenderedPageBreak/>
        <w:t xml:space="preserve">бонусная программа </w:t>
      </w:r>
      <w:r w:rsidR="008E2F98">
        <w:rPr>
          <w:lang w:val="ru-RU"/>
        </w:rPr>
        <w:t>–</w:t>
      </w:r>
      <w:r w:rsidR="008E2F98" w:rsidRPr="00980A6E">
        <w:rPr>
          <w:lang w:val="ru-RU"/>
        </w:rPr>
        <w:t xml:space="preserve"> </w:t>
      </w:r>
      <w:r w:rsidRPr="00980A6E">
        <w:rPr>
          <w:lang w:val="ru-RU"/>
        </w:rPr>
        <w:t>начисление 5% бонусов от суммы завершённого заказа, списание бонусов при оформлении нового заказа, история транзакций;</w:t>
      </w:r>
    </w:p>
    <w:p w14:paraId="4BC08F8D" w14:textId="4710DDF4" w:rsidR="009A72D4" w:rsidRPr="00980A6E" w:rsidRDefault="00000000" w:rsidP="00980A6E">
      <w:pPr>
        <w:pStyle w:val="ae"/>
        <w:numPr>
          <w:ilvl w:val="0"/>
          <w:numId w:val="14"/>
        </w:numPr>
        <w:ind w:left="0" w:firstLine="709"/>
        <w:contextualSpacing w:val="0"/>
        <w:jc w:val="both"/>
        <w:rPr>
          <w:lang w:val="ru-RU"/>
        </w:rPr>
      </w:pPr>
      <w:r w:rsidRPr="00980A6E">
        <w:rPr>
          <w:lang w:val="ru-RU"/>
        </w:rPr>
        <w:t xml:space="preserve">управление сменами </w:t>
      </w:r>
      <w:r w:rsidR="008E2F98">
        <w:rPr>
          <w:lang w:val="ru-RU"/>
        </w:rPr>
        <w:t>–</w:t>
      </w:r>
      <w:r w:rsidR="008E2F98" w:rsidRPr="00980A6E">
        <w:rPr>
          <w:lang w:val="ru-RU"/>
        </w:rPr>
        <w:t xml:space="preserve"> </w:t>
      </w:r>
      <w:r w:rsidRPr="00980A6E">
        <w:rPr>
          <w:lang w:val="ru-RU"/>
        </w:rPr>
        <w:t>открытие и закрытие смен администратором, автоматический расчёт выручки, начисление 10% бариста и 3% администратору;</w:t>
      </w:r>
    </w:p>
    <w:p w14:paraId="354FE033" w14:textId="6D1FB3DA" w:rsidR="009A72D4" w:rsidRPr="00980A6E" w:rsidRDefault="00000000" w:rsidP="00980A6E">
      <w:pPr>
        <w:pStyle w:val="ae"/>
        <w:numPr>
          <w:ilvl w:val="0"/>
          <w:numId w:val="14"/>
        </w:numPr>
        <w:ind w:left="0" w:firstLine="709"/>
        <w:contextualSpacing w:val="0"/>
        <w:jc w:val="both"/>
        <w:rPr>
          <w:lang w:val="ru-RU"/>
        </w:rPr>
      </w:pPr>
      <w:r w:rsidRPr="00980A6E">
        <w:rPr>
          <w:lang w:val="ru-RU"/>
        </w:rPr>
        <w:t xml:space="preserve">отчётность </w:t>
      </w:r>
      <w:r w:rsidR="008E2F98">
        <w:rPr>
          <w:lang w:val="ru-RU"/>
        </w:rPr>
        <w:t>–</w:t>
      </w:r>
      <w:r w:rsidR="008E2F98" w:rsidRPr="00980A6E">
        <w:rPr>
          <w:lang w:val="ru-RU"/>
        </w:rPr>
        <w:t xml:space="preserve"> </w:t>
      </w:r>
      <w:r w:rsidRPr="00980A6E">
        <w:rPr>
          <w:lang w:val="ru-RU"/>
        </w:rPr>
        <w:t xml:space="preserve">сводные отчёты по сменам, детализация по бариста, экспорт в </w:t>
      </w:r>
      <w:r>
        <w:t>Excel</w:t>
      </w:r>
      <w:r w:rsidRPr="00980A6E">
        <w:rPr>
          <w:lang w:val="ru-RU"/>
        </w:rPr>
        <w:t xml:space="preserve"> (</w:t>
      </w:r>
      <w:proofErr w:type="spellStart"/>
      <w:r>
        <w:t>ClosedXML</w:t>
      </w:r>
      <w:proofErr w:type="spellEnd"/>
      <w:r w:rsidRPr="00980A6E">
        <w:rPr>
          <w:lang w:val="ru-RU"/>
        </w:rPr>
        <w:t>).</w:t>
      </w:r>
    </w:p>
    <w:p w14:paraId="5458E569" w14:textId="77777777" w:rsidR="009A72D4" w:rsidRPr="00980A6E" w:rsidRDefault="00000000" w:rsidP="00980A6E">
      <w:pPr>
        <w:jc w:val="both"/>
        <w:rPr>
          <w:lang w:val="ru-RU"/>
        </w:rPr>
      </w:pPr>
      <w:r w:rsidRPr="00980A6E">
        <w:rPr>
          <w:lang w:val="ru-RU"/>
        </w:rPr>
        <w:t>Нефункциональные требования к ИС:</w:t>
      </w:r>
    </w:p>
    <w:p w14:paraId="7165C1A9" w14:textId="77777777" w:rsidR="009A72D4" w:rsidRPr="00980A6E" w:rsidRDefault="00000000" w:rsidP="00980A6E">
      <w:pPr>
        <w:pStyle w:val="ae"/>
        <w:numPr>
          <w:ilvl w:val="0"/>
          <w:numId w:val="15"/>
        </w:numPr>
        <w:ind w:left="0" w:firstLine="709"/>
        <w:contextualSpacing w:val="0"/>
        <w:jc w:val="both"/>
        <w:rPr>
          <w:lang w:val="ru-RU"/>
        </w:rPr>
      </w:pPr>
      <w:r w:rsidRPr="00980A6E">
        <w:rPr>
          <w:lang w:val="ru-RU"/>
        </w:rPr>
        <w:t xml:space="preserve">операционная система — </w:t>
      </w:r>
      <w:r>
        <w:t>Windows</w:t>
      </w:r>
      <w:r w:rsidRPr="00980A6E">
        <w:rPr>
          <w:lang w:val="ru-RU"/>
        </w:rPr>
        <w:t xml:space="preserve"> 10/11 (</w:t>
      </w:r>
      <w:r>
        <w:t>x</w:t>
      </w:r>
      <w:r w:rsidRPr="00980A6E">
        <w:rPr>
          <w:lang w:val="ru-RU"/>
        </w:rPr>
        <w:t>64);</w:t>
      </w:r>
    </w:p>
    <w:p w14:paraId="67C36C66" w14:textId="77777777" w:rsidR="009A72D4" w:rsidRPr="00980A6E" w:rsidRDefault="00000000" w:rsidP="00980A6E">
      <w:pPr>
        <w:pStyle w:val="ae"/>
        <w:numPr>
          <w:ilvl w:val="0"/>
          <w:numId w:val="15"/>
        </w:numPr>
        <w:ind w:left="0" w:firstLine="709"/>
        <w:contextualSpacing w:val="0"/>
        <w:jc w:val="both"/>
        <w:rPr>
          <w:lang w:val="ru-RU"/>
        </w:rPr>
      </w:pPr>
      <w:r w:rsidRPr="00980A6E">
        <w:rPr>
          <w:lang w:val="ru-RU"/>
        </w:rPr>
        <w:t>минимальный объём оперативной памяти — 512 МБ;</w:t>
      </w:r>
    </w:p>
    <w:p w14:paraId="4F227692" w14:textId="77777777" w:rsidR="009A72D4" w:rsidRPr="00980A6E" w:rsidRDefault="00980A6E" w:rsidP="00980A6E">
      <w:pPr>
        <w:pStyle w:val="ae"/>
        <w:numPr>
          <w:ilvl w:val="0"/>
          <w:numId w:val="15"/>
        </w:numPr>
        <w:ind w:left="0" w:firstLine="709"/>
        <w:contextualSpacing w:val="0"/>
        <w:jc w:val="both"/>
        <w:rPr>
          <w:lang w:val="ru-RU"/>
        </w:rPr>
      </w:pPr>
      <w:r w:rsidRPr="00980A6E">
        <w:rPr>
          <w:lang w:val="ru-RU"/>
        </w:rPr>
        <w:t>разрешение экрана — от 1280×720;</w:t>
      </w:r>
    </w:p>
    <w:p w14:paraId="782B9FFE" w14:textId="77777777" w:rsidR="009A72D4" w:rsidRPr="00980A6E" w:rsidRDefault="00000000" w:rsidP="00980A6E">
      <w:pPr>
        <w:pStyle w:val="ae"/>
        <w:numPr>
          <w:ilvl w:val="0"/>
          <w:numId w:val="15"/>
        </w:numPr>
        <w:ind w:left="0" w:firstLine="709"/>
        <w:contextualSpacing w:val="0"/>
        <w:jc w:val="both"/>
        <w:rPr>
          <w:lang w:val="ru-RU"/>
        </w:rPr>
      </w:pPr>
      <w:r w:rsidRPr="00980A6E">
        <w:rPr>
          <w:lang w:val="ru-RU"/>
        </w:rPr>
        <w:t>локализация — русский язык интерфейса;</w:t>
      </w:r>
    </w:p>
    <w:p w14:paraId="3CA5D520" w14:textId="77777777" w:rsidR="009A72D4" w:rsidRPr="00980A6E" w:rsidRDefault="00000000" w:rsidP="00980A6E">
      <w:pPr>
        <w:pStyle w:val="ae"/>
        <w:numPr>
          <w:ilvl w:val="0"/>
          <w:numId w:val="15"/>
        </w:numPr>
        <w:ind w:left="0" w:firstLine="709"/>
        <w:contextualSpacing w:val="0"/>
        <w:jc w:val="both"/>
        <w:rPr>
          <w:lang w:val="ru-RU"/>
        </w:rPr>
      </w:pPr>
      <w:r w:rsidRPr="00980A6E">
        <w:rPr>
          <w:lang w:val="ru-RU"/>
        </w:rPr>
        <w:t>валидация данных — на уровне базы данных (</w:t>
      </w:r>
      <w:r>
        <w:t>CHECK</w:t>
      </w:r>
      <w:r w:rsidRPr="00980A6E">
        <w:rPr>
          <w:lang w:val="ru-RU"/>
        </w:rPr>
        <w:t xml:space="preserve">-ограничения) и </w:t>
      </w:r>
      <w:r>
        <w:t>Entity</w:t>
      </w:r>
      <w:r w:rsidRPr="00980A6E">
        <w:rPr>
          <w:lang w:val="ru-RU"/>
        </w:rPr>
        <w:t xml:space="preserve"> </w:t>
      </w:r>
      <w:r>
        <w:t>Framework</w:t>
      </w:r>
      <w:r w:rsidRPr="00980A6E">
        <w:rPr>
          <w:lang w:val="ru-RU"/>
        </w:rPr>
        <w:t>.</w:t>
      </w:r>
    </w:p>
    <w:p w14:paraId="40EDFE39" w14:textId="77777777" w:rsidR="009A72D4" w:rsidRPr="00980A6E" w:rsidRDefault="00000000" w:rsidP="004717B5">
      <w:pPr>
        <w:jc w:val="both"/>
        <w:rPr>
          <w:lang w:val="ru-RU"/>
        </w:rPr>
      </w:pPr>
      <w:r w:rsidRPr="00980A6E">
        <w:rPr>
          <w:lang w:val="ru-RU"/>
        </w:rPr>
        <w:t>На основе анализа предметной области определены технические задачи: реализация десктопного приложения, проектирование реляционной базы данных с 10 таблицами и объектами БД, реализация системы аутентификации, разработка бонусной программы, разработка модуля отчётности.</w:t>
      </w:r>
    </w:p>
    <w:p w14:paraId="053EA322" w14:textId="77777777" w:rsidR="009A72D4" w:rsidRPr="00980A6E" w:rsidRDefault="00000000" w:rsidP="004717B5">
      <w:pPr>
        <w:jc w:val="both"/>
        <w:rPr>
          <w:lang w:val="ru-RU"/>
        </w:rPr>
      </w:pPr>
      <w:r w:rsidRPr="00980A6E">
        <w:rPr>
          <w:lang w:val="ru-RU"/>
        </w:rPr>
        <w:t xml:space="preserve">В качестве языка программирования выбран </w:t>
      </w:r>
      <w:r>
        <w:t>C</w:t>
      </w:r>
      <w:r w:rsidRPr="00980A6E">
        <w:rPr>
          <w:lang w:val="ru-RU"/>
        </w:rPr>
        <w:t xml:space="preserve">#. По сравнению с </w:t>
      </w:r>
      <w:r>
        <w:t>Python</w:t>
      </w:r>
      <w:r w:rsidRPr="00980A6E">
        <w:rPr>
          <w:lang w:val="ru-RU"/>
        </w:rPr>
        <w:t xml:space="preserve">, </w:t>
      </w:r>
      <w:r>
        <w:t>C</w:t>
      </w:r>
      <w:r w:rsidRPr="00980A6E">
        <w:rPr>
          <w:lang w:val="ru-RU"/>
        </w:rPr>
        <w:t xml:space="preserve"># обладает строгой статической типизацией, что снижает количество ошибок на этапе компиляции и упрощает рефакторинг крупных проектов. В отличие от </w:t>
      </w:r>
      <w:r>
        <w:t>Java</w:t>
      </w:r>
      <w:r w:rsidRPr="00980A6E">
        <w:rPr>
          <w:lang w:val="ru-RU"/>
        </w:rPr>
        <w:t xml:space="preserve">, </w:t>
      </w:r>
      <w:r>
        <w:t>C</w:t>
      </w:r>
      <w:r w:rsidRPr="00980A6E">
        <w:rPr>
          <w:lang w:val="ru-RU"/>
        </w:rPr>
        <w:t xml:space="preserve"># обеспечивает более тесную интеграцию с операционной системой </w:t>
      </w:r>
      <w:r>
        <w:t>Windows</w:t>
      </w:r>
      <w:r w:rsidRPr="00980A6E">
        <w:rPr>
          <w:lang w:val="ru-RU"/>
        </w:rPr>
        <w:t xml:space="preserve"> и предоставляет современный синтаксис (</w:t>
      </w:r>
      <w:r>
        <w:t>LINQ</w:t>
      </w:r>
      <w:r w:rsidRPr="00980A6E">
        <w:rPr>
          <w:lang w:val="ru-RU"/>
        </w:rPr>
        <w:t xml:space="preserve">, </w:t>
      </w:r>
      <w:r>
        <w:t>async</w:t>
      </w:r>
      <w:r w:rsidRPr="00980A6E">
        <w:rPr>
          <w:lang w:val="ru-RU"/>
        </w:rPr>
        <w:t>/</w:t>
      </w:r>
      <w:r>
        <w:t>await</w:t>
      </w:r>
      <w:r w:rsidRPr="00980A6E">
        <w:rPr>
          <w:lang w:val="ru-RU"/>
        </w:rPr>
        <w:t xml:space="preserve">, </w:t>
      </w:r>
      <w:r>
        <w:t>pattern</w:t>
      </w:r>
      <w:r w:rsidRPr="00980A6E">
        <w:rPr>
          <w:lang w:val="ru-RU"/>
        </w:rPr>
        <w:t xml:space="preserve"> </w:t>
      </w:r>
      <w:r>
        <w:t>matching</w:t>
      </w:r>
      <w:r w:rsidRPr="00980A6E">
        <w:rPr>
          <w:lang w:val="ru-RU"/>
        </w:rPr>
        <w:t>), повышающий читаемость и продуктивность кода.</w:t>
      </w:r>
    </w:p>
    <w:p w14:paraId="4F04FB55" w14:textId="77777777" w:rsidR="009A72D4" w:rsidRPr="00980A6E" w:rsidRDefault="00000000" w:rsidP="004717B5">
      <w:pPr>
        <w:jc w:val="both"/>
        <w:rPr>
          <w:lang w:val="ru-RU"/>
        </w:rPr>
      </w:pPr>
      <w:r w:rsidRPr="00980A6E">
        <w:rPr>
          <w:lang w:val="ru-RU"/>
        </w:rPr>
        <w:t xml:space="preserve">В качестве фреймворка пользовательского интерфейса выбран </w:t>
      </w:r>
      <w:r>
        <w:t>WPF</w:t>
      </w:r>
      <w:r w:rsidRPr="00980A6E">
        <w:rPr>
          <w:lang w:val="ru-RU"/>
        </w:rPr>
        <w:t xml:space="preserve"> (</w:t>
      </w:r>
      <w:r>
        <w:t>Windows</w:t>
      </w:r>
      <w:r w:rsidRPr="00980A6E">
        <w:rPr>
          <w:lang w:val="ru-RU"/>
        </w:rPr>
        <w:t xml:space="preserve"> </w:t>
      </w:r>
      <w:r>
        <w:t>Presentation</w:t>
      </w:r>
      <w:r w:rsidRPr="00980A6E">
        <w:rPr>
          <w:lang w:val="ru-RU"/>
        </w:rPr>
        <w:t xml:space="preserve"> </w:t>
      </w:r>
      <w:r>
        <w:t>Foundation</w:t>
      </w:r>
      <w:r w:rsidRPr="00980A6E">
        <w:rPr>
          <w:lang w:val="ru-RU"/>
        </w:rPr>
        <w:t xml:space="preserve">). В отличие от </w:t>
      </w:r>
      <w:r>
        <w:t>Windows</w:t>
      </w:r>
      <w:r w:rsidRPr="00980A6E">
        <w:rPr>
          <w:lang w:val="ru-RU"/>
        </w:rPr>
        <w:t xml:space="preserve"> </w:t>
      </w:r>
      <w:r>
        <w:t>Forms</w:t>
      </w:r>
      <w:r w:rsidRPr="00980A6E">
        <w:rPr>
          <w:lang w:val="ru-RU"/>
        </w:rPr>
        <w:t xml:space="preserve">, </w:t>
      </w:r>
      <w:r>
        <w:t>WPF</w:t>
      </w:r>
      <w:r w:rsidRPr="00980A6E">
        <w:rPr>
          <w:lang w:val="ru-RU"/>
        </w:rPr>
        <w:t xml:space="preserve"> поддерживает декларативную разметку </w:t>
      </w:r>
      <w:r>
        <w:t>XAML</w:t>
      </w:r>
      <w:r w:rsidRPr="00980A6E">
        <w:rPr>
          <w:lang w:val="ru-RU"/>
        </w:rPr>
        <w:t>, привязку данных (</w:t>
      </w:r>
      <w:r>
        <w:t>Data</w:t>
      </w:r>
      <w:r w:rsidRPr="00980A6E">
        <w:rPr>
          <w:lang w:val="ru-RU"/>
        </w:rPr>
        <w:t xml:space="preserve"> </w:t>
      </w:r>
      <w:r>
        <w:t>Binding</w:t>
      </w:r>
      <w:r w:rsidRPr="00980A6E">
        <w:rPr>
          <w:lang w:val="ru-RU"/>
        </w:rPr>
        <w:t xml:space="preserve">) и гибкую систему шаблонов элементов управления. </w:t>
      </w:r>
      <w:r>
        <w:t>WPF</w:t>
      </w:r>
      <w:r w:rsidRPr="00980A6E">
        <w:rPr>
          <w:lang w:val="ru-RU"/>
        </w:rPr>
        <w:t xml:space="preserve"> предоставляет возможности стилизации интерфейса через </w:t>
      </w:r>
      <w:proofErr w:type="spellStart"/>
      <w:r>
        <w:t>MaterialDesignInXamlToolkit</w:t>
      </w:r>
      <w:proofErr w:type="spellEnd"/>
      <w:r w:rsidRPr="00980A6E">
        <w:rPr>
          <w:lang w:val="ru-RU"/>
        </w:rPr>
        <w:t xml:space="preserve">, что </w:t>
      </w:r>
      <w:r w:rsidRPr="00980A6E">
        <w:rPr>
          <w:lang w:val="ru-RU"/>
        </w:rPr>
        <w:lastRenderedPageBreak/>
        <w:t>позволяет реализовать современный дизайн в стилистике кофейни с использованием тёплой цветовой палитры.</w:t>
      </w:r>
    </w:p>
    <w:p w14:paraId="0D2ADDA0" w14:textId="77777777" w:rsidR="009A72D4" w:rsidRPr="00980A6E" w:rsidRDefault="00000000" w:rsidP="004717B5">
      <w:pPr>
        <w:jc w:val="both"/>
        <w:rPr>
          <w:lang w:val="ru-RU"/>
        </w:rPr>
      </w:pPr>
      <w:r w:rsidRPr="00980A6E">
        <w:rPr>
          <w:lang w:val="ru-RU"/>
        </w:rPr>
        <w:t xml:space="preserve">В качестве СУБД выбрана </w:t>
      </w:r>
      <w:r>
        <w:t>PostgreSQL</w:t>
      </w:r>
      <w:r w:rsidRPr="00980A6E">
        <w:rPr>
          <w:lang w:val="ru-RU"/>
        </w:rPr>
        <w:t xml:space="preserve">. По сравнению с </w:t>
      </w:r>
      <w:r>
        <w:t>MySQL</w:t>
      </w:r>
      <w:r w:rsidRPr="00980A6E">
        <w:rPr>
          <w:lang w:val="ru-RU"/>
        </w:rPr>
        <w:t xml:space="preserve">, </w:t>
      </w:r>
      <w:r>
        <w:t>PostgreSQL</w:t>
      </w:r>
      <w:r w:rsidRPr="00980A6E">
        <w:rPr>
          <w:lang w:val="ru-RU"/>
        </w:rPr>
        <w:t xml:space="preserve"> обеспечивает полноценную поддержку триггеров, хранимых процедур на языке </w:t>
      </w:r>
      <w:r>
        <w:t>PL</w:t>
      </w:r>
      <w:r w:rsidRPr="00980A6E">
        <w:rPr>
          <w:lang w:val="ru-RU"/>
        </w:rPr>
        <w:t>/</w:t>
      </w:r>
      <w:proofErr w:type="spellStart"/>
      <w:r>
        <w:t>pgSQL</w:t>
      </w:r>
      <w:proofErr w:type="spellEnd"/>
      <w:r w:rsidRPr="00980A6E">
        <w:rPr>
          <w:lang w:val="ru-RU"/>
        </w:rPr>
        <w:t>, представлений и сложных типов данных (</w:t>
      </w:r>
      <w:r>
        <w:t>JSONB</w:t>
      </w:r>
      <w:r w:rsidRPr="00980A6E">
        <w:rPr>
          <w:lang w:val="ru-RU"/>
        </w:rPr>
        <w:t xml:space="preserve">, массивы). В отличие от </w:t>
      </w:r>
      <w:r>
        <w:t>Microsoft</w:t>
      </w:r>
      <w:r w:rsidRPr="00980A6E">
        <w:rPr>
          <w:lang w:val="ru-RU"/>
        </w:rPr>
        <w:t xml:space="preserve"> </w:t>
      </w:r>
      <w:r>
        <w:t>SQL</w:t>
      </w:r>
      <w:r w:rsidRPr="00980A6E">
        <w:rPr>
          <w:lang w:val="ru-RU"/>
        </w:rPr>
        <w:t xml:space="preserve"> </w:t>
      </w:r>
      <w:r>
        <w:t>Server</w:t>
      </w:r>
      <w:r w:rsidRPr="00980A6E">
        <w:rPr>
          <w:lang w:val="ru-RU"/>
        </w:rPr>
        <w:t xml:space="preserve">, </w:t>
      </w:r>
      <w:r>
        <w:t>PostgreSQL</w:t>
      </w:r>
      <w:r w:rsidRPr="00980A6E">
        <w:rPr>
          <w:lang w:val="ru-RU"/>
        </w:rPr>
        <w:t xml:space="preserve"> является полностью свободным ПО с открытым исходным кодом, что исключает лицензионные затраты. </w:t>
      </w:r>
      <w:r>
        <w:t>SQLite</w:t>
      </w:r>
      <w:r w:rsidRPr="00980A6E">
        <w:rPr>
          <w:lang w:val="ru-RU"/>
        </w:rPr>
        <w:t xml:space="preserve"> не рассматривался, поскольку не поддерживает многопользовательский доступ и хранимые процедуры.</w:t>
      </w:r>
    </w:p>
    <w:p w14:paraId="4084EC43" w14:textId="77777777" w:rsidR="009A72D4" w:rsidRPr="00980A6E" w:rsidRDefault="00000000" w:rsidP="004717B5">
      <w:pPr>
        <w:jc w:val="both"/>
        <w:rPr>
          <w:lang w:val="ru-RU"/>
        </w:rPr>
      </w:pPr>
      <w:r w:rsidRPr="00980A6E">
        <w:rPr>
          <w:lang w:val="ru-RU"/>
        </w:rPr>
        <w:t xml:space="preserve">Взаимодействие с базой данных осуществляется через </w:t>
      </w:r>
      <w:r>
        <w:t>Entity</w:t>
      </w:r>
      <w:r w:rsidRPr="00980A6E">
        <w:rPr>
          <w:lang w:val="ru-RU"/>
        </w:rPr>
        <w:t xml:space="preserve"> </w:t>
      </w:r>
      <w:r>
        <w:t>Framework</w:t>
      </w:r>
      <w:r w:rsidRPr="00980A6E">
        <w:rPr>
          <w:lang w:val="ru-RU"/>
        </w:rPr>
        <w:t xml:space="preserve"> </w:t>
      </w:r>
      <w:r>
        <w:t>Core</w:t>
      </w:r>
      <w:r w:rsidRPr="00980A6E">
        <w:rPr>
          <w:lang w:val="ru-RU"/>
        </w:rPr>
        <w:t xml:space="preserve"> 8 — </w:t>
      </w:r>
      <w:r>
        <w:t>ORM</w:t>
      </w:r>
      <w:r w:rsidRPr="00980A6E">
        <w:rPr>
          <w:lang w:val="ru-RU"/>
        </w:rPr>
        <w:t xml:space="preserve">-фреймворк, автоматизирующий маппинг объектов </w:t>
      </w:r>
      <w:r>
        <w:t>C</w:t>
      </w:r>
      <w:r w:rsidRPr="00980A6E">
        <w:rPr>
          <w:lang w:val="ru-RU"/>
        </w:rPr>
        <w:t xml:space="preserve"># на таблицы </w:t>
      </w:r>
      <w:r>
        <w:t>PostgreSQL</w:t>
      </w:r>
      <w:r w:rsidRPr="00980A6E">
        <w:rPr>
          <w:lang w:val="ru-RU"/>
        </w:rPr>
        <w:t xml:space="preserve">. </w:t>
      </w:r>
      <w:r>
        <w:t>EF</w:t>
      </w:r>
      <w:r w:rsidRPr="00980A6E">
        <w:rPr>
          <w:lang w:val="ru-RU"/>
        </w:rPr>
        <w:t xml:space="preserve"> </w:t>
      </w:r>
      <w:r>
        <w:t>Core</w:t>
      </w:r>
      <w:r w:rsidRPr="00980A6E">
        <w:rPr>
          <w:lang w:val="ru-RU"/>
        </w:rPr>
        <w:t xml:space="preserve"> поддерживает </w:t>
      </w:r>
      <w:r>
        <w:t>Fluent</w:t>
      </w:r>
      <w:r w:rsidRPr="00980A6E">
        <w:rPr>
          <w:lang w:val="ru-RU"/>
        </w:rPr>
        <w:t xml:space="preserve"> </w:t>
      </w:r>
      <w:r>
        <w:t>API</w:t>
      </w:r>
      <w:r w:rsidRPr="00980A6E">
        <w:rPr>
          <w:lang w:val="ru-RU"/>
        </w:rPr>
        <w:t xml:space="preserve"> для конфигурации моделей и параметризованные </w:t>
      </w:r>
      <w:r>
        <w:t>LINQ</w:t>
      </w:r>
      <w:r w:rsidRPr="00980A6E">
        <w:rPr>
          <w:lang w:val="ru-RU"/>
        </w:rPr>
        <w:t xml:space="preserve">-запросы, исключающие </w:t>
      </w:r>
      <w:r>
        <w:t>SQL</w:t>
      </w:r>
      <w:r w:rsidRPr="00980A6E">
        <w:rPr>
          <w:lang w:val="ru-RU"/>
        </w:rPr>
        <w:t>-инъекции.</w:t>
      </w:r>
    </w:p>
    <w:p w14:paraId="46689577" w14:textId="77777777" w:rsidR="009A72D4" w:rsidRPr="00980A6E" w:rsidRDefault="00000000" w:rsidP="00980A6E">
      <w:pPr>
        <w:pStyle w:val="21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25469388"/>
      <w:r w:rsidRPr="00980A6E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4717B5">
        <w:rPr>
          <w:rFonts w:ascii="Times New Roman" w:hAnsi="Times New Roman" w:cs="Times New Roman"/>
          <w:color w:val="auto"/>
          <w:sz w:val="28"/>
          <w:szCs w:val="28"/>
          <w:lang w:val="ru-RU"/>
        </w:rPr>
        <w:t>2</w:t>
      </w:r>
      <w:r w:rsidR="00980A6E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980A6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Моделирование и проектирование системы</w:t>
      </w:r>
      <w:bookmarkEnd w:id="4"/>
    </w:p>
    <w:p w14:paraId="353AC8E1" w14:textId="77777777" w:rsidR="009A72D4" w:rsidRPr="00980A6E" w:rsidRDefault="00000000">
      <w:pPr>
        <w:jc w:val="both"/>
        <w:rPr>
          <w:lang w:val="ru-RU"/>
        </w:rPr>
      </w:pPr>
      <w:r>
        <w:t>IDEF</w:t>
      </w:r>
      <w:r w:rsidRPr="00980A6E">
        <w:rPr>
          <w:lang w:val="ru-RU"/>
        </w:rPr>
        <w:t>0 (</w:t>
      </w:r>
      <w:r>
        <w:t>Integration</w:t>
      </w:r>
      <w:r w:rsidRPr="00980A6E">
        <w:rPr>
          <w:lang w:val="ru-RU"/>
        </w:rPr>
        <w:t xml:space="preserve"> </w:t>
      </w:r>
      <w:r>
        <w:t>Definition</w:t>
      </w:r>
      <w:r w:rsidRPr="00980A6E">
        <w:rPr>
          <w:lang w:val="ru-RU"/>
        </w:rPr>
        <w:t xml:space="preserve"> </w:t>
      </w:r>
      <w:r>
        <w:t>for</w:t>
      </w:r>
      <w:r w:rsidRPr="00980A6E">
        <w:rPr>
          <w:lang w:val="ru-RU"/>
        </w:rPr>
        <w:t xml:space="preserve"> </w:t>
      </w:r>
      <w:r>
        <w:t>Function</w:t>
      </w:r>
      <w:r w:rsidRPr="00980A6E">
        <w:rPr>
          <w:lang w:val="ru-RU"/>
        </w:rPr>
        <w:t xml:space="preserve"> </w:t>
      </w:r>
      <w:r>
        <w:t>Modeling</w:t>
      </w:r>
      <w:r w:rsidRPr="00980A6E">
        <w:rPr>
          <w:lang w:val="ru-RU"/>
        </w:rPr>
        <w:t>) — методология функционального моделирования, описывающая систему как совокупность взаимосвязанных функций с указанием входов, выходов, управляющих воздействий и механизмов.</w:t>
      </w:r>
    </w:p>
    <w:p w14:paraId="2B3920A1" w14:textId="78105E03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На рисунке 1 представлена контекстная диаграмма </w:t>
      </w:r>
      <w:r>
        <w:t>IDEF</w:t>
      </w:r>
      <w:r w:rsidRPr="00980A6E">
        <w:rPr>
          <w:lang w:val="ru-RU"/>
        </w:rPr>
        <w:t xml:space="preserve">0 (уровень </w:t>
      </w:r>
      <w:r>
        <w:t>A</w:t>
      </w:r>
      <w:r w:rsidRPr="00980A6E">
        <w:rPr>
          <w:lang w:val="ru-RU"/>
        </w:rPr>
        <w:t xml:space="preserve">-0) системы </w:t>
      </w:r>
      <w:r w:rsidR="002F182F">
        <w:rPr>
          <w:lang w:val="ru-RU"/>
        </w:rPr>
        <w:t>«</w:t>
      </w:r>
      <w:proofErr w:type="spellStart"/>
      <w:r>
        <w:t>CoffeeShop</w:t>
      </w:r>
      <w:proofErr w:type="spellEnd"/>
      <w:r w:rsidR="002F182F">
        <w:rPr>
          <w:lang w:val="ru-RU"/>
        </w:rPr>
        <w:t>»</w:t>
      </w:r>
      <w:r w:rsidRPr="00980A6E">
        <w:rPr>
          <w:lang w:val="ru-RU"/>
        </w:rPr>
        <w:t>.</w:t>
      </w:r>
    </w:p>
    <w:p w14:paraId="49A57F81" w14:textId="77777777" w:rsidR="009A72D4" w:rsidRDefault="00A23CD0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042F93B1" wp14:editId="28EF1495">
            <wp:extent cx="6286500" cy="2247900"/>
            <wp:effectExtent l="0" t="0" r="0" b="0"/>
            <wp:docPr id="14020923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9487C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 xml:space="preserve">Рисунок 1 – Контекстная диаграмма </w:t>
      </w:r>
      <w:r>
        <w:t>IDEF</w:t>
      </w:r>
      <w:r w:rsidRPr="00980A6E">
        <w:rPr>
          <w:lang w:val="ru-RU"/>
        </w:rPr>
        <w:t>0 (</w:t>
      </w:r>
      <w:r>
        <w:t>A</w:t>
      </w:r>
      <w:r w:rsidRPr="00980A6E">
        <w:rPr>
          <w:lang w:val="ru-RU"/>
        </w:rPr>
        <w:t>-0)</w:t>
      </w:r>
    </w:p>
    <w:p w14:paraId="7DFEA7F7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lastRenderedPageBreak/>
        <w:t>На рисунке 2 представлена</w:t>
      </w:r>
      <w:r w:rsidR="004717B5">
        <w:rPr>
          <w:lang w:val="ru-RU"/>
        </w:rPr>
        <w:t xml:space="preserve"> диаграмма</w:t>
      </w:r>
      <w:r w:rsidRPr="00980A6E">
        <w:rPr>
          <w:lang w:val="ru-RU"/>
        </w:rPr>
        <w:t xml:space="preserve"> декомпозици</w:t>
      </w:r>
      <w:r w:rsidR="004717B5">
        <w:rPr>
          <w:lang w:val="ru-RU"/>
        </w:rPr>
        <w:t>и</w:t>
      </w:r>
      <w:r w:rsidRPr="00980A6E">
        <w:rPr>
          <w:lang w:val="ru-RU"/>
        </w:rPr>
        <w:t xml:space="preserve"> </w:t>
      </w:r>
      <w:r w:rsidR="004717B5">
        <w:t>IDEF</w:t>
      </w:r>
      <w:r w:rsidR="004717B5" w:rsidRPr="004717B5">
        <w:rPr>
          <w:lang w:val="ru-RU"/>
        </w:rPr>
        <w:t>0</w:t>
      </w:r>
      <w:r w:rsidRPr="00980A6E">
        <w:rPr>
          <w:lang w:val="ru-RU"/>
        </w:rPr>
        <w:t xml:space="preserve"> </w:t>
      </w:r>
      <w:r w:rsidR="004717B5">
        <w:rPr>
          <w:lang w:val="ru-RU"/>
        </w:rPr>
        <w:t xml:space="preserve">(уровень </w:t>
      </w:r>
      <w:r>
        <w:t>A</w:t>
      </w:r>
      <w:r w:rsidRPr="00980A6E">
        <w:rPr>
          <w:lang w:val="ru-RU"/>
        </w:rPr>
        <w:t>0</w:t>
      </w:r>
      <w:r w:rsidR="004717B5">
        <w:rPr>
          <w:lang w:val="ru-RU"/>
        </w:rPr>
        <w:t>)</w:t>
      </w:r>
      <w:r w:rsidRPr="00980A6E">
        <w:rPr>
          <w:lang w:val="ru-RU"/>
        </w:rPr>
        <w:t>.</w:t>
      </w:r>
    </w:p>
    <w:p w14:paraId="2D7EB6BA" w14:textId="77777777" w:rsidR="009A72D4" w:rsidRPr="00A23CD0" w:rsidRDefault="00A23CD0">
      <w:pPr>
        <w:spacing w:before="240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5DEE9C4" wp14:editId="3FF39A62">
            <wp:extent cx="5772150" cy="2881709"/>
            <wp:effectExtent l="0" t="0" r="0" b="0"/>
            <wp:docPr id="1275767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042" cy="288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4CB1E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 xml:space="preserve">Рисунок 2 – Диаграмма декомпозиции </w:t>
      </w:r>
      <w:r>
        <w:t>IDEF</w:t>
      </w:r>
      <w:r w:rsidRPr="00980A6E">
        <w:rPr>
          <w:lang w:val="ru-RU"/>
        </w:rPr>
        <w:t>0 (</w:t>
      </w:r>
      <w:r>
        <w:t>A</w:t>
      </w:r>
      <w:r w:rsidRPr="00980A6E">
        <w:rPr>
          <w:lang w:val="ru-RU"/>
        </w:rPr>
        <w:t>0)</w:t>
      </w:r>
    </w:p>
    <w:p w14:paraId="11613E07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Диаграмма компонентов (</w:t>
      </w:r>
      <w:r>
        <w:t>Component</w:t>
      </w:r>
      <w:r w:rsidRPr="00980A6E">
        <w:rPr>
          <w:lang w:val="ru-RU"/>
        </w:rPr>
        <w:t xml:space="preserve"> </w:t>
      </w:r>
      <w:r>
        <w:t>Diagram</w:t>
      </w:r>
      <w:r w:rsidRPr="00980A6E">
        <w:rPr>
          <w:lang w:val="ru-RU"/>
        </w:rPr>
        <w:t xml:space="preserve">) — </w:t>
      </w:r>
      <w:r>
        <w:t>UML</w:t>
      </w:r>
      <w:r w:rsidRPr="00980A6E">
        <w:rPr>
          <w:lang w:val="ru-RU"/>
        </w:rPr>
        <w:t>-диаграмма, отображающая структурные компоненты системы и зависимости между ними.</w:t>
      </w:r>
    </w:p>
    <w:p w14:paraId="5A955D65" w14:textId="55CBFCC2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Структура компонентов системы </w:t>
      </w:r>
      <w:r w:rsidR="002F182F">
        <w:rPr>
          <w:lang w:val="ru-RU"/>
        </w:rPr>
        <w:t>«</w:t>
      </w:r>
      <w:proofErr w:type="spellStart"/>
      <w:r>
        <w:t>CoffeeShop</w:t>
      </w:r>
      <w:proofErr w:type="spellEnd"/>
      <w:r w:rsidR="002F182F">
        <w:rPr>
          <w:lang w:val="ru-RU"/>
        </w:rPr>
        <w:t>»</w:t>
      </w:r>
      <w:r w:rsidRPr="00980A6E">
        <w:rPr>
          <w:lang w:val="ru-RU"/>
        </w:rPr>
        <w:t xml:space="preserve"> отражена на рисунке 3.</w:t>
      </w:r>
    </w:p>
    <w:p w14:paraId="2F2CD724" w14:textId="77777777" w:rsidR="009A72D4" w:rsidRDefault="00A23CD0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7AF72A25" wp14:editId="7D3047E4">
            <wp:extent cx="6296025" cy="2581275"/>
            <wp:effectExtent l="0" t="0" r="9525" b="9525"/>
            <wp:docPr id="13774592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645AF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3 – Диаграмма компонентов</w:t>
      </w:r>
    </w:p>
    <w:p w14:paraId="30EC40F6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Диаграмма деятельности (</w:t>
      </w:r>
      <w:r>
        <w:t>Activity</w:t>
      </w:r>
      <w:r w:rsidRPr="00980A6E">
        <w:rPr>
          <w:lang w:val="ru-RU"/>
        </w:rPr>
        <w:t xml:space="preserve"> </w:t>
      </w:r>
      <w:r>
        <w:t>Diagram</w:t>
      </w:r>
      <w:r w:rsidRPr="00980A6E">
        <w:rPr>
          <w:lang w:val="ru-RU"/>
        </w:rPr>
        <w:t xml:space="preserve">) — </w:t>
      </w:r>
      <w:r>
        <w:t>UML</w:t>
      </w:r>
      <w:r w:rsidRPr="00980A6E">
        <w:rPr>
          <w:lang w:val="ru-RU"/>
        </w:rPr>
        <w:t>-диаграмма, моделирующая поток управления между действиями, включая ветвления и условия.</w:t>
      </w:r>
    </w:p>
    <w:p w14:paraId="7284F6E7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lastRenderedPageBreak/>
        <w:t>Основной бизнес-процесс системы — оформление заказа клиентом — проиллюстрирован на рисунке 4.</w:t>
      </w:r>
    </w:p>
    <w:p w14:paraId="7200FE71" w14:textId="77777777" w:rsidR="009A72D4" w:rsidRDefault="00A23CD0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7B803319" wp14:editId="55A091F9">
            <wp:extent cx="4310480" cy="6591300"/>
            <wp:effectExtent l="0" t="0" r="0" b="0"/>
            <wp:docPr id="2246961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326" cy="660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E1F13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4 – Диаграмма деятельности: оформление заказа</w:t>
      </w:r>
    </w:p>
    <w:p w14:paraId="236AF6A4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Диаграмма классов (</w:t>
      </w:r>
      <w:r>
        <w:t>Class</w:t>
      </w:r>
      <w:r w:rsidRPr="00980A6E">
        <w:rPr>
          <w:lang w:val="ru-RU"/>
        </w:rPr>
        <w:t xml:space="preserve"> </w:t>
      </w:r>
      <w:r>
        <w:t>Diagram</w:t>
      </w:r>
      <w:r w:rsidRPr="00980A6E">
        <w:rPr>
          <w:lang w:val="ru-RU"/>
        </w:rPr>
        <w:t xml:space="preserve">) — </w:t>
      </w:r>
      <w:r>
        <w:t>UML</w:t>
      </w:r>
      <w:r w:rsidRPr="00980A6E">
        <w:rPr>
          <w:lang w:val="ru-RU"/>
        </w:rPr>
        <w:t>-диаграмма, описывающая структуру системы через классы, их атрибуты, методы и взаимосвязи.</w:t>
      </w:r>
    </w:p>
    <w:p w14:paraId="5984CA24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5 представлена диаграмма классов основных сущностей системы.</w:t>
      </w:r>
    </w:p>
    <w:p w14:paraId="564BBBBE" w14:textId="77777777" w:rsidR="009A72D4" w:rsidRDefault="00A23CD0">
      <w:pPr>
        <w:spacing w:before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2FC67B1" wp14:editId="554F8ADF">
            <wp:extent cx="5759622" cy="8181975"/>
            <wp:effectExtent l="0" t="0" r="0" b="0"/>
            <wp:docPr id="7667943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081" cy="81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E3ABF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5 – Диаграмма классов</w:t>
      </w:r>
    </w:p>
    <w:p w14:paraId="49D0793E" w14:textId="77777777" w:rsidR="009A72D4" w:rsidRPr="00980A6E" w:rsidRDefault="00000000" w:rsidP="004717B5">
      <w:pPr>
        <w:jc w:val="both"/>
        <w:rPr>
          <w:lang w:val="ru-RU"/>
        </w:rPr>
      </w:pPr>
      <w:r w:rsidRPr="00980A6E">
        <w:rPr>
          <w:lang w:val="ru-RU"/>
        </w:rPr>
        <w:lastRenderedPageBreak/>
        <w:t>Диаграмма вариантов использования (</w:t>
      </w:r>
      <w:r>
        <w:t>Use</w:t>
      </w:r>
      <w:r w:rsidRPr="00980A6E">
        <w:rPr>
          <w:lang w:val="ru-RU"/>
        </w:rPr>
        <w:t xml:space="preserve"> </w:t>
      </w:r>
      <w:r>
        <w:t>Case</w:t>
      </w:r>
      <w:r w:rsidRPr="00980A6E">
        <w:rPr>
          <w:lang w:val="ru-RU"/>
        </w:rPr>
        <w:t xml:space="preserve"> </w:t>
      </w:r>
      <w:r>
        <w:t>Diagram</w:t>
      </w:r>
      <w:r w:rsidRPr="00980A6E">
        <w:rPr>
          <w:lang w:val="ru-RU"/>
        </w:rPr>
        <w:t xml:space="preserve">) — </w:t>
      </w:r>
      <w:r>
        <w:t>UML</w:t>
      </w:r>
      <w:r w:rsidRPr="00980A6E">
        <w:rPr>
          <w:lang w:val="ru-RU"/>
        </w:rPr>
        <w:t>-диаграмма, определяющая функциональные возможности системы с точки зрения каждого актора. Система предусматривает три роли пользователей:</w:t>
      </w:r>
    </w:p>
    <w:p w14:paraId="5DC820C7" w14:textId="77777777" w:rsidR="009A72D4" w:rsidRPr="004717B5" w:rsidRDefault="00000000" w:rsidP="004717B5">
      <w:pPr>
        <w:pStyle w:val="ae"/>
        <w:numPr>
          <w:ilvl w:val="0"/>
          <w:numId w:val="16"/>
        </w:numPr>
        <w:ind w:left="0" w:firstLine="709"/>
        <w:contextualSpacing w:val="0"/>
        <w:jc w:val="both"/>
        <w:rPr>
          <w:lang w:val="ru-RU"/>
        </w:rPr>
      </w:pPr>
      <w:r w:rsidRPr="004717B5">
        <w:rPr>
          <w:lang w:val="ru-RU"/>
        </w:rPr>
        <w:t>Администратор — полный доступ ко всем функциям системы;</w:t>
      </w:r>
    </w:p>
    <w:p w14:paraId="619E69A7" w14:textId="77777777" w:rsidR="009A72D4" w:rsidRPr="004717B5" w:rsidRDefault="00000000" w:rsidP="004717B5">
      <w:pPr>
        <w:pStyle w:val="ae"/>
        <w:numPr>
          <w:ilvl w:val="0"/>
          <w:numId w:val="16"/>
        </w:numPr>
        <w:ind w:left="0" w:firstLine="709"/>
        <w:contextualSpacing w:val="0"/>
        <w:jc w:val="both"/>
        <w:rPr>
          <w:lang w:val="ru-RU"/>
        </w:rPr>
      </w:pPr>
      <w:r w:rsidRPr="004717B5">
        <w:rPr>
          <w:lang w:val="ru-RU"/>
        </w:rPr>
        <w:t>Бариста — обработка заказов, просмотр заработка;</w:t>
      </w:r>
    </w:p>
    <w:p w14:paraId="15481312" w14:textId="77777777" w:rsidR="009A72D4" w:rsidRPr="004717B5" w:rsidRDefault="00000000" w:rsidP="004717B5">
      <w:pPr>
        <w:pStyle w:val="ae"/>
        <w:numPr>
          <w:ilvl w:val="0"/>
          <w:numId w:val="16"/>
        </w:numPr>
        <w:ind w:left="0" w:firstLine="709"/>
        <w:contextualSpacing w:val="0"/>
        <w:jc w:val="both"/>
        <w:rPr>
          <w:lang w:val="ru-RU"/>
        </w:rPr>
      </w:pPr>
      <w:r w:rsidRPr="004717B5">
        <w:rPr>
          <w:lang w:val="ru-RU"/>
        </w:rPr>
        <w:t>Клиент — оформление заказов, управление бонусами, просмотр истории.</w:t>
      </w:r>
    </w:p>
    <w:p w14:paraId="0910667E" w14:textId="77777777" w:rsidR="009A72D4" w:rsidRPr="00980A6E" w:rsidRDefault="00000000" w:rsidP="004717B5">
      <w:pPr>
        <w:jc w:val="both"/>
        <w:rPr>
          <w:lang w:val="ru-RU"/>
        </w:rPr>
      </w:pPr>
      <w:r w:rsidRPr="00980A6E">
        <w:rPr>
          <w:lang w:val="ru-RU"/>
        </w:rPr>
        <w:t>Диаграмма вариантов использования представлена на рисунке 6.</w:t>
      </w:r>
    </w:p>
    <w:p w14:paraId="5538B827" w14:textId="77777777" w:rsidR="009A72D4" w:rsidRDefault="00000000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01BCBBA3" wp14:editId="53ABF188">
            <wp:extent cx="2667000" cy="5974813"/>
            <wp:effectExtent l="0" t="0" r="0" b="6985"/>
            <wp:docPr id="2001918307" name="Picture 2001918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1771" cy="598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9BD6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6 – Диаграмма вариантов использования</w:t>
      </w:r>
    </w:p>
    <w:p w14:paraId="4B50619E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lastRenderedPageBreak/>
        <w:t>Диаграмма последовательности (</w:t>
      </w:r>
      <w:r>
        <w:t>Sequence</w:t>
      </w:r>
      <w:r w:rsidRPr="00980A6E">
        <w:rPr>
          <w:lang w:val="ru-RU"/>
        </w:rPr>
        <w:t xml:space="preserve"> </w:t>
      </w:r>
      <w:r>
        <w:t>Diagram</w:t>
      </w:r>
      <w:r w:rsidRPr="00980A6E">
        <w:rPr>
          <w:lang w:val="ru-RU"/>
        </w:rPr>
        <w:t xml:space="preserve">) — </w:t>
      </w:r>
      <w:r>
        <w:t>UML</w:t>
      </w:r>
      <w:r w:rsidRPr="00980A6E">
        <w:rPr>
          <w:lang w:val="ru-RU"/>
        </w:rPr>
        <w:t>-диаграмма, отображающая порядок обмена сообщениями между объектами системы во времени.</w:t>
      </w:r>
    </w:p>
    <w:p w14:paraId="65BDD46C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7 показан процесс авторизации пользователя.</w:t>
      </w:r>
    </w:p>
    <w:p w14:paraId="3E8B0DE6" w14:textId="77777777" w:rsidR="009A72D4" w:rsidRDefault="00000000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305D251A" wp14:editId="4BFDAFB2">
            <wp:extent cx="4695825" cy="3224774"/>
            <wp:effectExtent l="0" t="0" r="0" b="0"/>
            <wp:docPr id="2001918308" name="Picture 2001918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4710" cy="32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0226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7 – Диаграмма последовательности: авторизация</w:t>
      </w:r>
    </w:p>
    <w:p w14:paraId="76DC6496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Процесс оформления и обработки заказа представлен на рисунке 8.</w:t>
      </w:r>
    </w:p>
    <w:p w14:paraId="000BC735" w14:textId="77777777" w:rsidR="009A72D4" w:rsidRDefault="00000000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40E10165" wp14:editId="7BB1E768">
            <wp:extent cx="4581525" cy="3061692"/>
            <wp:effectExtent l="0" t="0" r="0" b="5715"/>
            <wp:docPr id="2001918309" name="Picture 2001918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5362" cy="306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E158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8 – Диаграмма последовательности: обработка заказа</w:t>
      </w:r>
    </w:p>
    <w:p w14:paraId="3402C370" w14:textId="77777777" w:rsidR="009A72D4" w:rsidRPr="00980A6E" w:rsidRDefault="00000000" w:rsidP="004717B5">
      <w:pPr>
        <w:jc w:val="both"/>
        <w:rPr>
          <w:lang w:val="ru-RU"/>
        </w:rPr>
      </w:pPr>
      <w:r w:rsidRPr="00980A6E">
        <w:rPr>
          <w:lang w:val="ru-RU"/>
        </w:rPr>
        <w:lastRenderedPageBreak/>
        <w:t>Процесс закрытия смены администратором отражён на рисунке 9.</w:t>
      </w:r>
    </w:p>
    <w:p w14:paraId="69107853" w14:textId="77777777" w:rsidR="009A72D4" w:rsidRDefault="00000000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6A3CE966" wp14:editId="7B430986">
            <wp:extent cx="4572000" cy="3351373"/>
            <wp:effectExtent l="0" t="0" r="0" b="1905"/>
            <wp:docPr id="2001918310" name="Picture 2001918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7426" cy="335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03C9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9 – Диаграмма последовательности: закрытие смены</w:t>
      </w:r>
    </w:p>
    <w:p w14:paraId="67CF049E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Далее представлены прототипы пользовательских интерфейсов, созданные в программе </w:t>
      </w:r>
      <w:r>
        <w:t>Pencil</w:t>
      </w:r>
      <w:r w:rsidRPr="00980A6E">
        <w:rPr>
          <w:lang w:val="ru-RU"/>
        </w:rPr>
        <w:t>.</w:t>
      </w:r>
    </w:p>
    <w:p w14:paraId="0BF10FFF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10 представлен макет формы «Авторизация».</w:t>
      </w:r>
    </w:p>
    <w:p w14:paraId="39FF6102" w14:textId="77777777" w:rsidR="009A72D4" w:rsidRDefault="00000000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2171AC2B" wp14:editId="54535CE1">
            <wp:extent cx="5457825" cy="3411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01_au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594" cy="341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6C7C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10 – Макет формы «Авторизация»</w:t>
      </w:r>
    </w:p>
    <w:p w14:paraId="570393F5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lastRenderedPageBreak/>
        <w:t>На рисунке 11 представлен макет формы «Регистрация».</w:t>
      </w:r>
    </w:p>
    <w:p w14:paraId="3F4FFFB6" w14:textId="77777777" w:rsidR="009A72D4" w:rsidRDefault="00000000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4CA4D7E6" wp14:editId="13DE499C">
            <wp:extent cx="5362575" cy="3351609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02_regis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6940" cy="335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BD8F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11 – Макет формы «Регистрация»</w:t>
      </w:r>
    </w:p>
    <w:p w14:paraId="72A20BFC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12 представлен макет формы «Дашборд администратора».</w:t>
      </w:r>
    </w:p>
    <w:p w14:paraId="4DB2B842" w14:textId="77777777" w:rsidR="009A72D4" w:rsidRDefault="00000000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4985DB5B" wp14:editId="2F3D108B">
            <wp:extent cx="5760000" cy="36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07_admin_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A39A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12 – Макет формы «Дашборд администратора»</w:t>
      </w:r>
    </w:p>
    <w:p w14:paraId="0FB82CCE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13 представлен макет формы «Меню клиента».</w:t>
      </w:r>
    </w:p>
    <w:p w14:paraId="279B96DB" w14:textId="77777777" w:rsidR="009A72D4" w:rsidRDefault="00000000">
      <w:pPr>
        <w:spacing w:before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B08035" wp14:editId="123357AF">
            <wp:extent cx="5760000" cy="36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03_client_men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15FE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13 – Макет формы «Меню клиента»</w:t>
      </w:r>
    </w:p>
    <w:p w14:paraId="20138139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14 представлен макет формы «Активные заказы (бариста)».</w:t>
      </w:r>
    </w:p>
    <w:p w14:paraId="27513A48" w14:textId="77777777" w:rsidR="009A72D4" w:rsidRDefault="00000000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56B793AA" wp14:editId="5BA8B859">
            <wp:extent cx="5760000" cy="36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06_barista_pan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9613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14 – Макет формы «Активные заказы»</w:t>
      </w:r>
    </w:p>
    <w:p w14:paraId="0CCB4068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15 представлен макет формы «Управление персоналом».</w:t>
      </w:r>
    </w:p>
    <w:p w14:paraId="6C727FAA" w14:textId="77777777" w:rsidR="009A72D4" w:rsidRDefault="00000000">
      <w:pPr>
        <w:spacing w:before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2B51522" wp14:editId="27F89B49">
            <wp:extent cx="5760000" cy="36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09_staff_managem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8B33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15 – Макет формы «Управление персоналом»</w:t>
      </w:r>
    </w:p>
    <w:p w14:paraId="1A2119D7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16 представлен макет диалога «Добавить бариста».</w:t>
      </w:r>
    </w:p>
    <w:p w14:paraId="02E91FC1" w14:textId="77777777" w:rsidR="009A72D4" w:rsidRDefault="00000000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076A0296" wp14:editId="08F1D76A">
            <wp:extent cx="3600000" cy="38382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d1_add_barist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3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F000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16 – Макет диалога «Добавить бариста»</w:t>
      </w:r>
    </w:p>
    <w:p w14:paraId="2ECB1562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17 представлен макет диалога «Удалить сотрудника».</w:t>
      </w:r>
    </w:p>
    <w:p w14:paraId="400011DD" w14:textId="77777777" w:rsidR="009A72D4" w:rsidRDefault="00000000">
      <w:pPr>
        <w:spacing w:before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E1A359" wp14:editId="2B445CC2">
            <wp:extent cx="3600000" cy="28710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d2_delete_staf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7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2D24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17 – Макет диалога «Удалить сотрудника»</w:t>
      </w:r>
    </w:p>
    <w:p w14:paraId="4A62A075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18 представлен макет диалога «Закрыть смену».</w:t>
      </w:r>
    </w:p>
    <w:p w14:paraId="44B2954D" w14:textId="77777777" w:rsidR="009A72D4" w:rsidRDefault="00000000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78A746A1" wp14:editId="444D8B9E">
            <wp:extent cx="3600000" cy="34351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d3_close_shif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7AED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18 – Макет диалога «Закрыть смену»</w:t>
      </w:r>
    </w:p>
    <w:p w14:paraId="0376824F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19 представлен макет диалога «Детали заказа».</w:t>
      </w:r>
    </w:p>
    <w:p w14:paraId="7471CA9E" w14:textId="77777777" w:rsidR="009A72D4" w:rsidRDefault="00000000">
      <w:pPr>
        <w:spacing w:before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F2136C" wp14:editId="7AE00D11">
            <wp:extent cx="3600000" cy="40965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up_d4_order_detai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09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F8E6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19 – Макет диалога «Детали заказа»</w:t>
      </w:r>
    </w:p>
    <w:p w14:paraId="0B375FCE" w14:textId="77777777" w:rsidR="009A72D4" w:rsidRPr="00980A6E" w:rsidRDefault="00000000">
      <w:pPr>
        <w:jc w:val="both"/>
        <w:rPr>
          <w:lang w:val="ru-RU"/>
        </w:rPr>
      </w:pPr>
      <w:r>
        <w:t>ER</w:t>
      </w:r>
      <w:r w:rsidRPr="00980A6E">
        <w:rPr>
          <w:lang w:val="ru-RU"/>
        </w:rPr>
        <w:t>-диаграмма (</w:t>
      </w:r>
      <w:r>
        <w:t>Entity</w:t>
      </w:r>
      <w:r w:rsidRPr="00980A6E">
        <w:rPr>
          <w:lang w:val="ru-RU"/>
        </w:rPr>
        <w:t>-</w:t>
      </w:r>
      <w:r>
        <w:t>Relationship</w:t>
      </w:r>
      <w:r w:rsidRPr="00980A6E">
        <w:rPr>
          <w:lang w:val="ru-RU"/>
        </w:rPr>
        <w:t xml:space="preserve"> </w:t>
      </w:r>
      <w:r>
        <w:t>Diagram</w:t>
      </w:r>
      <w:r w:rsidRPr="00980A6E">
        <w:rPr>
          <w:lang w:val="ru-RU"/>
        </w:rPr>
        <w:t>) — диаграмма, описывающая логическую структуру базы данных: сущности, их атрибуты и связи между ними.</w:t>
      </w:r>
    </w:p>
    <w:p w14:paraId="666329EA" w14:textId="49A2EB3F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На рисунке 20 представлена </w:t>
      </w:r>
      <w:r>
        <w:t>ER</w:t>
      </w:r>
      <w:r w:rsidRPr="00980A6E">
        <w:rPr>
          <w:lang w:val="ru-RU"/>
        </w:rPr>
        <w:t xml:space="preserve">-диаграмма базы данных системы </w:t>
      </w:r>
      <w:r w:rsidR="002F182F">
        <w:rPr>
          <w:lang w:val="ru-RU"/>
        </w:rPr>
        <w:t>«</w:t>
      </w:r>
      <w:proofErr w:type="spellStart"/>
      <w:r>
        <w:t>CoffeeShop</w:t>
      </w:r>
      <w:proofErr w:type="spellEnd"/>
      <w:r w:rsidR="002F182F">
        <w:rPr>
          <w:lang w:val="ru-RU"/>
        </w:rPr>
        <w:t>»</w:t>
      </w:r>
      <w:r w:rsidRPr="00980A6E">
        <w:rPr>
          <w:lang w:val="ru-RU"/>
        </w:rPr>
        <w:t>.</w:t>
      </w:r>
    </w:p>
    <w:p w14:paraId="054BEC2C" w14:textId="77777777" w:rsidR="009A72D4" w:rsidRPr="00D571AC" w:rsidRDefault="00A23CD0" w:rsidP="00A23CD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954128" wp14:editId="62BA4959">
            <wp:extent cx="5695440" cy="8039100"/>
            <wp:effectExtent l="0" t="0" r="635" b="0"/>
            <wp:docPr id="13194706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385" cy="804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0189E" w14:textId="77777777" w:rsidR="009A72D4" w:rsidRPr="00980A6E" w:rsidRDefault="00000000" w:rsidP="006507D5">
      <w:pPr>
        <w:ind w:firstLine="0"/>
        <w:jc w:val="center"/>
        <w:rPr>
          <w:lang w:val="ru-RU"/>
        </w:rPr>
      </w:pPr>
      <w:r>
        <w:rPr>
          <w:lang w:val="ru-RU"/>
        </w:rPr>
        <w:t>Рисунок 20 – ER-диаграмма базы данных</w:t>
      </w:r>
    </w:p>
    <w:p w14:paraId="1AAD4DED" w14:textId="77777777" w:rsidR="009A72D4" w:rsidRPr="00587783" w:rsidRDefault="00000000" w:rsidP="004717B5">
      <w:pPr>
        <w:pStyle w:val="1"/>
        <w:spacing w:before="0"/>
        <w:ind w:firstLine="0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5" w:name="_Toc225469389"/>
      <w:r w:rsidRPr="00587783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2</w:t>
      </w:r>
      <w:r w:rsidR="004717B5" w:rsidRPr="00587783">
        <w:rPr>
          <w:rFonts w:ascii="Times New Roman" w:hAnsi="Times New Roman" w:cs="Times New Roman"/>
          <w:color w:val="auto"/>
          <w:sz w:val="32"/>
          <w:szCs w:val="32"/>
          <w:lang w:val="ru-RU"/>
        </w:rPr>
        <w:t>.</w:t>
      </w:r>
      <w:r w:rsidRPr="00587783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ПРАКТИЧЕСКАЯ ЧАСТЬ</w:t>
      </w:r>
      <w:bookmarkEnd w:id="5"/>
    </w:p>
    <w:p w14:paraId="05933F7D" w14:textId="77777777" w:rsidR="009A72D4" w:rsidRPr="004717B5" w:rsidRDefault="00000000" w:rsidP="004717B5">
      <w:pPr>
        <w:pStyle w:val="21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25469390"/>
      <w:r w:rsidRPr="004717B5">
        <w:rPr>
          <w:rFonts w:ascii="Times New Roman" w:hAnsi="Times New Roman" w:cs="Times New Roman"/>
          <w:color w:val="auto"/>
          <w:sz w:val="28"/>
          <w:szCs w:val="28"/>
          <w:lang w:val="ru-RU"/>
        </w:rPr>
        <w:t>2.1</w:t>
      </w:r>
      <w:r w:rsidR="004717B5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4717B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Разработка базы данных, объектов баз данных</w:t>
      </w:r>
      <w:bookmarkEnd w:id="6"/>
    </w:p>
    <w:p w14:paraId="7CF74F56" w14:textId="77777777" w:rsidR="009A72D4" w:rsidRPr="00980A6E" w:rsidRDefault="00000000" w:rsidP="004717B5">
      <w:pPr>
        <w:jc w:val="both"/>
        <w:rPr>
          <w:lang w:val="ru-RU"/>
        </w:rPr>
      </w:pPr>
      <w:r w:rsidRPr="00980A6E">
        <w:rPr>
          <w:lang w:val="ru-RU"/>
        </w:rPr>
        <w:t xml:space="preserve">В качестве системы управления базами данных выбран </w:t>
      </w:r>
      <w:r>
        <w:t>PostgreSQL</w:t>
      </w:r>
      <w:r w:rsidRPr="00980A6E">
        <w:rPr>
          <w:lang w:val="ru-RU"/>
        </w:rPr>
        <w:t xml:space="preserve"> </w:t>
      </w:r>
      <w:r w:rsidR="006507D5">
        <w:rPr>
          <w:lang w:val="ru-RU"/>
        </w:rPr>
        <w:t>–</w:t>
      </w:r>
      <w:r w:rsidRPr="00980A6E">
        <w:rPr>
          <w:lang w:val="ru-RU"/>
        </w:rPr>
        <w:t xml:space="preserve"> свободно распространяемая объектно-реляционная СУБД с открытым исходным кодом. </w:t>
      </w:r>
      <w:r>
        <w:t>PostgreSQL</w:t>
      </w:r>
      <w:r w:rsidRPr="00980A6E">
        <w:rPr>
          <w:lang w:val="ru-RU"/>
        </w:rPr>
        <w:t xml:space="preserve"> обеспечивает полное соответствие стандарту </w:t>
      </w:r>
      <w:r>
        <w:t>SQL</w:t>
      </w:r>
      <w:r w:rsidRPr="00980A6E">
        <w:rPr>
          <w:lang w:val="ru-RU"/>
        </w:rPr>
        <w:t xml:space="preserve">, поддержку </w:t>
      </w:r>
      <w:r>
        <w:t>ACID</w:t>
      </w:r>
      <w:r w:rsidRPr="00980A6E">
        <w:rPr>
          <w:lang w:val="ru-RU"/>
        </w:rPr>
        <w:t>-транзакций, расширяемую систему типов данных, средства для создания триггеров, хранимых процедур и представлений.</w:t>
      </w:r>
    </w:p>
    <w:p w14:paraId="36AB8789" w14:textId="77777777" w:rsidR="009A72D4" w:rsidRPr="00980A6E" w:rsidRDefault="00000000" w:rsidP="004717B5">
      <w:pPr>
        <w:jc w:val="both"/>
        <w:rPr>
          <w:lang w:val="ru-RU"/>
        </w:rPr>
      </w:pPr>
      <w:r w:rsidRPr="00980A6E">
        <w:rPr>
          <w:lang w:val="ru-RU"/>
        </w:rPr>
        <w:t xml:space="preserve">По сравнению с </w:t>
      </w:r>
      <w:r>
        <w:t>MySQL</w:t>
      </w:r>
      <w:r w:rsidRPr="00980A6E">
        <w:rPr>
          <w:lang w:val="ru-RU"/>
        </w:rPr>
        <w:t xml:space="preserve">, </w:t>
      </w:r>
      <w:r>
        <w:t>PostgreSQL</w:t>
      </w:r>
      <w:r w:rsidRPr="00980A6E">
        <w:rPr>
          <w:lang w:val="ru-RU"/>
        </w:rPr>
        <w:t xml:space="preserve"> предоставляет более полную поддержку стандарта </w:t>
      </w:r>
      <w:r>
        <w:t>SQL</w:t>
      </w:r>
      <w:r w:rsidRPr="00980A6E">
        <w:rPr>
          <w:lang w:val="ru-RU"/>
        </w:rPr>
        <w:t xml:space="preserve">, нативную работу с </w:t>
      </w:r>
      <w:r>
        <w:t>JSONB</w:t>
      </w:r>
      <w:r w:rsidRPr="00980A6E">
        <w:rPr>
          <w:lang w:val="ru-RU"/>
        </w:rPr>
        <w:t xml:space="preserve">-типами, оконные функции и </w:t>
      </w:r>
      <w:r>
        <w:t>CTE</w:t>
      </w:r>
      <w:r w:rsidRPr="00980A6E">
        <w:rPr>
          <w:lang w:val="ru-RU"/>
        </w:rPr>
        <w:t xml:space="preserve">. В отличие от </w:t>
      </w:r>
      <w:r>
        <w:t>SQLite</w:t>
      </w:r>
      <w:r w:rsidRPr="00980A6E">
        <w:rPr>
          <w:lang w:val="ru-RU"/>
        </w:rPr>
        <w:t xml:space="preserve">, </w:t>
      </w:r>
      <w:r>
        <w:t>PostgreSQL</w:t>
      </w:r>
      <w:r w:rsidRPr="00980A6E">
        <w:rPr>
          <w:lang w:val="ru-RU"/>
        </w:rPr>
        <w:t xml:space="preserve"> является полноценной клиент-серверной СУБД с поддержкой конкурентного доступа и ролевой модели безопасности.</w:t>
      </w:r>
    </w:p>
    <w:p w14:paraId="6D7B5ED2" w14:textId="54157456" w:rsidR="009A72D4" w:rsidRPr="00980A6E" w:rsidRDefault="00000000" w:rsidP="004717B5">
      <w:pPr>
        <w:jc w:val="both"/>
        <w:rPr>
          <w:lang w:val="ru-RU"/>
        </w:rPr>
      </w:pPr>
      <w:r w:rsidRPr="00980A6E">
        <w:rPr>
          <w:lang w:val="ru-RU"/>
        </w:rPr>
        <w:t xml:space="preserve">База данных системы </w:t>
      </w:r>
      <w:r w:rsidR="002F182F">
        <w:rPr>
          <w:lang w:val="ru-RU"/>
        </w:rPr>
        <w:t>«</w:t>
      </w:r>
      <w:proofErr w:type="spellStart"/>
      <w:r>
        <w:t>CoffeeShop</w:t>
      </w:r>
      <w:proofErr w:type="spellEnd"/>
      <w:r w:rsidR="002F182F">
        <w:rPr>
          <w:lang w:val="ru-RU"/>
        </w:rPr>
        <w:t>»</w:t>
      </w:r>
      <w:r w:rsidRPr="00980A6E">
        <w:rPr>
          <w:lang w:val="ru-RU"/>
        </w:rPr>
        <w:t xml:space="preserve"> содержит 10 таблиц, связанных внешними ключами. Далее приведено описание таблиц.</w:t>
      </w:r>
    </w:p>
    <w:p w14:paraId="30F18624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21 представлена таблица </w:t>
      </w:r>
      <w:proofErr w:type="spellStart"/>
      <w:r>
        <w:rPr>
          <w:lang w:val="ru-RU"/>
        </w:rPr>
        <w:t>roles</w:t>
      </w:r>
      <w:proofErr w:type="spellEnd"/>
      <w:r>
        <w:rPr>
          <w:lang w:val="ru-RU"/>
        </w:rPr>
        <w:t xml:space="preserve"> в режиме конструктора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3CB3E3A0" w14:textId="77777777" w:rsidR="00D571AC" w:rsidRDefault="00D571AC" w:rsidP="00D571AC">
      <w:pPr>
        <w:ind w:firstLine="0"/>
        <w:jc w:val="center"/>
      </w:pPr>
      <w:r w:rsidRPr="00D571AC">
        <w:rPr>
          <w:noProof/>
        </w:rPr>
        <w:drawing>
          <wp:inline distT="0" distB="0" distL="0" distR="0" wp14:anchorId="60BFCEFB" wp14:editId="452CFC4F">
            <wp:extent cx="6299835" cy="984885"/>
            <wp:effectExtent l="0" t="0" r="5715" b="5715"/>
            <wp:docPr id="50251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185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5514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21 – Таблица </w:t>
      </w:r>
      <w:proofErr w:type="spellStart"/>
      <w:r>
        <w:rPr>
          <w:lang w:val="ru-RU"/>
        </w:rPr>
        <w:t>roles</w:t>
      </w:r>
      <w:proofErr w:type="spellEnd"/>
      <w:r>
        <w:rPr>
          <w:lang w:val="ru-RU"/>
        </w:rPr>
        <w:t xml:space="preserve"> в режиме конструктора</w:t>
      </w:r>
    </w:p>
    <w:p w14:paraId="453CC5F1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22 представлены данные таблицы </w:t>
      </w:r>
      <w:proofErr w:type="spellStart"/>
      <w:r>
        <w:rPr>
          <w:lang w:val="ru-RU"/>
        </w:rPr>
        <w:t>roles</w:t>
      </w:r>
      <w:proofErr w:type="spellEnd"/>
      <w:r>
        <w:rPr>
          <w:lang w:val="ru-RU"/>
        </w:rPr>
        <w:t>.</w:t>
      </w:r>
    </w:p>
    <w:p w14:paraId="47829B0C" w14:textId="77777777" w:rsidR="00D571AC" w:rsidRDefault="00D571AC" w:rsidP="00D571AC">
      <w:pPr>
        <w:ind w:firstLine="0"/>
        <w:jc w:val="center"/>
      </w:pPr>
      <w:r w:rsidRPr="00D571AC">
        <w:rPr>
          <w:noProof/>
        </w:rPr>
        <w:drawing>
          <wp:inline distT="0" distB="0" distL="0" distR="0" wp14:anchorId="3E545C7B" wp14:editId="456CA144">
            <wp:extent cx="4972744" cy="1752845"/>
            <wp:effectExtent l="0" t="0" r="0" b="0"/>
            <wp:docPr id="1721226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264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F5CB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22 – Данные таблицы </w:t>
      </w:r>
      <w:proofErr w:type="spellStart"/>
      <w:r>
        <w:rPr>
          <w:lang w:val="ru-RU"/>
        </w:rPr>
        <w:t>roles</w:t>
      </w:r>
      <w:proofErr w:type="spellEnd"/>
    </w:p>
    <w:p w14:paraId="531C762A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23 представлена таблица </w:t>
      </w:r>
      <w:proofErr w:type="spellStart"/>
      <w:r>
        <w:rPr>
          <w:lang w:val="ru-RU"/>
        </w:rPr>
        <w:t>users</w:t>
      </w:r>
      <w:proofErr w:type="spellEnd"/>
      <w:r>
        <w:rPr>
          <w:lang w:val="ru-RU"/>
        </w:rPr>
        <w:t xml:space="preserve"> в режиме конструктора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05EE0832" w14:textId="77777777" w:rsidR="009A72D4" w:rsidRDefault="00D571AC" w:rsidP="00D571AC">
      <w:pPr>
        <w:ind w:firstLine="0"/>
        <w:jc w:val="center"/>
      </w:pPr>
      <w:r w:rsidRPr="00D571AC">
        <w:rPr>
          <w:noProof/>
        </w:rPr>
        <w:lastRenderedPageBreak/>
        <w:drawing>
          <wp:inline distT="0" distB="0" distL="0" distR="0" wp14:anchorId="278124A2" wp14:editId="4180151F">
            <wp:extent cx="5410200" cy="1913556"/>
            <wp:effectExtent l="0" t="0" r="0" b="0"/>
            <wp:docPr id="1702234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345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6383" cy="191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1EF6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23 – Таблица </w:t>
      </w:r>
      <w:proofErr w:type="spellStart"/>
      <w:r>
        <w:rPr>
          <w:lang w:val="ru-RU"/>
        </w:rPr>
        <w:t>users</w:t>
      </w:r>
      <w:proofErr w:type="spellEnd"/>
      <w:r>
        <w:rPr>
          <w:lang w:val="ru-RU"/>
        </w:rPr>
        <w:t xml:space="preserve"> в режиме конструктора</w:t>
      </w:r>
    </w:p>
    <w:p w14:paraId="4D599111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24 представлены данные таблицы </w:t>
      </w:r>
      <w:proofErr w:type="spellStart"/>
      <w:r>
        <w:rPr>
          <w:lang w:val="ru-RU"/>
        </w:rPr>
        <w:t>users</w:t>
      </w:r>
      <w:proofErr w:type="spellEnd"/>
      <w:r>
        <w:rPr>
          <w:lang w:val="ru-RU"/>
        </w:rPr>
        <w:t>.</w:t>
      </w:r>
    </w:p>
    <w:p w14:paraId="001F20E1" w14:textId="77777777" w:rsidR="00D571AC" w:rsidRPr="00D571AC" w:rsidRDefault="00D571AC" w:rsidP="00D571AC">
      <w:pPr>
        <w:ind w:firstLine="0"/>
        <w:jc w:val="center"/>
      </w:pPr>
      <w:r w:rsidRPr="00D571AC">
        <w:rPr>
          <w:noProof/>
        </w:rPr>
        <w:drawing>
          <wp:inline distT="0" distB="0" distL="0" distR="0" wp14:anchorId="525428DF" wp14:editId="5DF21CC2">
            <wp:extent cx="6299835" cy="1379220"/>
            <wp:effectExtent l="0" t="0" r="5715" b="0"/>
            <wp:docPr id="1774358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582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1A33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24 – Данные таблицы </w:t>
      </w:r>
      <w:proofErr w:type="spellStart"/>
      <w:r>
        <w:rPr>
          <w:lang w:val="ru-RU"/>
        </w:rPr>
        <w:t>users</w:t>
      </w:r>
      <w:proofErr w:type="spellEnd"/>
    </w:p>
    <w:p w14:paraId="5422F4CA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25 представлена таблица </w:t>
      </w:r>
      <w:proofErr w:type="spellStart"/>
      <w:r>
        <w:rPr>
          <w:lang w:val="ru-RU"/>
        </w:rPr>
        <w:t>menu_categories</w:t>
      </w:r>
      <w:proofErr w:type="spellEnd"/>
      <w:r>
        <w:rPr>
          <w:lang w:val="ru-RU"/>
        </w:rPr>
        <w:t xml:space="preserve"> в режиме конструктора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5C15BE93" w14:textId="77777777" w:rsidR="00D571AC" w:rsidRDefault="00D571AC" w:rsidP="00D571AC">
      <w:pPr>
        <w:ind w:firstLine="0"/>
        <w:jc w:val="center"/>
      </w:pPr>
      <w:r w:rsidRPr="00D571AC">
        <w:rPr>
          <w:noProof/>
        </w:rPr>
        <w:drawing>
          <wp:inline distT="0" distB="0" distL="0" distR="0" wp14:anchorId="701B8FD0" wp14:editId="751F55A4">
            <wp:extent cx="6036694" cy="924276"/>
            <wp:effectExtent l="0" t="0" r="2540" b="9525"/>
            <wp:docPr id="173037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791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59980" cy="92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FB66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25 – Таблица </w:t>
      </w:r>
      <w:proofErr w:type="spellStart"/>
      <w:r>
        <w:rPr>
          <w:lang w:val="ru-RU"/>
        </w:rPr>
        <w:t>menu_categories</w:t>
      </w:r>
      <w:proofErr w:type="spellEnd"/>
      <w:r>
        <w:rPr>
          <w:lang w:val="ru-RU"/>
        </w:rPr>
        <w:t xml:space="preserve"> в режиме конструктора</w:t>
      </w:r>
    </w:p>
    <w:p w14:paraId="43854468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26 представлены данные таблицы </w:t>
      </w:r>
      <w:proofErr w:type="spellStart"/>
      <w:r>
        <w:rPr>
          <w:lang w:val="ru-RU"/>
        </w:rPr>
        <w:t>menu_categories</w:t>
      </w:r>
      <w:proofErr w:type="spellEnd"/>
      <w:r>
        <w:rPr>
          <w:lang w:val="ru-RU"/>
        </w:rPr>
        <w:t>.</w:t>
      </w:r>
    </w:p>
    <w:p w14:paraId="6A9E2724" w14:textId="77777777" w:rsidR="00D571AC" w:rsidRDefault="00D571AC" w:rsidP="00D571AC">
      <w:pPr>
        <w:ind w:firstLine="0"/>
        <w:jc w:val="center"/>
      </w:pPr>
      <w:r w:rsidRPr="00D571AC">
        <w:rPr>
          <w:noProof/>
        </w:rPr>
        <w:drawing>
          <wp:inline distT="0" distB="0" distL="0" distR="0" wp14:anchorId="4966E1D9" wp14:editId="60AC5EC1">
            <wp:extent cx="3190875" cy="1726346"/>
            <wp:effectExtent l="0" t="0" r="0" b="7620"/>
            <wp:docPr id="170574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46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7845" cy="17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765B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26 – Данные таблицы </w:t>
      </w:r>
      <w:proofErr w:type="spellStart"/>
      <w:r>
        <w:rPr>
          <w:lang w:val="ru-RU"/>
        </w:rPr>
        <w:t>menu_categories</w:t>
      </w:r>
      <w:proofErr w:type="spellEnd"/>
    </w:p>
    <w:p w14:paraId="39D95893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lastRenderedPageBreak/>
        <w:t xml:space="preserve">На рисунке 27 представлена таблица </w:t>
      </w:r>
      <w:proofErr w:type="spellStart"/>
      <w:r>
        <w:rPr>
          <w:lang w:val="ru-RU"/>
        </w:rPr>
        <w:t>menu_items</w:t>
      </w:r>
      <w:proofErr w:type="spellEnd"/>
      <w:r>
        <w:rPr>
          <w:lang w:val="ru-RU"/>
        </w:rPr>
        <w:t xml:space="preserve"> в режиме конструктора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6227DF3C" w14:textId="77777777" w:rsidR="009A72D4" w:rsidRDefault="00D571AC" w:rsidP="00D571AC">
      <w:pPr>
        <w:ind w:firstLine="0"/>
        <w:jc w:val="center"/>
      </w:pPr>
      <w:r w:rsidRPr="00D571AC">
        <w:rPr>
          <w:noProof/>
        </w:rPr>
        <w:drawing>
          <wp:inline distT="0" distB="0" distL="0" distR="0" wp14:anchorId="26CB112D" wp14:editId="5FD4F266">
            <wp:extent cx="6299835" cy="1637665"/>
            <wp:effectExtent l="0" t="0" r="5715" b="635"/>
            <wp:docPr id="1741721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216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E6DA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27 – Таблица </w:t>
      </w:r>
      <w:proofErr w:type="spellStart"/>
      <w:r>
        <w:rPr>
          <w:lang w:val="ru-RU"/>
        </w:rPr>
        <w:t>menu_items</w:t>
      </w:r>
      <w:proofErr w:type="spellEnd"/>
      <w:r>
        <w:rPr>
          <w:lang w:val="ru-RU"/>
        </w:rPr>
        <w:t xml:space="preserve"> в режиме конструктора</w:t>
      </w:r>
    </w:p>
    <w:p w14:paraId="13C3FBCF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28 представлены данные таблицы </w:t>
      </w:r>
      <w:proofErr w:type="spellStart"/>
      <w:r>
        <w:rPr>
          <w:lang w:val="ru-RU"/>
        </w:rPr>
        <w:t>menu_items</w:t>
      </w:r>
      <w:proofErr w:type="spellEnd"/>
      <w:r>
        <w:rPr>
          <w:lang w:val="ru-RU"/>
        </w:rPr>
        <w:t>.</w:t>
      </w:r>
    </w:p>
    <w:p w14:paraId="609FFA08" w14:textId="77777777" w:rsidR="00D571AC" w:rsidRPr="00D571AC" w:rsidRDefault="00D571AC" w:rsidP="00D571AC">
      <w:pPr>
        <w:ind w:firstLine="0"/>
        <w:jc w:val="center"/>
      </w:pPr>
      <w:r w:rsidRPr="00D571AC">
        <w:rPr>
          <w:noProof/>
        </w:rPr>
        <w:drawing>
          <wp:inline distT="0" distB="0" distL="0" distR="0" wp14:anchorId="5095210E" wp14:editId="69573DE6">
            <wp:extent cx="6299835" cy="2289175"/>
            <wp:effectExtent l="0" t="0" r="5715" b="0"/>
            <wp:docPr id="917492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923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E9D5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28 – Данные таблицы </w:t>
      </w:r>
      <w:proofErr w:type="spellStart"/>
      <w:r>
        <w:rPr>
          <w:lang w:val="ru-RU"/>
        </w:rPr>
        <w:t>menu_items</w:t>
      </w:r>
      <w:proofErr w:type="spellEnd"/>
    </w:p>
    <w:p w14:paraId="05E283EC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29 представлена таблица </w:t>
      </w:r>
      <w:proofErr w:type="spellStart"/>
      <w:r>
        <w:rPr>
          <w:lang w:val="ru-RU"/>
        </w:rPr>
        <w:t>orders</w:t>
      </w:r>
      <w:proofErr w:type="spellEnd"/>
      <w:r>
        <w:rPr>
          <w:lang w:val="ru-RU"/>
        </w:rPr>
        <w:t xml:space="preserve"> в режиме конструктора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5DEBABCE" w14:textId="77777777" w:rsidR="009A72D4" w:rsidRDefault="00D571AC" w:rsidP="00D571AC">
      <w:pPr>
        <w:ind w:firstLine="0"/>
        <w:jc w:val="center"/>
      </w:pPr>
      <w:r w:rsidRPr="00D571AC">
        <w:rPr>
          <w:noProof/>
        </w:rPr>
        <w:drawing>
          <wp:inline distT="0" distB="0" distL="0" distR="0" wp14:anchorId="6832BC20" wp14:editId="1D9E6199">
            <wp:extent cx="6181725" cy="2031290"/>
            <wp:effectExtent l="0" t="0" r="0" b="7620"/>
            <wp:docPr id="1524800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009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6139" cy="20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EB15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29 – Таблица </w:t>
      </w:r>
      <w:proofErr w:type="spellStart"/>
      <w:r>
        <w:rPr>
          <w:lang w:val="ru-RU"/>
        </w:rPr>
        <w:t>orders</w:t>
      </w:r>
      <w:proofErr w:type="spellEnd"/>
      <w:r>
        <w:rPr>
          <w:lang w:val="ru-RU"/>
        </w:rPr>
        <w:t xml:space="preserve"> в режиме конструктора</w:t>
      </w:r>
    </w:p>
    <w:p w14:paraId="4A895806" w14:textId="4FBC062D" w:rsidR="009A72D4" w:rsidRPr="00980A6E" w:rsidRDefault="00000000" w:rsidP="00A255F5">
      <w:pPr>
        <w:tabs>
          <w:tab w:val="left" w:pos="8205"/>
        </w:tabs>
        <w:jc w:val="both"/>
        <w:rPr>
          <w:lang w:val="ru-RU"/>
        </w:rPr>
      </w:pPr>
      <w:r>
        <w:rPr>
          <w:lang w:val="ru-RU"/>
        </w:rPr>
        <w:t xml:space="preserve">На рисунке 30 представлены данные таблицы </w:t>
      </w:r>
      <w:proofErr w:type="spellStart"/>
      <w:r>
        <w:rPr>
          <w:lang w:val="ru-RU"/>
        </w:rPr>
        <w:t>orders</w:t>
      </w:r>
      <w:proofErr w:type="spellEnd"/>
      <w:r>
        <w:rPr>
          <w:lang w:val="ru-RU"/>
        </w:rPr>
        <w:t>.</w:t>
      </w:r>
      <w:r w:rsidR="00A255F5">
        <w:rPr>
          <w:lang w:val="ru-RU"/>
        </w:rPr>
        <w:tab/>
      </w:r>
    </w:p>
    <w:p w14:paraId="1202BE64" w14:textId="77777777" w:rsidR="00D571AC" w:rsidRDefault="00D571AC" w:rsidP="00D571AC">
      <w:pPr>
        <w:ind w:firstLine="0"/>
        <w:jc w:val="center"/>
      </w:pPr>
      <w:r w:rsidRPr="00D571AC">
        <w:rPr>
          <w:noProof/>
        </w:rPr>
        <w:lastRenderedPageBreak/>
        <w:drawing>
          <wp:inline distT="0" distB="0" distL="0" distR="0" wp14:anchorId="33DC4DAD" wp14:editId="10553FA0">
            <wp:extent cx="5286375" cy="2505979"/>
            <wp:effectExtent l="0" t="0" r="0" b="8890"/>
            <wp:docPr id="1559798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982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0690" cy="25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BE80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30 – Данные таблицы </w:t>
      </w:r>
      <w:proofErr w:type="spellStart"/>
      <w:r>
        <w:rPr>
          <w:lang w:val="ru-RU"/>
        </w:rPr>
        <w:t>orders</w:t>
      </w:r>
      <w:proofErr w:type="spellEnd"/>
    </w:p>
    <w:p w14:paraId="7DEEE281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31 представлена таблица </w:t>
      </w:r>
      <w:proofErr w:type="spellStart"/>
      <w:r>
        <w:rPr>
          <w:lang w:val="ru-RU"/>
        </w:rPr>
        <w:t>order_items</w:t>
      </w:r>
      <w:proofErr w:type="spellEnd"/>
      <w:r>
        <w:rPr>
          <w:lang w:val="ru-RU"/>
        </w:rPr>
        <w:t xml:space="preserve"> в режиме конструктора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50745CEF" w14:textId="77777777" w:rsidR="009A72D4" w:rsidRDefault="00D571AC" w:rsidP="00D571AC">
      <w:pPr>
        <w:ind w:firstLine="0"/>
        <w:jc w:val="center"/>
      </w:pPr>
      <w:r w:rsidRPr="00D571AC">
        <w:rPr>
          <w:noProof/>
        </w:rPr>
        <w:drawing>
          <wp:inline distT="0" distB="0" distL="0" distR="0" wp14:anchorId="602B80F9" wp14:editId="6ADD7437">
            <wp:extent cx="5934075" cy="1449873"/>
            <wp:effectExtent l="0" t="0" r="0" b="0"/>
            <wp:docPr id="1373576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762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54578" cy="145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1039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31 – Таблица </w:t>
      </w:r>
      <w:proofErr w:type="spellStart"/>
      <w:r>
        <w:rPr>
          <w:lang w:val="ru-RU"/>
        </w:rPr>
        <w:t>order_items</w:t>
      </w:r>
      <w:proofErr w:type="spellEnd"/>
      <w:r>
        <w:rPr>
          <w:lang w:val="ru-RU"/>
        </w:rPr>
        <w:t xml:space="preserve"> в режиме конструктора</w:t>
      </w:r>
    </w:p>
    <w:p w14:paraId="6B61148D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32 представлены данные таблицы </w:t>
      </w:r>
      <w:proofErr w:type="spellStart"/>
      <w:r>
        <w:rPr>
          <w:lang w:val="ru-RU"/>
        </w:rPr>
        <w:t>order_items</w:t>
      </w:r>
      <w:proofErr w:type="spellEnd"/>
      <w:r>
        <w:rPr>
          <w:lang w:val="ru-RU"/>
        </w:rPr>
        <w:t>.</w:t>
      </w:r>
    </w:p>
    <w:p w14:paraId="065E47C2" w14:textId="77777777" w:rsidR="00D571AC" w:rsidRDefault="00D571AC" w:rsidP="00D571AC">
      <w:pPr>
        <w:ind w:firstLine="0"/>
        <w:jc w:val="center"/>
      </w:pPr>
      <w:r w:rsidRPr="00D571AC">
        <w:rPr>
          <w:noProof/>
        </w:rPr>
        <w:drawing>
          <wp:inline distT="0" distB="0" distL="0" distR="0" wp14:anchorId="6D36F411" wp14:editId="71CB627A">
            <wp:extent cx="4714875" cy="2860958"/>
            <wp:effectExtent l="0" t="0" r="0" b="0"/>
            <wp:docPr id="864100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008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1346" cy="287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8B8E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32 – Данные таблицы </w:t>
      </w:r>
      <w:proofErr w:type="spellStart"/>
      <w:r>
        <w:rPr>
          <w:lang w:val="ru-RU"/>
        </w:rPr>
        <w:t>order_items</w:t>
      </w:r>
      <w:proofErr w:type="spellEnd"/>
    </w:p>
    <w:p w14:paraId="3F3DBBA0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lastRenderedPageBreak/>
        <w:t xml:space="preserve">На рисунке 33 представлена таблица </w:t>
      </w:r>
      <w:proofErr w:type="spellStart"/>
      <w:r>
        <w:rPr>
          <w:lang w:val="ru-RU"/>
        </w:rPr>
        <w:t>shifts</w:t>
      </w:r>
      <w:proofErr w:type="spellEnd"/>
      <w:r>
        <w:rPr>
          <w:lang w:val="ru-RU"/>
        </w:rPr>
        <w:t xml:space="preserve"> в режиме конструктора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3E53B853" w14:textId="77777777" w:rsidR="004B337F" w:rsidRDefault="004B337F" w:rsidP="004B337F">
      <w:pPr>
        <w:ind w:firstLine="0"/>
        <w:jc w:val="center"/>
        <w:rPr>
          <w:lang w:val="ru-RU"/>
        </w:rPr>
      </w:pPr>
      <w:r w:rsidRPr="004B337F">
        <w:rPr>
          <w:noProof/>
          <w:lang w:val="ru-RU"/>
        </w:rPr>
        <w:drawing>
          <wp:inline distT="0" distB="0" distL="0" distR="0" wp14:anchorId="4BD1F877" wp14:editId="13918450">
            <wp:extent cx="6299835" cy="1798320"/>
            <wp:effectExtent l="0" t="0" r="5715" b="0"/>
            <wp:docPr id="686208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086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21C5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33 – Таблица </w:t>
      </w:r>
      <w:proofErr w:type="spellStart"/>
      <w:r>
        <w:rPr>
          <w:lang w:val="ru-RU"/>
        </w:rPr>
        <w:t>shifts</w:t>
      </w:r>
      <w:proofErr w:type="spellEnd"/>
      <w:r>
        <w:rPr>
          <w:lang w:val="ru-RU"/>
        </w:rPr>
        <w:t xml:space="preserve"> в режиме конструктора</w:t>
      </w:r>
    </w:p>
    <w:p w14:paraId="3AC33F55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34 представлены данные таблицы </w:t>
      </w:r>
      <w:proofErr w:type="spellStart"/>
      <w:r>
        <w:rPr>
          <w:lang w:val="ru-RU"/>
        </w:rPr>
        <w:t>shifts</w:t>
      </w:r>
      <w:proofErr w:type="spellEnd"/>
      <w:r>
        <w:rPr>
          <w:lang w:val="ru-RU"/>
        </w:rPr>
        <w:t>.</w:t>
      </w:r>
    </w:p>
    <w:p w14:paraId="6F6185A1" w14:textId="77777777" w:rsidR="004B337F" w:rsidRDefault="004B337F" w:rsidP="004B337F">
      <w:pPr>
        <w:ind w:firstLine="0"/>
        <w:jc w:val="center"/>
        <w:rPr>
          <w:lang w:val="ru-RU"/>
        </w:rPr>
      </w:pPr>
      <w:r w:rsidRPr="004B337F">
        <w:rPr>
          <w:noProof/>
          <w:lang w:val="ru-RU"/>
        </w:rPr>
        <w:drawing>
          <wp:inline distT="0" distB="0" distL="0" distR="0" wp14:anchorId="6023172B" wp14:editId="3618F98D">
            <wp:extent cx="6299835" cy="1122045"/>
            <wp:effectExtent l="0" t="0" r="5715" b="1905"/>
            <wp:docPr id="1321224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248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64F5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34 – Данные таблицы </w:t>
      </w:r>
      <w:proofErr w:type="spellStart"/>
      <w:r>
        <w:rPr>
          <w:lang w:val="ru-RU"/>
        </w:rPr>
        <w:t>shifts</w:t>
      </w:r>
      <w:proofErr w:type="spellEnd"/>
    </w:p>
    <w:p w14:paraId="263DBB09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35 представлена таблица </w:t>
      </w:r>
      <w:proofErr w:type="spellStart"/>
      <w:r>
        <w:rPr>
          <w:lang w:val="ru-RU"/>
        </w:rPr>
        <w:t>loyalty_transactions</w:t>
      </w:r>
      <w:proofErr w:type="spellEnd"/>
      <w:r>
        <w:rPr>
          <w:lang w:val="ru-RU"/>
        </w:rPr>
        <w:t xml:space="preserve"> в режиме конструктора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293D0C4E" w14:textId="77777777" w:rsidR="004B337F" w:rsidRDefault="004B337F" w:rsidP="004B337F">
      <w:pPr>
        <w:ind w:firstLine="0"/>
        <w:jc w:val="center"/>
        <w:rPr>
          <w:lang w:val="ru-RU"/>
        </w:rPr>
      </w:pPr>
      <w:r w:rsidRPr="004B337F">
        <w:rPr>
          <w:noProof/>
          <w:lang w:val="ru-RU"/>
        </w:rPr>
        <w:drawing>
          <wp:inline distT="0" distB="0" distL="0" distR="0" wp14:anchorId="13E0F970" wp14:editId="04AE1400">
            <wp:extent cx="6299835" cy="1788160"/>
            <wp:effectExtent l="0" t="0" r="5715" b="2540"/>
            <wp:docPr id="482633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339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E37B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35 – Таблица </w:t>
      </w:r>
      <w:proofErr w:type="spellStart"/>
      <w:r>
        <w:rPr>
          <w:lang w:val="ru-RU"/>
        </w:rPr>
        <w:t>loyalty_transactions</w:t>
      </w:r>
      <w:proofErr w:type="spellEnd"/>
      <w:r>
        <w:rPr>
          <w:lang w:val="ru-RU"/>
        </w:rPr>
        <w:t xml:space="preserve"> в режиме конструктора</w:t>
      </w:r>
    </w:p>
    <w:p w14:paraId="7DDCA2AC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36 представлены данные таблицы </w:t>
      </w:r>
      <w:proofErr w:type="spellStart"/>
      <w:r>
        <w:rPr>
          <w:lang w:val="ru-RU"/>
        </w:rPr>
        <w:t>loyalty_transactions</w:t>
      </w:r>
      <w:proofErr w:type="spellEnd"/>
      <w:r>
        <w:rPr>
          <w:lang w:val="ru-RU"/>
        </w:rPr>
        <w:t>.</w:t>
      </w:r>
    </w:p>
    <w:p w14:paraId="14599B25" w14:textId="77777777" w:rsidR="004B337F" w:rsidRDefault="004B337F" w:rsidP="004B337F">
      <w:pPr>
        <w:ind w:firstLine="0"/>
        <w:jc w:val="center"/>
        <w:rPr>
          <w:lang w:val="ru-RU"/>
        </w:rPr>
      </w:pPr>
      <w:r w:rsidRPr="004B337F">
        <w:rPr>
          <w:noProof/>
          <w:lang w:val="ru-RU"/>
        </w:rPr>
        <w:lastRenderedPageBreak/>
        <w:drawing>
          <wp:inline distT="0" distB="0" distL="0" distR="0" wp14:anchorId="531B22F3" wp14:editId="26C5BD81">
            <wp:extent cx="6299835" cy="2553335"/>
            <wp:effectExtent l="0" t="0" r="5715" b="0"/>
            <wp:docPr id="45090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032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9B41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36 – Данные таблицы </w:t>
      </w:r>
      <w:proofErr w:type="spellStart"/>
      <w:r>
        <w:rPr>
          <w:lang w:val="ru-RU"/>
        </w:rPr>
        <w:t>loyalty_transactions</w:t>
      </w:r>
      <w:proofErr w:type="spellEnd"/>
    </w:p>
    <w:p w14:paraId="6ECDEB05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37 представлена таблица </w:t>
      </w:r>
      <w:proofErr w:type="spellStart"/>
      <w:r>
        <w:rPr>
          <w:lang w:val="ru-RU"/>
        </w:rPr>
        <w:t>staff_earnings</w:t>
      </w:r>
      <w:proofErr w:type="spellEnd"/>
      <w:r>
        <w:rPr>
          <w:lang w:val="ru-RU"/>
        </w:rPr>
        <w:t xml:space="preserve"> в режиме конструктора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6CBE19EC" w14:textId="77777777" w:rsidR="004B337F" w:rsidRDefault="004B337F" w:rsidP="004B337F">
      <w:pPr>
        <w:ind w:firstLine="0"/>
        <w:jc w:val="center"/>
        <w:rPr>
          <w:lang w:val="ru-RU"/>
        </w:rPr>
      </w:pPr>
      <w:r w:rsidRPr="004B337F">
        <w:rPr>
          <w:noProof/>
          <w:lang w:val="ru-RU"/>
        </w:rPr>
        <w:drawing>
          <wp:inline distT="0" distB="0" distL="0" distR="0" wp14:anchorId="162FC3A1" wp14:editId="1793EF56">
            <wp:extent cx="6299835" cy="2301240"/>
            <wp:effectExtent l="0" t="0" r="5715" b="3810"/>
            <wp:docPr id="32843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39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5D5B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37 – Таблица </w:t>
      </w:r>
      <w:proofErr w:type="spellStart"/>
      <w:r>
        <w:rPr>
          <w:lang w:val="ru-RU"/>
        </w:rPr>
        <w:t>staff_earnings</w:t>
      </w:r>
      <w:proofErr w:type="spellEnd"/>
      <w:r>
        <w:rPr>
          <w:lang w:val="ru-RU"/>
        </w:rPr>
        <w:t xml:space="preserve"> в режиме конструктора</w:t>
      </w:r>
    </w:p>
    <w:p w14:paraId="070B582F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38 представлены данные таблицы </w:t>
      </w:r>
      <w:proofErr w:type="spellStart"/>
      <w:r>
        <w:rPr>
          <w:lang w:val="ru-RU"/>
        </w:rPr>
        <w:t>staff_earnings</w:t>
      </w:r>
      <w:proofErr w:type="spellEnd"/>
      <w:r>
        <w:rPr>
          <w:lang w:val="ru-RU"/>
        </w:rPr>
        <w:t>.</w:t>
      </w:r>
    </w:p>
    <w:p w14:paraId="5942BAAB" w14:textId="77777777" w:rsidR="004B337F" w:rsidRDefault="004B337F" w:rsidP="004B337F">
      <w:pPr>
        <w:ind w:firstLine="0"/>
        <w:jc w:val="center"/>
        <w:rPr>
          <w:lang w:val="ru-RU"/>
        </w:rPr>
      </w:pPr>
      <w:r w:rsidRPr="004B337F">
        <w:rPr>
          <w:noProof/>
          <w:lang w:val="ru-RU"/>
        </w:rPr>
        <w:drawing>
          <wp:inline distT="0" distB="0" distL="0" distR="0" wp14:anchorId="5B0F7DE2" wp14:editId="1920EE53">
            <wp:extent cx="6299835" cy="1774190"/>
            <wp:effectExtent l="0" t="0" r="5715" b="0"/>
            <wp:docPr id="1455086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861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29C7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38 – Данные таблицы </w:t>
      </w:r>
      <w:proofErr w:type="spellStart"/>
      <w:r>
        <w:rPr>
          <w:lang w:val="ru-RU"/>
        </w:rPr>
        <w:t>staff_earnings</w:t>
      </w:r>
      <w:proofErr w:type="spellEnd"/>
    </w:p>
    <w:p w14:paraId="514FBA91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lastRenderedPageBreak/>
        <w:t xml:space="preserve">На рисунке 39 представлена таблица </w:t>
      </w:r>
      <w:proofErr w:type="spellStart"/>
      <w:r>
        <w:rPr>
          <w:lang w:val="ru-RU"/>
        </w:rPr>
        <w:t>audit_log</w:t>
      </w:r>
      <w:proofErr w:type="spellEnd"/>
      <w:r>
        <w:rPr>
          <w:lang w:val="ru-RU"/>
        </w:rPr>
        <w:t xml:space="preserve"> в режиме конструктора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7AB52F81" w14:textId="77777777" w:rsidR="004B337F" w:rsidRDefault="004B337F" w:rsidP="004B337F">
      <w:pPr>
        <w:ind w:firstLine="0"/>
        <w:jc w:val="center"/>
        <w:rPr>
          <w:lang w:val="ru-RU"/>
        </w:rPr>
      </w:pPr>
      <w:r w:rsidRPr="004B337F">
        <w:rPr>
          <w:noProof/>
          <w:lang w:val="ru-RU"/>
        </w:rPr>
        <w:drawing>
          <wp:inline distT="0" distB="0" distL="0" distR="0" wp14:anchorId="29FBDC32" wp14:editId="49BA6181">
            <wp:extent cx="6299835" cy="1863725"/>
            <wp:effectExtent l="0" t="0" r="5715" b="3175"/>
            <wp:docPr id="345238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386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581C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39 – Таблица </w:t>
      </w:r>
      <w:proofErr w:type="spellStart"/>
      <w:r>
        <w:rPr>
          <w:lang w:val="ru-RU"/>
        </w:rPr>
        <w:t>audit_log</w:t>
      </w:r>
      <w:proofErr w:type="spellEnd"/>
      <w:r>
        <w:rPr>
          <w:lang w:val="ru-RU"/>
        </w:rPr>
        <w:t xml:space="preserve"> в режиме конструктора</w:t>
      </w:r>
    </w:p>
    <w:p w14:paraId="6CFCE18B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40 представлены данные таблицы </w:t>
      </w:r>
      <w:proofErr w:type="spellStart"/>
      <w:r>
        <w:rPr>
          <w:lang w:val="ru-RU"/>
        </w:rPr>
        <w:t>audit_log</w:t>
      </w:r>
      <w:proofErr w:type="spellEnd"/>
      <w:r>
        <w:rPr>
          <w:lang w:val="ru-RU"/>
        </w:rPr>
        <w:t>.</w:t>
      </w:r>
    </w:p>
    <w:p w14:paraId="3C657441" w14:textId="77777777" w:rsidR="004B337F" w:rsidRDefault="004B337F" w:rsidP="004B337F">
      <w:pPr>
        <w:ind w:firstLine="0"/>
        <w:jc w:val="center"/>
        <w:rPr>
          <w:lang w:val="ru-RU"/>
        </w:rPr>
      </w:pPr>
      <w:r w:rsidRPr="004B337F">
        <w:rPr>
          <w:noProof/>
          <w:lang w:val="ru-RU"/>
        </w:rPr>
        <w:drawing>
          <wp:inline distT="0" distB="0" distL="0" distR="0" wp14:anchorId="23BB08EB" wp14:editId="39624C75">
            <wp:extent cx="6299835" cy="1192530"/>
            <wp:effectExtent l="0" t="0" r="5715" b="7620"/>
            <wp:docPr id="496491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912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A4AD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40 – Данные таблицы </w:t>
      </w:r>
      <w:proofErr w:type="spellStart"/>
      <w:r>
        <w:rPr>
          <w:lang w:val="ru-RU"/>
        </w:rPr>
        <w:t>audit_log</w:t>
      </w:r>
      <w:proofErr w:type="spellEnd"/>
    </w:p>
    <w:p w14:paraId="279F4A21" w14:textId="0EF923EB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41 представлена схема данных базы данных </w:t>
      </w:r>
      <w:r w:rsidR="002F182F">
        <w:rPr>
          <w:lang w:val="ru-RU"/>
        </w:rPr>
        <w:t>«</w:t>
      </w:r>
      <w:proofErr w:type="spellStart"/>
      <w:r>
        <w:rPr>
          <w:lang w:val="ru-RU"/>
        </w:rPr>
        <w:t>CoffeeShop</w:t>
      </w:r>
      <w:proofErr w:type="spellEnd"/>
      <w:r w:rsidR="002F182F">
        <w:rPr>
          <w:lang w:val="ru-RU"/>
        </w:rPr>
        <w:t>»</w:t>
      </w:r>
      <w:r>
        <w:rPr>
          <w:lang w:val="ru-RU"/>
        </w:rPr>
        <w:t>.</w:t>
      </w:r>
    </w:p>
    <w:p w14:paraId="24EBA031" w14:textId="77777777" w:rsidR="009A72D4" w:rsidRDefault="00154456" w:rsidP="0015445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A9534A0" wp14:editId="1B574AC5">
            <wp:extent cx="6286500" cy="7248525"/>
            <wp:effectExtent l="0" t="0" r="0" b="9525"/>
            <wp:docPr id="341335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4739" w14:textId="5E90D50D" w:rsidR="004B337F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41 – Схема данных базы данных </w:t>
      </w:r>
      <w:r w:rsidR="002F182F">
        <w:rPr>
          <w:lang w:val="ru-RU"/>
        </w:rPr>
        <w:t>«</w:t>
      </w:r>
      <w:proofErr w:type="spellStart"/>
      <w:r>
        <w:rPr>
          <w:lang w:val="ru-RU"/>
        </w:rPr>
        <w:t>CoffeeShop</w:t>
      </w:r>
      <w:proofErr w:type="spellEnd"/>
      <w:r w:rsidR="002F182F">
        <w:rPr>
          <w:lang w:val="ru-RU"/>
        </w:rPr>
        <w:t>»</w:t>
      </w:r>
    </w:p>
    <w:p w14:paraId="4152443A" w14:textId="77777777" w:rsidR="009A72D4" w:rsidRPr="00980A6E" w:rsidRDefault="00000000" w:rsidP="004717B5">
      <w:pPr>
        <w:jc w:val="both"/>
        <w:rPr>
          <w:lang w:val="ru-RU"/>
        </w:rPr>
      </w:pPr>
      <w:r w:rsidRPr="00980A6E">
        <w:rPr>
          <w:lang w:val="ru-RU"/>
        </w:rPr>
        <w:t>Далее представлены объекты базы данных: триггеры, хранимые процедуры и представления.</w:t>
      </w:r>
    </w:p>
    <w:p w14:paraId="0C103BEA" w14:textId="77777777" w:rsidR="009A72D4" w:rsidRPr="00980A6E" w:rsidRDefault="00000000" w:rsidP="004717B5">
      <w:pPr>
        <w:jc w:val="both"/>
        <w:rPr>
          <w:lang w:val="ru-RU"/>
        </w:rPr>
      </w:pPr>
      <w:r w:rsidRPr="00980A6E">
        <w:rPr>
          <w:lang w:val="ru-RU"/>
        </w:rPr>
        <w:t xml:space="preserve">Функция 1: </w:t>
      </w:r>
      <w:proofErr w:type="spellStart"/>
      <w:r w:rsidRPr="00980A6E">
        <w:rPr>
          <w:lang w:val="ru-RU"/>
        </w:rPr>
        <w:t>Автообновление</w:t>
      </w:r>
      <w:proofErr w:type="spellEnd"/>
      <w:r w:rsidRPr="00980A6E">
        <w:rPr>
          <w:lang w:val="ru-RU"/>
        </w:rPr>
        <w:t xml:space="preserve"> поля </w:t>
      </w:r>
      <w:r>
        <w:t>updated</w:t>
      </w:r>
      <w:r w:rsidRPr="00980A6E">
        <w:rPr>
          <w:lang w:val="ru-RU"/>
        </w:rPr>
        <w:t>_</w:t>
      </w:r>
      <w:r>
        <w:t>at</w:t>
      </w:r>
    </w:p>
    <w:p w14:paraId="65D7477D" w14:textId="77777777" w:rsidR="009A72D4" w:rsidRDefault="00000000" w:rsidP="002305D4">
      <w:pPr>
        <w:jc w:val="both"/>
      </w:pPr>
      <w:r w:rsidRPr="00980A6E">
        <w:rPr>
          <w:lang w:val="ru-RU"/>
        </w:rPr>
        <w:t xml:space="preserve">Функция </w:t>
      </w:r>
      <w:proofErr w:type="spellStart"/>
      <w:r>
        <w:t>fn</w:t>
      </w:r>
      <w:proofErr w:type="spellEnd"/>
      <w:r w:rsidRPr="00980A6E">
        <w:rPr>
          <w:lang w:val="ru-RU"/>
        </w:rPr>
        <w:t>_</w:t>
      </w:r>
      <w:r>
        <w:t>update</w:t>
      </w:r>
      <w:r w:rsidRPr="00980A6E">
        <w:rPr>
          <w:lang w:val="ru-RU"/>
        </w:rPr>
        <w:t>_</w:t>
      </w:r>
      <w:r>
        <w:t>timestamp</w:t>
      </w:r>
      <w:r w:rsidRPr="00980A6E">
        <w:rPr>
          <w:lang w:val="ru-RU"/>
        </w:rPr>
        <w:t xml:space="preserve"> автоматически обновляет поле </w:t>
      </w:r>
      <w:r>
        <w:t>updated</w:t>
      </w:r>
      <w:r w:rsidRPr="00980A6E">
        <w:rPr>
          <w:lang w:val="ru-RU"/>
        </w:rPr>
        <w:t>_</w:t>
      </w:r>
      <w:r>
        <w:t>at</w:t>
      </w:r>
      <w:r w:rsidRPr="00980A6E">
        <w:rPr>
          <w:lang w:val="ru-RU"/>
        </w:rPr>
        <w:t xml:space="preserve"> при любом изменении записи. </w:t>
      </w:r>
      <w:proofErr w:type="spellStart"/>
      <w:r>
        <w:t>Применяется</w:t>
      </w:r>
      <w:proofErr w:type="spellEnd"/>
      <w:r>
        <w:t xml:space="preserve"> </w:t>
      </w:r>
      <w:proofErr w:type="spellStart"/>
      <w:r>
        <w:t>ко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таблицам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триггеры</w:t>
      </w:r>
      <w:proofErr w:type="spellEnd"/>
      <w:r>
        <w:t xml:space="preserve"> </w:t>
      </w:r>
      <w:proofErr w:type="spellStart"/>
      <w:r>
        <w:lastRenderedPageBreak/>
        <w:t>trg_users_updated_at</w:t>
      </w:r>
      <w:proofErr w:type="spellEnd"/>
      <w:r>
        <w:t>,</w:t>
      </w:r>
      <w:r w:rsidR="002305D4" w:rsidRPr="002305D4">
        <w:t xml:space="preserve"> </w:t>
      </w:r>
      <w:proofErr w:type="spellStart"/>
      <w:r>
        <w:t>trg_menu_items_updated_at</w:t>
      </w:r>
      <w:proofErr w:type="spellEnd"/>
      <w:r>
        <w:t>,</w:t>
      </w:r>
      <w:r w:rsidR="002305D4" w:rsidRPr="002305D4">
        <w:t xml:space="preserve"> </w:t>
      </w:r>
      <w:proofErr w:type="spellStart"/>
      <w:r>
        <w:t>trg_shifts_updated_at</w:t>
      </w:r>
      <w:proofErr w:type="spellEnd"/>
      <w:r>
        <w:t xml:space="preserve">, </w:t>
      </w:r>
      <w:proofErr w:type="spellStart"/>
      <w:r>
        <w:t>trg_orders_updated_at</w:t>
      </w:r>
      <w:proofErr w:type="spellEnd"/>
      <w:r>
        <w:t xml:space="preserve">, </w:t>
      </w:r>
      <w:proofErr w:type="spellStart"/>
      <w:r>
        <w:t>trg_staff_earnings_updated_at</w:t>
      </w:r>
      <w:proofErr w:type="spellEnd"/>
      <w:r>
        <w:t>.</w:t>
      </w:r>
    </w:p>
    <w:p w14:paraId="0EDE6B31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42 представлена функция в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05C2F60B" w14:textId="77777777" w:rsidR="00D571AC" w:rsidRPr="0056099E" w:rsidRDefault="0056099E" w:rsidP="0056099E">
      <w:pPr>
        <w:ind w:firstLine="0"/>
        <w:jc w:val="center"/>
        <w:rPr>
          <w:lang w:val="ru-RU"/>
        </w:rPr>
      </w:pPr>
      <w:r w:rsidRPr="0056099E">
        <w:rPr>
          <w:noProof/>
          <w:lang w:val="ru-RU"/>
        </w:rPr>
        <w:drawing>
          <wp:inline distT="0" distB="0" distL="0" distR="0" wp14:anchorId="11A25849" wp14:editId="1C2195B4">
            <wp:extent cx="2857899" cy="1848108"/>
            <wp:effectExtent l="0" t="0" r="0" b="0"/>
            <wp:docPr id="1197475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759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C32A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42 – Функция </w:t>
      </w:r>
      <w:proofErr w:type="spellStart"/>
      <w:r>
        <w:rPr>
          <w:lang w:val="ru-RU"/>
        </w:rPr>
        <w:t>автообновления</w:t>
      </w:r>
      <w:proofErr w:type="spellEnd"/>
      <w:r>
        <w:rPr>
          <w:lang w:val="ru-RU"/>
        </w:rPr>
        <w:t xml:space="preserve"> поля </w:t>
      </w:r>
      <w:proofErr w:type="spellStart"/>
      <w:r>
        <w:rPr>
          <w:lang w:val="ru-RU"/>
        </w:rPr>
        <w:t>updated_at</w:t>
      </w:r>
      <w:proofErr w:type="spellEnd"/>
    </w:p>
    <w:p w14:paraId="11FCDA75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Функция 2: Пересчёт суммы заказа при изменении позиций</w:t>
      </w:r>
    </w:p>
    <w:p w14:paraId="2C5576D3" w14:textId="77777777" w:rsidR="009A72D4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Функция </w:t>
      </w:r>
      <w:proofErr w:type="spellStart"/>
      <w:r>
        <w:t>fn</w:t>
      </w:r>
      <w:proofErr w:type="spellEnd"/>
      <w:r w:rsidRPr="00980A6E">
        <w:rPr>
          <w:lang w:val="ru-RU"/>
        </w:rPr>
        <w:t>_</w:t>
      </w:r>
      <w:r>
        <w:t>recalculate</w:t>
      </w:r>
      <w:r w:rsidRPr="00980A6E">
        <w:rPr>
          <w:lang w:val="ru-RU"/>
        </w:rPr>
        <w:t>_</w:t>
      </w:r>
      <w:r>
        <w:t>order</w:t>
      </w:r>
      <w:r w:rsidRPr="00980A6E">
        <w:rPr>
          <w:lang w:val="ru-RU"/>
        </w:rPr>
        <w:t>_</w:t>
      </w:r>
      <w:r>
        <w:t>total</w:t>
      </w:r>
      <w:r w:rsidRPr="00980A6E">
        <w:rPr>
          <w:lang w:val="ru-RU"/>
        </w:rPr>
        <w:t xml:space="preserve"> автоматически обновляет </w:t>
      </w:r>
      <w:r>
        <w:t>total</w:t>
      </w:r>
      <w:r w:rsidRPr="00980A6E">
        <w:rPr>
          <w:lang w:val="ru-RU"/>
        </w:rPr>
        <w:t>_</w:t>
      </w:r>
      <w:r>
        <w:t>amount</w:t>
      </w:r>
      <w:r w:rsidRPr="00980A6E">
        <w:rPr>
          <w:lang w:val="ru-RU"/>
        </w:rPr>
        <w:t xml:space="preserve"> и </w:t>
      </w:r>
      <w:r>
        <w:t>final</w:t>
      </w:r>
      <w:r w:rsidRPr="00980A6E">
        <w:rPr>
          <w:lang w:val="ru-RU"/>
        </w:rPr>
        <w:t>_</w:t>
      </w:r>
      <w:r>
        <w:t>amount</w:t>
      </w:r>
      <w:r w:rsidRPr="00980A6E">
        <w:rPr>
          <w:lang w:val="ru-RU"/>
        </w:rPr>
        <w:t xml:space="preserve"> в таблице </w:t>
      </w:r>
      <w:r>
        <w:t>orders</w:t>
      </w:r>
      <w:r w:rsidRPr="00980A6E">
        <w:rPr>
          <w:lang w:val="ru-RU"/>
        </w:rPr>
        <w:t xml:space="preserve"> при любом изменении </w:t>
      </w:r>
      <w:r>
        <w:t>order</w:t>
      </w:r>
      <w:r w:rsidRPr="00980A6E">
        <w:rPr>
          <w:lang w:val="ru-RU"/>
        </w:rPr>
        <w:t>_</w:t>
      </w:r>
      <w:r>
        <w:t>items</w:t>
      </w:r>
      <w:r w:rsidRPr="00980A6E">
        <w:rPr>
          <w:lang w:val="ru-RU"/>
        </w:rPr>
        <w:t>.</w:t>
      </w:r>
    </w:p>
    <w:p w14:paraId="65BC3898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43 представлена функция в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00D4050D" w14:textId="77777777" w:rsidR="0056099E" w:rsidRPr="00980A6E" w:rsidRDefault="0056099E" w:rsidP="0056099E">
      <w:pPr>
        <w:ind w:firstLine="0"/>
        <w:jc w:val="center"/>
        <w:rPr>
          <w:lang w:val="ru-RU"/>
        </w:rPr>
      </w:pPr>
      <w:r w:rsidRPr="0056099E">
        <w:rPr>
          <w:noProof/>
          <w:lang w:val="ru-RU"/>
        </w:rPr>
        <w:drawing>
          <wp:inline distT="0" distB="0" distL="0" distR="0" wp14:anchorId="18F8A0C8" wp14:editId="3905C0AF">
            <wp:extent cx="3133725" cy="4178299"/>
            <wp:effectExtent l="0" t="0" r="0" b="0"/>
            <wp:docPr id="790834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341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42470" cy="418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716D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>Рисунок 43 – Функция пересчёта суммы заказа</w:t>
      </w:r>
    </w:p>
    <w:p w14:paraId="04565B2A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lastRenderedPageBreak/>
        <w:t>Функция 3: Логирование изменений статуса заказа</w:t>
      </w:r>
    </w:p>
    <w:p w14:paraId="7FF3FCCC" w14:textId="77777777" w:rsidR="009A72D4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Функция </w:t>
      </w:r>
      <w:proofErr w:type="spellStart"/>
      <w:r>
        <w:t>fn</w:t>
      </w:r>
      <w:proofErr w:type="spellEnd"/>
      <w:r w:rsidRPr="00980A6E">
        <w:rPr>
          <w:lang w:val="ru-RU"/>
        </w:rPr>
        <w:t>_</w:t>
      </w:r>
      <w:r>
        <w:t>log</w:t>
      </w:r>
      <w:r w:rsidRPr="00980A6E">
        <w:rPr>
          <w:lang w:val="ru-RU"/>
        </w:rPr>
        <w:t>_</w:t>
      </w:r>
      <w:r>
        <w:t>order</w:t>
      </w:r>
      <w:r w:rsidRPr="00980A6E">
        <w:rPr>
          <w:lang w:val="ru-RU"/>
        </w:rPr>
        <w:t>_</w:t>
      </w:r>
      <w:r>
        <w:t>status</w:t>
      </w:r>
      <w:r w:rsidRPr="00980A6E">
        <w:rPr>
          <w:lang w:val="ru-RU"/>
        </w:rPr>
        <w:t xml:space="preserve"> при каждом изменении </w:t>
      </w:r>
      <w:r>
        <w:t>status</w:t>
      </w:r>
      <w:r w:rsidRPr="00980A6E">
        <w:rPr>
          <w:lang w:val="ru-RU"/>
        </w:rPr>
        <w:t xml:space="preserve"> в таблице </w:t>
      </w:r>
      <w:r>
        <w:t>orders</w:t>
      </w:r>
      <w:r w:rsidRPr="00980A6E">
        <w:rPr>
          <w:lang w:val="ru-RU"/>
        </w:rPr>
        <w:t xml:space="preserve"> создаёт запись в </w:t>
      </w:r>
      <w:r>
        <w:t>audit</w:t>
      </w:r>
      <w:r w:rsidRPr="00980A6E">
        <w:rPr>
          <w:lang w:val="ru-RU"/>
        </w:rPr>
        <w:t>_</w:t>
      </w:r>
      <w:r>
        <w:t>log</w:t>
      </w:r>
      <w:r w:rsidRPr="00980A6E">
        <w:rPr>
          <w:lang w:val="ru-RU"/>
        </w:rPr>
        <w:t xml:space="preserve"> со старым и новым значением.</w:t>
      </w:r>
    </w:p>
    <w:p w14:paraId="4E361432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44 представлена функция в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0BB1A632" w14:textId="77777777" w:rsidR="0056099E" w:rsidRPr="00980A6E" w:rsidRDefault="0056099E" w:rsidP="0056099E">
      <w:pPr>
        <w:ind w:firstLine="0"/>
        <w:jc w:val="center"/>
        <w:rPr>
          <w:lang w:val="ru-RU"/>
        </w:rPr>
      </w:pPr>
      <w:r w:rsidRPr="0056099E">
        <w:rPr>
          <w:noProof/>
          <w:lang w:val="ru-RU"/>
        </w:rPr>
        <w:drawing>
          <wp:inline distT="0" distB="0" distL="0" distR="0" wp14:anchorId="369529DD" wp14:editId="1C681785">
            <wp:extent cx="6071970" cy="2711302"/>
            <wp:effectExtent l="0" t="0" r="5080" b="0"/>
            <wp:docPr id="45829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906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98018" cy="272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9273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>Рисунок 44 – Функция логирования изменений статуса</w:t>
      </w:r>
    </w:p>
    <w:p w14:paraId="239C07CB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Хранимая процедура 1: Создание заказа (</w:t>
      </w:r>
      <w:proofErr w:type="spellStart"/>
      <w:r>
        <w:t>sp</w:t>
      </w:r>
      <w:proofErr w:type="spellEnd"/>
      <w:r w:rsidRPr="00980A6E">
        <w:rPr>
          <w:lang w:val="ru-RU"/>
        </w:rPr>
        <w:t>_</w:t>
      </w:r>
      <w:r>
        <w:t>create</w:t>
      </w:r>
      <w:r w:rsidRPr="00980A6E">
        <w:rPr>
          <w:lang w:val="ru-RU"/>
        </w:rPr>
        <w:t>_</w:t>
      </w:r>
      <w:r>
        <w:t>order</w:t>
      </w:r>
      <w:r w:rsidRPr="00980A6E">
        <w:rPr>
          <w:lang w:val="ru-RU"/>
        </w:rPr>
        <w:t>)</w:t>
      </w:r>
    </w:p>
    <w:p w14:paraId="33E3AB32" w14:textId="77777777" w:rsidR="009A72D4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Процедура принимает </w:t>
      </w:r>
      <w:r>
        <w:t>ID</w:t>
      </w:r>
      <w:r w:rsidRPr="00980A6E">
        <w:rPr>
          <w:lang w:val="ru-RU"/>
        </w:rPr>
        <w:t xml:space="preserve"> клиента, </w:t>
      </w:r>
      <w:r>
        <w:t>JSON</w:t>
      </w:r>
      <w:r w:rsidRPr="00980A6E">
        <w:rPr>
          <w:lang w:val="ru-RU"/>
        </w:rPr>
        <w:t>-массив позиций и сумму бонусов к списанию. Выполняет: проверку бонусного баланса, поиск текущей открытой смены, создание заказа и позиций, списание бонусов.</w:t>
      </w:r>
    </w:p>
    <w:p w14:paraId="402B7CB3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45 представлена хранимая процедура </w:t>
      </w:r>
      <w:proofErr w:type="spellStart"/>
      <w:r>
        <w:rPr>
          <w:lang w:val="ru-RU"/>
        </w:rPr>
        <w:t>sp_create_order</w:t>
      </w:r>
      <w:proofErr w:type="spellEnd"/>
      <w:r>
        <w:rPr>
          <w:lang w:val="ru-RU"/>
        </w:rPr>
        <w:t xml:space="preserve"> в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5F5BA934" w14:textId="77777777" w:rsidR="006C6828" w:rsidRDefault="006C6828" w:rsidP="006C6828">
      <w:pPr>
        <w:ind w:firstLine="0"/>
        <w:jc w:val="center"/>
        <w:rPr>
          <w:lang w:val="ru-RU"/>
        </w:rPr>
      </w:pPr>
      <w:r w:rsidRPr="006C6828">
        <w:rPr>
          <w:noProof/>
          <w:lang w:val="ru-RU"/>
        </w:rPr>
        <w:lastRenderedPageBreak/>
        <w:drawing>
          <wp:inline distT="0" distB="0" distL="0" distR="0" wp14:anchorId="3506728E" wp14:editId="236DB23F">
            <wp:extent cx="4221126" cy="4704888"/>
            <wp:effectExtent l="0" t="0" r="8255" b="635"/>
            <wp:docPr id="475003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035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41735" cy="472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2959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>Рисунок 45 – Хранимая процедура создания заказа (часть 1)</w:t>
      </w:r>
    </w:p>
    <w:p w14:paraId="287A2608" w14:textId="77777777" w:rsidR="006C6828" w:rsidRPr="00980A6E" w:rsidRDefault="006C6828" w:rsidP="006C6828">
      <w:pPr>
        <w:ind w:firstLine="0"/>
        <w:jc w:val="center"/>
        <w:rPr>
          <w:lang w:val="ru-RU"/>
        </w:rPr>
      </w:pPr>
      <w:r w:rsidRPr="006C6828">
        <w:rPr>
          <w:noProof/>
          <w:lang w:val="ru-RU"/>
        </w:rPr>
        <w:drawing>
          <wp:inline distT="0" distB="0" distL="0" distR="0" wp14:anchorId="53CBB85B" wp14:editId="4437D306">
            <wp:extent cx="4402067" cy="3710763"/>
            <wp:effectExtent l="0" t="0" r="0" b="4445"/>
            <wp:docPr id="1905897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979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24551" cy="372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CD8E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>Рисунок 46 – Хранимая процедура создания заказа (часть 2)</w:t>
      </w:r>
    </w:p>
    <w:p w14:paraId="5307B9D2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lastRenderedPageBreak/>
        <w:t>Хранимая процедура 2: Завершение заказа (</w:t>
      </w:r>
      <w:proofErr w:type="spellStart"/>
      <w:r>
        <w:t>sp</w:t>
      </w:r>
      <w:proofErr w:type="spellEnd"/>
      <w:r w:rsidRPr="00980A6E">
        <w:rPr>
          <w:lang w:val="ru-RU"/>
        </w:rPr>
        <w:t>_</w:t>
      </w:r>
      <w:r>
        <w:t>complete</w:t>
      </w:r>
      <w:r w:rsidRPr="00980A6E">
        <w:rPr>
          <w:lang w:val="ru-RU"/>
        </w:rPr>
        <w:t>_</w:t>
      </w:r>
      <w:r>
        <w:t>order</w:t>
      </w:r>
      <w:r w:rsidRPr="00980A6E">
        <w:rPr>
          <w:lang w:val="ru-RU"/>
        </w:rPr>
        <w:t>)</w:t>
      </w:r>
    </w:p>
    <w:p w14:paraId="6A70833B" w14:textId="77777777" w:rsidR="009A72D4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Процедура переводит заказ в статус </w:t>
      </w:r>
      <w:r>
        <w:t>completed</w:t>
      </w:r>
      <w:r w:rsidRPr="00980A6E">
        <w:rPr>
          <w:lang w:val="ru-RU"/>
        </w:rPr>
        <w:t xml:space="preserve">, начисляет 5% бонусов клиенту, 10% бариста в </w:t>
      </w:r>
      <w:r>
        <w:t>staff</w:t>
      </w:r>
      <w:r w:rsidRPr="00980A6E">
        <w:rPr>
          <w:lang w:val="ru-RU"/>
        </w:rPr>
        <w:t>_</w:t>
      </w:r>
      <w:r>
        <w:t>earnings</w:t>
      </w:r>
      <w:r w:rsidRPr="00980A6E">
        <w:rPr>
          <w:lang w:val="ru-RU"/>
        </w:rPr>
        <w:t>, обновляет выручку смены.</w:t>
      </w:r>
    </w:p>
    <w:p w14:paraId="79675562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47 представлена хранимая процедура </w:t>
      </w:r>
      <w:proofErr w:type="spellStart"/>
      <w:r>
        <w:rPr>
          <w:lang w:val="ru-RU"/>
        </w:rPr>
        <w:t>sp_complete_order</w:t>
      </w:r>
      <w:proofErr w:type="spellEnd"/>
      <w:r>
        <w:rPr>
          <w:lang w:val="ru-RU"/>
        </w:rPr>
        <w:t xml:space="preserve"> в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0C438079" w14:textId="77777777" w:rsidR="006C6828" w:rsidRDefault="006C6828" w:rsidP="006C6828">
      <w:pPr>
        <w:ind w:firstLine="0"/>
        <w:jc w:val="center"/>
        <w:rPr>
          <w:lang w:val="ru-RU"/>
        </w:rPr>
      </w:pPr>
      <w:r w:rsidRPr="006C6828">
        <w:rPr>
          <w:noProof/>
          <w:lang w:val="ru-RU"/>
        </w:rPr>
        <w:drawing>
          <wp:inline distT="0" distB="0" distL="0" distR="0" wp14:anchorId="6270E111" wp14:editId="5FE0B4A9">
            <wp:extent cx="5667154" cy="6763341"/>
            <wp:effectExtent l="0" t="0" r="0" b="0"/>
            <wp:docPr id="671516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160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70881" cy="676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5CC7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>Рисунок 47 – Хранимая процедура завершения заказа (часть 1)</w:t>
      </w:r>
    </w:p>
    <w:p w14:paraId="00880854" w14:textId="77777777" w:rsidR="006C6828" w:rsidRPr="00980A6E" w:rsidRDefault="006C6828" w:rsidP="006C6828">
      <w:pPr>
        <w:ind w:firstLine="0"/>
        <w:jc w:val="center"/>
        <w:rPr>
          <w:lang w:val="ru-RU"/>
        </w:rPr>
      </w:pPr>
      <w:r w:rsidRPr="006C6828">
        <w:rPr>
          <w:noProof/>
          <w:lang w:val="ru-RU"/>
        </w:rPr>
        <w:lastRenderedPageBreak/>
        <w:drawing>
          <wp:inline distT="0" distB="0" distL="0" distR="0" wp14:anchorId="4387AAE5" wp14:editId="4F5DC0B0">
            <wp:extent cx="6299835" cy="4106545"/>
            <wp:effectExtent l="0" t="0" r="5715" b="8255"/>
            <wp:docPr id="504225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2509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1D4F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>Рисунок 48 – Хранимая процедура завершения заказа (часть 2)</w:t>
      </w:r>
    </w:p>
    <w:p w14:paraId="01D552A5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Хранимая процедура 3: Закрытие смены (</w:t>
      </w:r>
      <w:proofErr w:type="spellStart"/>
      <w:r>
        <w:t>sp</w:t>
      </w:r>
      <w:proofErr w:type="spellEnd"/>
      <w:r w:rsidRPr="00980A6E">
        <w:rPr>
          <w:lang w:val="ru-RU"/>
        </w:rPr>
        <w:t>_</w:t>
      </w:r>
      <w:r>
        <w:t>close</w:t>
      </w:r>
      <w:r w:rsidRPr="00980A6E">
        <w:rPr>
          <w:lang w:val="ru-RU"/>
        </w:rPr>
        <w:t>_</w:t>
      </w:r>
      <w:r>
        <w:t>shift</w:t>
      </w:r>
      <w:r w:rsidRPr="00980A6E">
        <w:rPr>
          <w:lang w:val="ru-RU"/>
        </w:rPr>
        <w:t>)</w:t>
      </w:r>
    </w:p>
    <w:p w14:paraId="6FD03504" w14:textId="77777777" w:rsidR="009A72D4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Процедура начисляет 3% от выручки администратору, закрывает смену и записывает событие в </w:t>
      </w:r>
      <w:r>
        <w:t>audit</w:t>
      </w:r>
      <w:r w:rsidRPr="00980A6E">
        <w:rPr>
          <w:lang w:val="ru-RU"/>
        </w:rPr>
        <w:t>_</w:t>
      </w:r>
      <w:r>
        <w:t>log</w:t>
      </w:r>
      <w:r w:rsidRPr="00980A6E">
        <w:rPr>
          <w:lang w:val="ru-RU"/>
        </w:rPr>
        <w:t>.</w:t>
      </w:r>
    </w:p>
    <w:p w14:paraId="218ED9B0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49 представлена хранимая процедура </w:t>
      </w:r>
      <w:proofErr w:type="spellStart"/>
      <w:r>
        <w:rPr>
          <w:lang w:val="ru-RU"/>
        </w:rPr>
        <w:t>sp_close_shift</w:t>
      </w:r>
      <w:proofErr w:type="spellEnd"/>
      <w:r>
        <w:rPr>
          <w:lang w:val="ru-RU"/>
        </w:rPr>
        <w:t xml:space="preserve"> в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0041E977" w14:textId="77777777" w:rsidR="006C6828" w:rsidRPr="00980A6E" w:rsidRDefault="006C6828" w:rsidP="006C6828">
      <w:pPr>
        <w:ind w:firstLine="0"/>
        <w:jc w:val="center"/>
        <w:rPr>
          <w:lang w:val="ru-RU"/>
        </w:rPr>
      </w:pPr>
      <w:r w:rsidRPr="006C6828">
        <w:rPr>
          <w:noProof/>
          <w:lang w:val="ru-RU"/>
        </w:rPr>
        <w:lastRenderedPageBreak/>
        <w:drawing>
          <wp:inline distT="0" distB="0" distL="0" distR="0" wp14:anchorId="3E8E14E0" wp14:editId="3168296C">
            <wp:extent cx="6208298" cy="5954233"/>
            <wp:effectExtent l="0" t="0" r="2540" b="8890"/>
            <wp:docPr id="1401637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372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28980" cy="597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3A5E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>Рисунок 49 – Хранимая процедура закрытия смены</w:t>
      </w:r>
    </w:p>
    <w:p w14:paraId="331A1492" w14:textId="77777777" w:rsidR="009A72D4" w:rsidRDefault="00000000">
      <w:pPr>
        <w:jc w:val="both"/>
        <w:rPr>
          <w:lang w:val="ru-RU"/>
        </w:rPr>
      </w:pPr>
      <w:r w:rsidRPr="00980A6E">
        <w:rPr>
          <w:lang w:val="ru-RU"/>
        </w:rPr>
        <w:t>Представление 1: Детализированные заказы (</w:t>
      </w:r>
      <w:r>
        <w:t>v</w:t>
      </w:r>
      <w:r w:rsidRPr="00980A6E">
        <w:rPr>
          <w:lang w:val="ru-RU"/>
        </w:rPr>
        <w:t>_</w:t>
      </w:r>
      <w:r>
        <w:t>orders</w:t>
      </w:r>
      <w:r w:rsidRPr="00980A6E">
        <w:rPr>
          <w:lang w:val="ru-RU"/>
        </w:rPr>
        <w:t>_</w:t>
      </w:r>
      <w:r>
        <w:t>detailed</w:t>
      </w:r>
      <w:r w:rsidRPr="00980A6E">
        <w:rPr>
          <w:lang w:val="ru-RU"/>
        </w:rPr>
        <w:t>)</w:t>
      </w:r>
    </w:p>
    <w:p w14:paraId="0A9406F9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50 представлено представление в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6BDC4171" w14:textId="77777777" w:rsidR="006C6828" w:rsidRPr="00980A6E" w:rsidRDefault="006C6828" w:rsidP="006C6828">
      <w:pPr>
        <w:ind w:firstLine="0"/>
        <w:jc w:val="center"/>
        <w:rPr>
          <w:lang w:val="ru-RU"/>
        </w:rPr>
      </w:pPr>
      <w:r w:rsidRPr="006C6828">
        <w:rPr>
          <w:noProof/>
          <w:lang w:val="ru-RU"/>
        </w:rPr>
        <w:lastRenderedPageBreak/>
        <w:drawing>
          <wp:inline distT="0" distB="0" distL="0" distR="0" wp14:anchorId="5660A8E0" wp14:editId="43586FA5">
            <wp:extent cx="6299835" cy="4088130"/>
            <wp:effectExtent l="0" t="0" r="5715" b="7620"/>
            <wp:docPr id="1978061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619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74B9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>Рисунок 50 – Представление детализированных заказов</w:t>
      </w:r>
    </w:p>
    <w:p w14:paraId="2DD5D3F8" w14:textId="77777777" w:rsidR="009A72D4" w:rsidRDefault="00000000">
      <w:pPr>
        <w:jc w:val="both"/>
        <w:rPr>
          <w:lang w:val="ru-RU"/>
        </w:rPr>
      </w:pPr>
      <w:r w:rsidRPr="00980A6E">
        <w:rPr>
          <w:lang w:val="ru-RU"/>
        </w:rPr>
        <w:t>Представление 2: Отчёт по сменам (</w:t>
      </w:r>
      <w:r>
        <w:t>v</w:t>
      </w:r>
      <w:r w:rsidRPr="00980A6E">
        <w:rPr>
          <w:lang w:val="ru-RU"/>
        </w:rPr>
        <w:t>_</w:t>
      </w:r>
      <w:r>
        <w:t>shift</w:t>
      </w:r>
      <w:r w:rsidRPr="00980A6E">
        <w:rPr>
          <w:lang w:val="ru-RU"/>
        </w:rPr>
        <w:t>_</w:t>
      </w:r>
      <w:r>
        <w:t>report</w:t>
      </w:r>
      <w:r w:rsidRPr="00980A6E">
        <w:rPr>
          <w:lang w:val="ru-RU"/>
        </w:rPr>
        <w:t>)</w:t>
      </w:r>
    </w:p>
    <w:p w14:paraId="7F31A72F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51 представлено представление в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2EE7AAF7" w14:textId="77777777" w:rsidR="006C6828" w:rsidRPr="00980A6E" w:rsidRDefault="006C6828" w:rsidP="006C6828">
      <w:pPr>
        <w:ind w:firstLine="0"/>
        <w:jc w:val="center"/>
        <w:rPr>
          <w:lang w:val="ru-RU"/>
        </w:rPr>
      </w:pPr>
      <w:r w:rsidRPr="006C6828">
        <w:rPr>
          <w:noProof/>
          <w:lang w:val="ru-RU"/>
        </w:rPr>
        <w:drawing>
          <wp:inline distT="0" distB="0" distL="0" distR="0" wp14:anchorId="5C610CCF" wp14:editId="79146F87">
            <wp:extent cx="6336623" cy="3171825"/>
            <wp:effectExtent l="0" t="0" r="7620" b="0"/>
            <wp:docPr id="1537170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700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40050" cy="317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86FF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>Рисунок 51 – Представление отчёта по сменам</w:t>
      </w:r>
    </w:p>
    <w:p w14:paraId="11C5A022" w14:textId="77777777" w:rsidR="009A72D4" w:rsidRDefault="00000000">
      <w:pPr>
        <w:jc w:val="both"/>
        <w:rPr>
          <w:lang w:val="ru-RU"/>
        </w:rPr>
      </w:pPr>
      <w:r w:rsidRPr="00980A6E">
        <w:rPr>
          <w:lang w:val="ru-RU"/>
        </w:rPr>
        <w:t>Представление 3: Доступные позиции меню (</w:t>
      </w:r>
      <w:r>
        <w:t>v</w:t>
      </w:r>
      <w:r w:rsidRPr="00980A6E">
        <w:rPr>
          <w:lang w:val="ru-RU"/>
        </w:rPr>
        <w:t>_</w:t>
      </w:r>
      <w:r>
        <w:t>menu</w:t>
      </w:r>
      <w:r w:rsidRPr="00980A6E">
        <w:rPr>
          <w:lang w:val="ru-RU"/>
        </w:rPr>
        <w:t>_</w:t>
      </w:r>
      <w:r>
        <w:t>available</w:t>
      </w:r>
      <w:r w:rsidRPr="00980A6E">
        <w:rPr>
          <w:lang w:val="ru-RU"/>
        </w:rPr>
        <w:t>)</w:t>
      </w:r>
    </w:p>
    <w:p w14:paraId="659CF45E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lastRenderedPageBreak/>
        <w:t xml:space="preserve">На рисунке 52 представлено представление в СУБД </w:t>
      </w:r>
      <w:proofErr w:type="spellStart"/>
      <w:r>
        <w:rPr>
          <w:lang w:val="ru-RU"/>
        </w:rPr>
        <w:t>PostgreSQL</w:t>
      </w:r>
      <w:proofErr w:type="spellEnd"/>
      <w:r>
        <w:rPr>
          <w:lang w:val="ru-RU"/>
        </w:rPr>
        <w:t>.</w:t>
      </w:r>
    </w:p>
    <w:p w14:paraId="5157A6F2" w14:textId="77777777" w:rsidR="006C6828" w:rsidRPr="00980A6E" w:rsidRDefault="006C6828" w:rsidP="006C6828">
      <w:pPr>
        <w:ind w:firstLine="0"/>
        <w:jc w:val="center"/>
        <w:rPr>
          <w:lang w:val="ru-RU"/>
        </w:rPr>
      </w:pPr>
      <w:r w:rsidRPr="006C6828">
        <w:rPr>
          <w:noProof/>
          <w:lang w:val="ru-RU"/>
        </w:rPr>
        <w:drawing>
          <wp:inline distT="0" distB="0" distL="0" distR="0" wp14:anchorId="26E00D55" wp14:editId="3607F587">
            <wp:extent cx="4572000" cy="2750011"/>
            <wp:effectExtent l="0" t="0" r="0" b="0"/>
            <wp:docPr id="829015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156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85966" cy="275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61DD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>Рисунок 52 – Представление доступных позиций меню</w:t>
      </w:r>
    </w:p>
    <w:p w14:paraId="32332DDB" w14:textId="77777777" w:rsidR="009A72D4" w:rsidRPr="004717B5" w:rsidRDefault="00000000" w:rsidP="004717B5">
      <w:pPr>
        <w:pStyle w:val="21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25469391"/>
      <w:r w:rsidRPr="004717B5">
        <w:rPr>
          <w:rFonts w:ascii="Times New Roman" w:hAnsi="Times New Roman" w:cs="Times New Roman"/>
          <w:color w:val="auto"/>
          <w:sz w:val="28"/>
          <w:szCs w:val="28"/>
          <w:lang w:val="ru-RU"/>
        </w:rPr>
        <w:t>2.2</w:t>
      </w:r>
      <w:r w:rsidR="004717B5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4717B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Администрирование базы данных и серверов</w:t>
      </w:r>
      <w:bookmarkEnd w:id="7"/>
    </w:p>
    <w:p w14:paraId="70730AD7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Для развёртывания СУБД </w:t>
      </w:r>
      <w:r>
        <w:t>PostgreSQL</w:t>
      </w:r>
      <w:r w:rsidRPr="00980A6E">
        <w:rPr>
          <w:lang w:val="ru-RU"/>
        </w:rPr>
        <w:t xml:space="preserve"> используется официальный установщик для </w:t>
      </w:r>
      <w:r>
        <w:t>Windows</w:t>
      </w:r>
      <w:r w:rsidRPr="00980A6E">
        <w:rPr>
          <w:lang w:val="ru-RU"/>
        </w:rPr>
        <w:t xml:space="preserve">. После установки выполняется инициализация кластера, настройка файлов конфигурации </w:t>
      </w:r>
      <w:proofErr w:type="spellStart"/>
      <w:r>
        <w:t>postgresql</w:t>
      </w:r>
      <w:proofErr w:type="spellEnd"/>
      <w:r w:rsidRPr="00980A6E">
        <w:rPr>
          <w:lang w:val="ru-RU"/>
        </w:rPr>
        <w:t>.</w:t>
      </w:r>
      <w:r>
        <w:t>conf</w:t>
      </w:r>
      <w:r w:rsidRPr="00980A6E">
        <w:rPr>
          <w:lang w:val="ru-RU"/>
        </w:rPr>
        <w:t xml:space="preserve"> и </w:t>
      </w:r>
      <w:proofErr w:type="spellStart"/>
      <w:r>
        <w:t>pg</w:t>
      </w:r>
      <w:proofErr w:type="spellEnd"/>
      <w:r w:rsidRPr="00980A6E">
        <w:rPr>
          <w:lang w:val="ru-RU"/>
        </w:rPr>
        <w:t>_</w:t>
      </w:r>
      <w:proofErr w:type="spellStart"/>
      <w:r>
        <w:t>hba</w:t>
      </w:r>
      <w:proofErr w:type="spellEnd"/>
      <w:r w:rsidRPr="00980A6E">
        <w:rPr>
          <w:lang w:val="ru-RU"/>
        </w:rPr>
        <w:t>.</w:t>
      </w:r>
      <w:r>
        <w:t>conf</w:t>
      </w:r>
      <w:r w:rsidRPr="00980A6E">
        <w:rPr>
          <w:lang w:val="ru-RU"/>
        </w:rPr>
        <w:t xml:space="preserve">. Параметры подключения: хост </w:t>
      </w:r>
      <w:r>
        <w:t>localhost</w:t>
      </w:r>
      <w:r w:rsidRPr="00980A6E">
        <w:rPr>
          <w:lang w:val="ru-RU"/>
        </w:rPr>
        <w:t xml:space="preserve">, порт 5432, база данных </w:t>
      </w:r>
      <w:r>
        <w:t>coffeeshop</w:t>
      </w:r>
      <w:r w:rsidRPr="00980A6E">
        <w:rPr>
          <w:lang w:val="ru-RU"/>
        </w:rPr>
        <w:t xml:space="preserve">, пользователь </w:t>
      </w:r>
      <w:proofErr w:type="spellStart"/>
      <w:r>
        <w:t>postgres</w:t>
      </w:r>
      <w:proofErr w:type="spellEnd"/>
      <w:r w:rsidRPr="00980A6E">
        <w:rPr>
          <w:lang w:val="ru-RU"/>
        </w:rPr>
        <w:t>.</w:t>
      </w:r>
    </w:p>
    <w:p w14:paraId="0873C39C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Мониторинг производительности осуществляется через системные представления </w:t>
      </w:r>
      <w:r>
        <w:t>PostgreSQL</w:t>
      </w:r>
      <w:r w:rsidRPr="00980A6E">
        <w:rPr>
          <w:lang w:val="ru-RU"/>
        </w:rPr>
        <w:t xml:space="preserve">. Представление </w:t>
      </w:r>
      <w:proofErr w:type="spellStart"/>
      <w:r>
        <w:t>pg</w:t>
      </w:r>
      <w:proofErr w:type="spellEnd"/>
      <w:r w:rsidRPr="00980A6E">
        <w:rPr>
          <w:lang w:val="ru-RU"/>
        </w:rPr>
        <w:t>_</w:t>
      </w:r>
      <w:r>
        <w:t>stat</w:t>
      </w:r>
      <w:r w:rsidRPr="00980A6E">
        <w:rPr>
          <w:lang w:val="ru-RU"/>
        </w:rPr>
        <w:t>_</w:t>
      </w:r>
      <w:r>
        <w:t>activity</w:t>
      </w:r>
      <w:r w:rsidRPr="00980A6E">
        <w:rPr>
          <w:lang w:val="ru-RU"/>
        </w:rPr>
        <w:t xml:space="preserve"> отображает текущие активные запросы, их длительность и состояние. Команда </w:t>
      </w:r>
      <w:r>
        <w:t>EXPLAIN</w:t>
      </w:r>
      <w:r w:rsidRPr="00980A6E">
        <w:rPr>
          <w:lang w:val="ru-RU"/>
        </w:rPr>
        <w:t xml:space="preserve"> </w:t>
      </w:r>
      <w:r>
        <w:t>ANALYZE</w:t>
      </w:r>
      <w:r w:rsidRPr="00980A6E">
        <w:rPr>
          <w:lang w:val="ru-RU"/>
        </w:rPr>
        <w:t xml:space="preserve"> позволяет анализировать план выполнения запросов и выявлять узкие места.</w:t>
      </w:r>
    </w:p>
    <w:p w14:paraId="5C23E18E" w14:textId="77777777" w:rsidR="009A72D4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Резервное копирование базы данных выполняется утилитой </w:t>
      </w:r>
      <w:proofErr w:type="spellStart"/>
      <w:r>
        <w:t>pg</w:t>
      </w:r>
      <w:proofErr w:type="spellEnd"/>
      <w:r w:rsidRPr="00980A6E">
        <w:rPr>
          <w:lang w:val="ru-RU"/>
        </w:rPr>
        <w:t>_</w:t>
      </w:r>
      <w:r>
        <w:t>dump</w:t>
      </w:r>
      <w:r w:rsidRPr="00980A6E">
        <w:rPr>
          <w:lang w:val="ru-RU"/>
        </w:rPr>
        <w:t xml:space="preserve">, входящей в состав </w:t>
      </w:r>
      <w:r>
        <w:t>PostgreSQL</w:t>
      </w:r>
      <w:r w:rsidRPr="00980A6E">
        <w:rPr>
          <w:lang w:val="ru-RU"/>
        </w:rPr>
        <w:t>. Рекомендуемая стратегия: ежедневное полное резервное копирование с ротацией последних 7 копий.</w:t>
      </w:r>
    </w:p>
    <w:p w14:paraId="6790F307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t xml:space="preserve">На рисунке 53 представлено создание резервной копии и восстановление базы данных с помощью утилит </w:t>
      </w:r>
      <w:proofErr w:type="spellStart"/>
      <w:r>
        <w:rPr>
          <w:lang w:val="ru-RU"/>
        </w:rPr>
        <w:t>pg_dump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pg_restore</w:t>
      </w:r>
      <w:proofErr w:type="spellEnd"/>
      <w:r>
        <w:rPr>
          <w:lang w:val="ru-RU"/>
        </w:rPr>
        <w:t>.</w:t>
      </w:r>
    </w:p>
    <w:p w14:paraId="3EC849B5" w14:textId="77777777" w:rsidR="006C6828" w:rsidRPr="00980A6E" w:rsidRDefault="006C6828" w:rsidP="006C6828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33E924B" wp14:editId="1BB0E3BC">
            <wp:extent cx="6003985" cy="1307715"/>
            <wp:effectExtent l="0" t="0" r="0" b="6985"/>
            <wp:docPr id="850256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60" cy="1309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06964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>
        <w:rPr>
          <w:lang w:val="ru-RU"/>
        </w:rPr>
        <w:t>Рисунок 53 – Создание резервной копии и восстановление базы данных</w:t>
      </w:r>
    </w:p>
    <w:p w14:paraId="0497E37E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Ролевая модель доступа к СУБД настроена через механизм ролей </w:t>
      </w:r>
      <w:r>
        <w:t>PostgreSQL</w:t>
      </w:r>
      <w:r w:rsidRPr="00980A6E">
        <w:rPr>
          <w:lang w:val="ru-RU"/>
        </w:rPr>
        <w:t>. Для приложения создана роль с минимально необходимыми привилегиями (</w:t>
      </w:r>
      <w:r>
        <w:t>SELECT</w:t>
      </w:r>
      <w:r w:rsidRPr="00980A6E">
        <w:rPr>
          <w:lang w:val="ru-RU"/>
        </w:rPr>
        <w:t xml:space="preserve">, </w:t>
      </w:r>
      <w:r>
        <w:t>INSERT</w:t>
      </w:r>
      <w:r w:rsidRPr="00980A6E">
        <w:rPr>
          <w:lang w:val="ru-RU"/>
        </w:rPr>
        <w:t xml:space="preserve">, </w:t>
      </w:r>
      <w:r>
        <w:t>UPDATE</w:t>
      </w:r>
      <w:r w:rsidRPr="00980A6E">
        <w:rPr>
          <w:lang w:val="ru-RU"/>
        </w:rPr>
        <w:t xml:space="preserve">, </w:t>
      </w:r>
      <w:r>
        <w:t>DELETE</w:t>
      </w:r>
      <w:r w:rsidRPr="00980A6E">
        <w:rPr>
          <w:lang w:val="ru-RU"/>
        </w:rPr>
        <w:t>) без прав на изменение структуры базы данных.</w:t>
      </w:r>
    </w:p>
    <w:p w14:paraId="51FF1B29" w14:textId="77777777" w:rsidR="009A72D4" w:rsidRPr="004717B5" w:rsidRDefault="00000000" w:rsidP="004717B5">
      <w:pPr>
        <w:pStyle w:val="21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25469392"/>
      <w:r w:rsidRPr="004717B5">
        <w:rPr>
          <w:rFonts w:ascii="Times New Roman" w:hAnsi="Times New Roman" w:cs="Times New Roman"/>
          <w:color w:val="auto"/>
          <w:sz w:val="28"/>
          <w:szCs w:val="28"/>
          <w:lang w:val="ru-RU"/>
        </w:rPr>
        <w:t>2.3</w:t>
      </w:r>
      <w:r w:rsidR="004717B5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4717B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Разработка и интеграция программных модулей</w:t>
      </w:r>
      <w:bookmarkEnd w:id="8"/>
    </w:p>
    <w:p w14:paraId="42C1CB30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Далее представлены скриншоты основных экранов разработанного приложения с аннотацией элементов интерфейса.</w:t>
      </w:r>
    </w:p>
    <w:p w14:paraId="1F9CBB5E" w14:textId="77777777" w:rsidR="009A72D4" w:rsidRDefault="00000000">
      <w:pPr>
        <w:jc w:val="both"/>
      </w:pPr>
      <w:r w:rsidRPr="00980A6E">
        <w:rPr>
          <w:lang w:val="ru-RU"/>
        </w:rPr>
        <w:t>На рисунке 54 представлена форма «Авторизация». Элементы интерфейса:</w:t>
      </w:r>
    </w:p>
    <w:p w14:paraId="5ACCD133" w14:textId="77777777" w:rsidR="009A72D4" w:rsidRDefault="00B21E37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6064DB68" wp14:editId="46C39462">
            <wp:extent cx="6283960" cy="3935730"/>
            <wp:effectExtent l="0" t="0" r="2540" b="7620"/>
            <wp:docPr id="78446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27960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54 – Форма «Авторизация»</w:t>
      </w:r>
    </w:p>
    <w:p w14:paraId="6E774EA2" w14:textId="77777777" w:rsidR="009A72D4" w:rsidRPr="00B21E37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1 </w:t>
      </w:r>
      <w:r w:rsidR="00B00E04">
        <w:rPr>
          <w:lang w:val="ru-RU"/>
        </w:rPr>
        <w:t>–</w:t>
      </w:r>
      <w:r w:rsidRPr="00980A6E">
        <w:rPr>
          <w:lang w:val="ru-RU"/>
        </w:rPr>
        <w:t xml:space="preserve"> Логотип кофейни (</w:t>
      </w:r>
      <w:r>
        <w:t>Image</w:t>
      </w:r>
      <w:r w:rsidRPr="00980A6E">
        <w:rPr>
          <w:lang w:val="ru-RU"/>
        </w:rPr>
        <w:t>);</w:t>
      </w:r>
    </w:p>
    <w:p w14:paraId="7210994E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lastRenderedPageBreak/>
        <w:t>2 – Приветственный текст (</w:t>
      </w:r>
      <w:proofErr w:type="spellStart"/>
      <w:r>
        <w:t>TextBlock</w:t>
      </w:r>
      <w:proofErr w:type="spellEnd"/>
      <w:r w:rsidRPr="00980A6E">
        <w:rPr>
          <w:lang w:val="ru-RU"/>
        </w:rPr>
        <w:t>);</w:t>
      </w:r>
    </w:p>
    <w:p w14:paraId="01D63A4E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3 – Поле ввода телефона (</w:t>
      </w:r>
      <w:proofErr w:type="spellStart"/>
      <w:r>
        <w:t>TextBox</w:t>
      </w:r>
      <w:proofErr w:type="spellEnd"/>
      <w:r w:rsidRPr="00980A6E">
        <w:rPr>
          <w:lang w:val="ru-RU"/>
        </w:rPr>
        <w:t>);</w:t>
      </w:r>
    </w:p>
    <w:p w14:paraId="12876448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4 – Поле ввода пароля (</w:t>
      </w:r>
      <w:proofErr w:type="spellStart"/>
      <w:r>
        <w:t>PasswordBox</w:t>
      </w:r>
      <w:proofErr w:type="spellEnd"/>
      <w:r w:rsidRPr="00980A6E">
        <w:rPr>
          <w:lang w:val="ru-RU"/>
        </w:rPr>
        <w:t>);</w:t>
      </w:r>
    </w:p>
    <w:p w14:paraId="6F1EDC7F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5 – Кнопка «Войти» (</w:t>
      </w:r>
      <w:r>
        <w:t>Button</w:t>
      </w:r>
      <w:r w:rsidRPr="00980A6E">
        <w:rPr>
          <w:lang w:val="ru-RU"/>
        </w:rPr>
        <w:t>);</w:t>
      </w:r>
    </w:p>
    <w:p w14:paraId="0DFDE9C7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6 – Ссылка «Зарегистрироваться» (</w:t>
      </w:r>
      <w:proofErr w:type="spellStart"/>
      <w:r>
        <w:t>TextBlock</w:t>
      </w:r>
      <w:proofErr w:type="spellEnd"/>
      <w:r w:rsidRPr="00980A6E">
        <w:rPr>
          <w:lang w:val="ru-RU"/>
        </w:rPr>
        <w:t>);</w:t>
      </w:r>
    </w:p>
    <w:p w14:paraId="60FE31A9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Форма авторизации позволяет пользователю войти в систему, указав номер телефона и пароль.</w:t>
      </w:r>
    </w:p>
    <w:p w14:paraId="12C40D58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55 представлена форма «Регистрация». Элементы интерфейса:</w:t>
      </w:r>
    </w:p>
    <w:p w14:paraId="0640A07F" w14:textId="77777777" w:rsidR="004717B5" w:rsidRPr="00B21E37" w:rsidRDefault="00B21E37" w:rsidP="004717B5">
      <w:pPr>
        <w:ind w:firstLine="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16154222" wp14:editId="1CD3FC92">
            <wp:extent cx="5910681" cy="3701940"/>
            <wp:effectExtent l="0" t="0" r="0" b="0"/>
            <wp:docPr id="17335433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922" cy="370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9CC19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55 – Форма «Регистрация»</w:t>
      </w:r>
    </w:p>
    <w:p w14:paraId="27F7E27B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1 – Поле ФИО (</w:t>
      </w:r>
      <w:proofErr w:type="spellStart"/>
      <w:r>
        <w:t>TextBox</w:t>
      </w:r>
      <w:proofErr w:type="spellEnd"/>
      <w:r w:rsidRPr="00980A6E">
        <w:rPr>
          <w:lang w:val="ru-RU"/>
        </w:rPr>
        <w:t>);</w:t>
      </w:r>
    </w:p>
    <w:p w14:paraId="6BB844D9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2 – Поле телефона (</w:t>
      </w:r>
      <w:proofErr w:type="spellStart"/>
      <w:r>
        <w:t>TextBox</w:t>
      </w:r>
      <w:proofErr w:type="spellEnd"/>
      <w:r w:rsidRPr="00980A6E">
        <w:rPr>
          <w:lang w:val="ru-RU"/>
        </w:rPr>
        <w:t>);</w:t>
      </w:r>
    </w:p>
    <w:p w14:paraId="17363391" w14:textId="77777777" w:rsidR="009A72D4" w:rsidRDefault="00000000">
      <w:pPr>
        <w:jc w:val="both"/>
        <w:rPr>
          <w:lang w:val="ru-RU"/>
        </w:rPr>
      </w:pPr>
      <w:r w:rsidRPr="00980A6E">
        <w:rPr>
          <w:lang w:val="ru-RU"/>
        </w:rPr>
        <w:t>3 – Поле пароля (</w:t>
      </w:r>
      <w:proofErr w:type="spellStart"/>
      <w:r>
        <w:t>PasswordBox</w:t>
      </w:r>
      <w:proofErr w:type="spellEnd"/>
      <w:r w:rsidRPr="00980A6E">
        <w:rPr>
          <w:lang w:val="ru-RU"/>
        </w:rPr>
        <w:t>);</w:t>
      </w:r>
    </w:p>
    <w:p w14:paraId="15650989" w14:textId="77777777" w:rsidR="00B21E37" w:rsidRPr="00980A6E" w:rsidRDefault="00B21E37" w:rsidP="00B21E37">
      <w:pPr>
        <w:jc w:val="both"/>
        <w:rPr>
          <w:lang w:val="ru-RU"/>
        </w:rPr>
      </w:pPr>
      <w:r>
        <w:rPr>
          <w:lang w:val="ru-RU"/>
        </w:rPr>
        <w:t>4</w:t>
      </w:r>
      <w:r w:rsidRPr="00980A6E">
        <w:rPr>
          <w:lang w:val="ru-RU"/>
        </w:rPr>
        <w:t xml:space="preserve"> – Поле </w:t>
      </w:r>
      <w:r>
        <w:rPr>
          <w:lang w:val="ru-RU"/>
        </w:rPr>
        <w:t>повтора пароля</w:t>
      </w:r>
      <w:r w:rsidRPr="00980A6E">
        <w:rPr>
          <w:lang w:val="ru-RU"/>
        </w:rPr>
        <w:t xml:space="preserve"> (</w:t>
      </w:r>
      <w:proofErr w:type="spellStart"/>
      <w:r>
        <w:t>PasswordBox</w:t>
      </w:r>
      <w:proofErr w:type="spellEnd"/>
      <w:r w:rsidRPr="00980A6E">
        <w:rPr>
          <w:lang w:val="ru-RU"/>
        </w:rPr>
        <w:t>);</w:t>
      </w:r>
    </w:p>
    <w:p w14:paraId="602B87A9" w14:textId="77777777" w:rsidR="009A72D4" w:rsidRPr="00980A6E" w:rsidRDefault="00B21E37">
      <w:pPr>
        <w:jc w:val="both"/>
        <w:rPr>
          <w:lang w:val="ru-RU"/>
        </w:rPr>
      </w:pPr>
      <w:r>
        <w:rPr>
          <w:lang w:val="ru-RU"/>
        </w:rPr>
        <w:t>5</w:t>
      </w:r>
      <w:r w:rsidRPr="00980A6E">
        <w:rPr>
          <w:lang w:val="ru-RU"/>
        </w:rPr>
        <w:t xml:space="preserve"> – Кнопка «Зарегистрироваться» (</w:t>
      </w:r>
      <w:r>
        <w:t>Button</w:t>
      </w:r>
      <w:r w:rsidRPr="00980A6E">
        <w:rPr>
          <w:lang w:val="ru-RU"/>
        </w:rPr>
        <w:t>);</w:t>
      </w:r>
    </w:p>
    <w:p w14:paraId="010055C2" w14:textId="77777777" w:rsidR="009A72D4" w:rsidRPr="009A7D93" w:rsidRDefault="00B21E37">
      <w:pPr>
        <w:jc w:val="both"/>
        <w:rPr>
          <w:lang w:val="ru-RU"/>
        </w:rPr>
      </w:pPr>
      <w:r>
        <w:rPr>
          <w:lang w:val="ru-RU"/>
        </w:rPr>
        <w:t>6</w:t>
      </w:r>
      <w:r w:rsidRPr="00980A6E">
        <w:rPr>
          <w:lang w:val="ru-RU"/>
        </w:rPr>
        <w:t xml:space="preserve"> – Ссылка «Уже есть аккаунт?» (</w:t>
      </w:r>
      <w:proofErr w:type="spellStart"/>
      <w:r>
        <w:t>TextBlock</w:t>
      </w:r>
      <w:proofErr w:type="spellEnd"/>
      <w:r w:rsidRPr="00980A6E">
        <w:rPr>
          <w:lang w:val="ru-RU"/>
        </w:rPr>
        <w:t>);</w:t>
      </w:r>
    </w:p>
    <w:p w14:paraId="04E6B485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При регистрации создаётся новый пользователь с ролью «Клиент» и нулевым бонусным балансом.</w:t>
      </w:r>
    </w:p>
    <w:p w14:paraId="21A7F8E8" w14:textId="77777777" w:rsidR="009A72D4" w:rsidRDefault="00000000">
      <w:pPr>
        <w:jc w:val="both"/>
      </w:pPr>
      <w:r w:rsidRPr="00980A6E">
        <w:rPr>
          <w:lang w:val="ru-RU"/>
        </w:rPr>
        <w:lastRenderedPageBreak/>
        <w:t>На рисунке 56 представлена форма «Дашборд администратора». Элементы интерфейса:</w:t>
      </w:r>
    </w:p>
    <w:p w14:paraId="4404B029" w14:textId="77777777" w:rsidR="009A72D4" w:rsidRDefault="00B21E37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56147709" wp14:editId="321A9F49">
            <wp:extent cx="6283960" cy="3935730"/>
            <wp:effectExtent l="0" t="0" r="2540" b="7620"/>
            <wp:docPr id="994940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6E137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56 – Форма «Дашборд администратора»</w:t>
      </w:r>
    </w:p>
    <w:p w14:paraId="6E5A9B59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1 – Боковая навигация с логотипом (</w:t>
      </w:r>
      <w:proofErr w:type="spellStart"/>
      <w:r>
        <w:t>StackPanel</w:t>
      </w:r>
      <w:proofErr w:type="spellEnd"/>
      <w:r w:rsidRPr="00980A6E">
        <w:rPr>
          <w:lang w:val="ru-RU"/>
        </w:rPr>
        <w:t>);</w:t>
      </w:r>
    </w:p>
    <w:p w14:paraId="25069128" w14:textId="3511190C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2 – </w:t>
      </w:r>
      <w:r>
        <w:t>KPI</w:t>
      </w:r>
      <w:r w:rsidRPr="00980A6E">
        <w:rPr>
          <w:lang w:val="ru-RU"/>
        </w:rPr>
        <w:t>-карточки: выручка, заказы, барист</w:t>
      </w:r>
      <w:r w:rsidR="00A255F5">
        <w:rPr>
          <w:lang w:val="ru-RU"/>
        </w:rPr>
        <w:t>а</w:t>
      </w:r>
      <w:r w:rsidRPr="00980A6E">
        <w:rPr>
          <w:lang w:val="ru-RU"/>
        </w:rPr>
        <w:t xml:space="preserve"> на смене (</w:t>
      </w:r>
      <w:r>
        <w:t>Border</w:t>
      </w:r>
      <w:r w:rsidRPr="00980A6E">
        <w:rPr>
          <w:lang w:val="ru-RU"/>
        </w:rPr>
        <w:t>);</w:t>
      </w:r>
    </w:p>
    <w:p w14:paraId="07FB84A0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3 – Кнопка «Открыть/Закрыть смену» (</w:t>
      </w:r>
      <w:r>
        <w:t>Button</w:t>
      </w:r>
      <w:r w:rsidRPr="00980A6E">
        <w:rPr>
          <w:lang w:val="ru-RU"/>
        </w:rPr>
        <w:t>);</w:t>
      </w:r>
    </w:p>
    <w:p w14:paraId="571BA07A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4 – Таблица последних заказов (</w:t>
      </w:r>
      <w:proofErr w:type="spellStart"/>
      <w:r>
        <w:t>ItemsControl</w:t>
      </w:r>
      <w:proofErr w:type="spellEnd"/>
      <w:r w:rsidRPr="00980A6E">
        <w:rPr>
          <w:lang w:val="ru-RU"/>
        </w:rPr>
        <w:t>);</w:t>
      </w:r>
    </w:p>
    <w:p w14:paraId="59E8448E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5 – Блок «Выбор гостей» — топ-5 позиций (</w:t>
      </w:r>
      <w:proofErr w:type="spellStart"/>
      <w:r>
        <w:t>ItemsControl</w:t>
      </w:r>
      <w:proofErr w:type="spellEnd"/>
      <w:r w:rsidRPr="00980A6E">
        <w:rPr>
          <w:lang w:val="ru-RU"/>
        </w:rPr>
        <w:t>);</w:t>
      </w:r>
    </w:p>
    <w:p w14:paraId="3E9AEC6E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Панель управления отображает ключевые показатели текущей смены.</w:t>
      </w:r>
    </w:p>
    <w:p w14:paraId="586D0091" w14:textId="77777777" w:rsidR="009A72D4" w:rsidRDefault="00000000">
      <w:pPr>
        <w:jc w:val="both"/>
      </w:pPr>
      <w:r w:rsidRPr="00980A6E">
        <w:rPr>
          <w:lang w:val="ru-RU"/>
        </w:rPr>
        <w:t>На рисунке 57 представлена форма «Управление персоналом». Элементы интерфейса:</w:t>
      </w:r>
    </w:p>
    <w:p w14:paraId="68BB94E3" w14:textId="77777777" w:rsidR="009A72D4" w:rsidRDefault="00B21E37">
      <w:pPr>
        <w:spacing w:before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6DED1B" wp14:editId="59308E53">
            <wp:extent cx="5353228" cy="3352800"/>
            <wp:effectExtent l="0" t="0" r="0" b="0"/>
            <wp:docPr id="5881135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454" cy="3369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BCFA" w14:textId="77777777" w:rsidR="009A72D4" w:rsidRPr="00980A6E" w:rsidRDefault="00000000" w:rsidP="00B21E37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57 – Форма «Управление персоналом»</w:t>
      </w:r>
    </w:p>
    <w:p w14:paraId="179DADF8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1 –</w:t>
      </w:r>
      <w:r w:rsidR="00B21E37" w:rsidRPr="00B21E37">
        <w:rPr>
          <w:lang w:val="ru-RU"/>
        </w:rPr>
        <w:t xml:space="preserve"> </w:t>
      </w:r>
      <w:r w:rsidR="00B21E37">
        <w:rPr>
          <w:lang w:val="ru-RU"/>
        </w:rPr>
        <w:t>К</w:t>
      </w:r>
      <w:r w:rsidRPr="00980A6E">
        <w:rPr>
          <w:lang w:val="ru-RU"/>
        </w:rPr>
        <w:t>нопка «Добавить бариста» (</w:t>
      </w:r>
      <w:r w:rsidR="00B21E37">
        <w:t>Button</w:t>
      </w:r>
      <w:r w:rsidRPr="00980A6E">
        <w:rPr>
          <w:lang w:val="ru-RU"/>
        </w:rPr>
        <w:t>);</w:t>
      </w:r>
    </w:p>
    <w:p w14:paraId="1727D358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2 – Карточки сотрудников (</w:t>
      </w:r>
      <w:proofErr w:type="spellStart"/>
      <w:r>
        <w:t>ItemsControl</w:t>
      </w:r>
      <w:proofErr w:type="spellEnd"/>
      <w:r w:rsidRPr="00980A6E">
        <w:rPr>
          <w:lang w:val="ru-RU"/>
        </w:rPr>
        <w:t>);</w:t>
      </w:r>
    </w:p>
    <w:p w14:paraId="6DE39F0C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3 – Кнопка «Редактировать» (</w:t>
      </w:r>
      <w:r>
        <w:t>Button</w:t>
      </w:r>
      <w:r w:rsidRPr="00980A6E">
        <w:rPr>
          <w:lang w:val="ru-RU"/>
        </w:rPr>
        <w:t>);</w:t>
      </w:r>
    </w:p>
    <w:p w14:paraId="50598585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4 – Кнопка «Удалить» (</w:t>
      </w:r>
      <w:r>
        <w:t>Button</w:t>
      </w:r>
      <w:r w:rsidRPr="00980A6E">
        <w:rPr>
          <w:lang w:val="ru-RU"/>
        </w:rPr>
        <w:t>);</w:t>
      </w:r>
    </w:p>
    <w:p w14:paraId="15642A64" w14:textId="33475CB3" w:rsidR="009A72D4" w:rsidRPr="00980A6E" w:rsidRDefault="00000000">
      <w:pPr>
        <w:jc w:val="both"/>
        <w:rPr>
          <w:lang w:val="ru-RU"/>
        </w:rPr>
      </w:pPr>
      <w:r>
        <w:rPr>
          <w:lang w:val="ru-RU"/>
        </w:rPr>
        <w:t xml:space="preserve">Форма позволяет администратору просматривать список сотрудников, добавлять новых </w:t>
      </w:r>
      <w:r w:rsidR="00A255F5">
        <w:rPr>
          <w:lang w:val="ru-RU"/>
        </w:rPr>
        <w:t>бариста</w:t>
      </w:r>
      <w:r>
        <w:rPr>
          <w:lang w:val="ru-RU"/>
        </w:rPr>
        <w:t>, редактировать данные и удалять записи.</w:t>
      </w:r>
    </w:p>
    <w:p w14:paraId="3EBB0775" w14:textId="77777777" w:rsidR="009A72D4" w:rsidRDefault="00000000">
      <w:pPr>
        <w:jc w:val="both"/>
      </w:pPr>
      <w:r w:rsidRPr="00980A6E">
        <w:rPr>
          <w:lang w:val="ru-RU"/>
        </w:rPr>
        <w:t>На рисунке 58 представлена форма «Управление меню». Элементы интерфейса:</w:t>
      </w:r>
    </w:p>
    <w:p w14:paraId="2819F822" w14:textId="77777777" w:rsidR="009A72D4" w:rsidRDefault="0068587B">
      <w:pPr>
        <w:spacing w:before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0C0E2C" wp14:editId="2FAAD7F2">
            <wp:extent cx="5677758" cy="3552825"/>
            <wp:effectExtent l="0" t="0" r="0" b="0"/>
            <wp:docPr id="13107299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193" cy="357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10805" w14:textId="77777777" w:rsidR="009A72D4" w:rsidRPr="00980A6E" w:rsidRDefault="00000000" w:rsidP="0068587B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58 – Форма «Управление меню»</w:t>
      </w:r>
    </w:p>
    <w:p w14:paraId="4AAD6F39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1 – Кнопки категорий (</w:t>
      </w:r>
      <w:proofErr w:type="spellStart"/>
      <w:r>
        <w:t>StackPanel</w:t>
      </w:r>
      <w:proofErr w:type="spellEnd"/>
      <w:r w:rsidRPr="00980A6E">
        <w:rPr>
          <w:lang w:val="ru-RU"/>
        </w:rPr>
        <w:t>);</w:t>
      </w:r>
    </w:p>
    <w:p w14:paraId="7A90BB84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2 – Таблица позиций меню (</w:t>
      </w:r>
      <w:proofErr w:type="spellStart"/>
      <w:r>
        <w:t>ItemsControl</w:t>
      </w:r>
      <w:proofErr w:type="spellEnd"/>
      <w:r w:rsidRPr="00980A6E">
        <w:rPr>
          <w:lang w:val="ru-RU"/>
        </w:rPr>
        <w:t>);</w:t>
      </w:r>
    </w:p>
    <w:p w14:paraId="1D76A0AE" w14:textId="77777777" w:rsidR="009A72D4" w:rsidRPr="00980A6E" w:rsidRDefault="0068587B">
      <w:pPr>
        <w:jc w:val="both"/>
        <w:rPr>
          <w:lang w:val="ru-RU"/>
        </w:rPr>
      </w:pPr>
      <w:r w:rsidRPr="0068587B">
        <w:rPr>
          <w:lang w:val="ru-RU"/>
        </w:rPr>
        <w:t>3</w:t>
      </w:r>
      <w:r w:rsidRPr="00980A6E">
        <w:rPr>
          <w:lang w:val="ru-RU"/>
        </w:rPr>
        <w:t xml:space="preserve"> – Кнопка «Добавить позицию» (</w:t>
      </w:r>
      <w:r>
        <w:t>Button</w:t>
      </w:r>
      <w:r w:rsidRPr="00980A6E">
        <w:rPr>
          <w:lang w:val="ru-RU"/>
        </w:rPr>
        <w:t>);</w:t>
      </w:r>
    </w:p>
    <w:p w14:paraId="6AFEF213" w14:textId="77777777" w:rsidR="009A72D4" w:rsidRPr="009A7D93" w:rsidRDefault="0068587B">
      <w:pPr>
        <w:jc w:val="both"/>
        <w:rPr>
          <w:lang w:val="ru-RU"/>
        </w:rPr>
      </w:pPr>
      <w:r w:rsidRPr="0068587B">
        <w:rPr>
          <w:lang w:val="ru-RU"/>
        </w:rPr>
        <w:t xml:space="preserve">4 </w:t>
      </w:r>
      <w:r w:rsidRPr="00980A6E">
        <w:rPr>
          <w:lang w:val="ru-RU"/>
        </w:rPr>
        <w:t>– Кнопка «Редактировать» (</w:t>
      </w:r>
      <w:r>
        <w:t>Button</w:t>
      </w:r>
      <w:r w:rsidRPr="00980A6E">
        <w:rPr>
          <w:lang w:val="ru-RU"/>
        </w:rPr>
        <w:t>);</w:t>
      </w:r>
    </w:p>
    <w:p w14:paraId="5199ABF3" w14:textId="77777777" w:rsidR="0068587B" w:rsidRPr="009A7D93" w:rsidRDefault="0068587B" w:rsidP="0068587B">
      <w:pPr>
        <w:jc w:val="both"/>
        <w:rPr>
          <w:lang w:val="ru-RU"/>
        </w:rPr>
      </w:pPr>
      <w:r w:rsidRPr="009A7D93">
        <w:rPr>
          <w:lang w:val="ru-RU"/>
        </w:rPr>
        <w:t>5</w:t>
      </w:r>
      <w:r w:rsidRPr="0068587B">
        <w:rPr>
          <w:lang w:val="ru-RU"/>
        </w:rPr>
        <w:t xml:space="preserve"> </w:t>
      </w:r>
      <w:r w:rsidRPr="00980A6E">
        <w:rPr>
          <w:lang w:val="ru-RU"/>
        </w:rPr>
        <w:t>– Кнопка «</w:t>
      </w:r>
      <w:r>
        <w:rPr>
          <w:lang w:val="ru-RU"/>
        </w:rPr>
        <w:t>Удалить</w:t>
      </w:r>
      <w:r w:rsidRPr="00980A6E">
        <w:rPr>
          <w:lang w:val="ru-RU"/>
        </w:rPr>
        <w:t>» (</w:t>
      </w:r>
      <w:r>
        <w:t>Button</w:t>
      </w:r>
      <w:r w:rsidRPr="00980A6E">
        <w:rPr>
          <w:lang w:val="ru-RU"/>
        </w:rPr>
        <w:t>);</w:t>
      </w:r>
    </w:p>
    <w:p w14:paraId="0F667C98" w14:textId="77777777" w:rsidR="009A72D4" w:rsidRPr="00980A6E" w:rsidRDefault="00000000">
      <w:pPr>
        <w:jc w:val="both"/>
        <w:rPr>
          <w:lang w:val="ru-RU"/>
        </w:rPr>
      </w:pPr>
      <w:r>
        <w:rPr>
          <w:lang w:val="ru-RU"/>
        </w:rPr>
        <w:t>Форма управления меню предоставляет возможность добавлять, редактировать и удалять позиции, а также фильтровать их по категориям.</w:t>
      </w:r>
    </w:p>
    <w:p w14:paraId="69C69B99" w14:textId="77777777" w:rsidR="009A72D4" w:rsidRPr="0068587B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59 представлена форма «Отчёты по сменам». Элементы интерфейса:</w:t>
      </w:r>
    </w:p>
    <w:p w14:paraId="034C2842" w14:textId="77777777" w:rsidR="009A72D4" w:rsidRDefault="00A6603A">
      <w:pPr>
        <w:spacing w:before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E736C4F" wp14:editId="65EB0469">
            <wp:extent cx="5723422" cy="3581400"/>
            <wp:effectExtent l="0" t="0" r="0" b="0"/>
            <wp:docPr id="172541868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893" cy="358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12021" w14:textId="77777777" w:rsidR="009A72D4" w:rsidRPr="00980A6E" w:rsidRDefault="00000000" w:rsidP="0068587B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59 – Форма «Отчёты по сменам»</w:t>
      </w:r>
    </w:p>
    <w:p w14:paraId="752A55A6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1 – Список смен (</w:t>
      </w:r>
      <w:proofErr w:type="spellStart"/>
      <w:r>
        <w:t>ItemsControl</w:t>
      </w:r>
      <w:proofErr w:type="spellEnd"/>
      <w:r w:rsidRPr="00980A6E">
        <w:rPr>
          <w:lang w:val="ru-RU"/>
        </w:rPr>
        <w:t>);</w:t>
      </w:r>
    </w:p>
    <w:p w14:paraId="7424B2F8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2 – Детализация выбранной смены: выручка, заказы (</w:t>
      </w:r>
      <w:proofErr w:type="spellStart"/>
      <w:r>
        <w:t>StackPanel</w:t>
      </w:r>
      <w:proofErr w:type="spellEnd"/>
      <w:r w:rsidRPr="00980A6E">
        <w:rPr>
          <w:lang w:val="ru-RU"/>
        </w:rPr>
        <w:t>);</w:t>
      </w:r>
    </w:p>
    <w:p w14:paraId="3EF2C310" w14:textId="3CB9D1B9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3 – Таблица начислений бариста</w:t>
      </w:r>
      <w:r w:rsidR="004B13D0">
        <w:rPr>
          <w:lang w:val="ru-RU"/>
        </w:rPr>
        <w:t xml:space="preserve"> </w:t>
      </w:r>
      <w:r w:rsidRPr="00980A6E">
        <w:rPr>
          <w:lang w:val="ru-RU"/>
        </w:rPr>
        <w:t>(</w:t>
      </w:r>
      <w:proofErr w:type="spellStart"/>
      <w:r>
        <w:t>ItemsControl</w:t>
      </w:r>
      <w:proofErr w:type="spellEnd"/>
      <w:r w:rsidRPr="00980A6E">
        <w:rPr>
          <w:lang w:val="ru-RU"/>
        </w:rPr>
        <w:t>);</w:t>
      </w:r>
    </w:p>
    <w:p w14:paraId="0232171B" w14:textId="77777777" w:rsidR="009A72D4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4 – Кнопка «Экспорт в </w:t>
      </w:r>
      <w:r>
        <w:t>Excel</w:t>
      </w:r>
      <w:r w:rsidRPr="00980A6E">
        <w:rPr>
          <w:lang w:val="ru-RU"/>
        </w:rPr>
        <w:t>» (</w:t>
      </w:r>
      <w:r>
        <w:t>Button</w:t>
      </w:r>
      <w:r w:rsidRPr="00980A6E">
        <w:rPr>
          <w:lang w:val="ru-RU"/>
        </w:rPr>
        <w:t>);</w:t>
      </w:r>
    </w:p>
    <w:p w14:paraId="56AD1590" w14:textId="77777777" w:rsidR="00A6603A" w:rsidRPr="00980A6E" w:rsidRDefault="00A6603A" w:rsidP="00A6603A">
      <w:pPr>
        <w:jc w:val="both"/>
        <w:rPr>
          <w:lang w:val="ru-RU"/>
        </w:rPr>
      </w:pPr>
      <w:r>
        <w:rPr>
          <w:lang w:val="ru-RU"/>
        </w:rPr>
        <w:t>5</w:t>
      </w:r>
      <w:r w:rsidRPr="00980A6E">
        <w:rPr>
          <w:lang w:val="ru-RU"/>
        </w:rPr>
        <w:t xml:space="preserve"> – Кнопка «</w:t>
      </w:r>
      <w:r>
        <w:rPr>
          <w:lang w:val="ru-RU"/>
        </w:rPr>
        <w:t>Закрыть</w:t>
      </w:r>
      <w:r w:rsidRPr="00A6603A">
        <w:rPr>
          <w:lang w:val="ru-RU"/>
        </w:rPr>
        <w:t>/</w:t>
      </w:r>
      <w:r>
        <w:rPr>
          <w:lang w:val="ru-RU"/>
        </w:rPr>
        <w:t>Открыть</w:t>
      </w:r>
      <w:r w:rsidRPr="00980A6E">
        <w:rPr>
          <w:lang w:val="ru-RU"/>
        </w:rPr>
        <w:t xml:space="preserve"> </w:t>
      </w:r>
      <w:r>
        <w:rPr>
          <w:lang w:val="ru-RU"/>
        </w:rPr>
        <w:t>смену</w:t>
      </w:r>
      <w:r w:rsidRPr="00980A6E">
        <w:rPr>
          <w:lang w:val="ru-RU"/>
        </w:rPr>
        <w:t>» (</w:t>
      </w:r>
      <w:r>
        <w:t>Button</w:t>
      </w:r>
      <w:r w:rsidRPr="00980A6E">
        <w:rPr>
          <w:lang w:val="ru-RU"/>
        </w:rPr>
        <w:t>);</w:t>
      </w:r>
    </w:p>
    <w:p w14:paraId="49211C57" w14:textId="7443A6B5" w:rsidR="009A72D4" w:rsidRPr="00980A6E" w:rsidRDefault="00000000">
      <w:pPr>
        <w:jc w:val="both"/>
        <w:rPr>
          <w:lang w:val="ru-RU"/>
        </w:rPr>
      </w:pPr>
      <w:r>
        <w:rPr>
          <w:lang w:val="ru-RU"/>
        </w:rPr>
        <w:t>Форма отчётов отображает детализацию по каждой смене: выручку, количество заказов, начисления бариста с возможностью экспорта в Excel.</w:t>
      </w:r>
    </w:p>
    <w:p w14:paraId="16491D16" w14:textId="77777777" w:rsidR="009A72D4" w:rsidRPr="00A6603A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60 представлена форма «Меню клиента». Элементы интерфейса:</w:t>
      </w:r>
    </w:p>
    <w:p w14:paraId="0DED828D" w14:textId="77777777" w:rsidR="009A72D4" w:rsidRDefault="00A6603A">
      <w:pPr>
        <w:spacing w:before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E23958" wp14:editId="6EF07E65">
            <wp:extent cx="6289675" cy="3935730"/>
            <wp:effectExtent l="0" t="0" r="0" b="7620"/>
            <wp:docPr id="95800945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1F7B" w14:textId="77777777" w:rsidR="009A72D4" w:rsidRPr="00980A6E" w:rsidRDefault="00000000" w:rsidP="00A6603A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60 – Форма «Меню клиента»</w:t>
      </w:r>
    </w:p>
    <w:p w14:paraId="44E29DBB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1 – Боковая навигация с именем клиента (</w:t>
      </w:r>
      <w:proofErr w:type="spellStart"/>
      <w:r>
        <w:t>StackPanel</w:t>
      </w:r>
      <w:proofErr w:type="spellEnd"/>
      <w:r w:rsidRPr="00980A6E">
        <w:rPr>
          <w:lang w:val="ru-RU"/>
        </w:rPr>
        <w:t>);</w:t>
      </w:r>
    </w:p>
    <w:p w14:paraId="44C9E613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2 – Кнопки категорий: Кофе, Чай, Десерты, Снэки (</w:t>
      </w:r>
      <w:proofErr w:type="spellStart"/>
      <w:r>
        <w:t>StackPanel</w:t>
      </w:r>
      <w:proofErr w:type="spellEnd"/>
      <w:r w:rsidRPr="00980A6E">
        <w:rPr>
          <w:lang w:val="ru-RU"/>
        </w:rPr>
        <w:t>);</w:t>
      </w:r>
    </w:p>
    <w:p w14:paraId="108C4A43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3 – Карточки товаров с ценой и кнопкой «Добавить» (</w:t>
      </w:r>
      <w:proofErr w:type="spellStart"/>
      <w:r>
        <w:t>ItemsControl</w:t>
      </w:r>
      <w:proofErr w:type="spellEnd"/>
      <w:r w:rsidRPr="00980A6E">
        <w:rPr>
          <w:lang w:val="ru-RU"/>
        </w:rPr>
        <w:t>);</w:t>
      </w:r>
    </w:p>
    <w:p w14:paraId="71099A45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4 – Корзина с количеством и суммой (</w:t>
      </w:r>
      <w:proofErr w:type="spellStart"/>
      <w:r>
        <w:t>StackPanel</w:t>
      </w:r>
      <w:proofErr w:type="spellEnd"/>
      <w:r w:rsidRPr="00980A6E">
        <w:rPr>
          <w:lang w:val="ru-RU"/>
        </w:rPr>
        <w:t>);</w:t>
      </w:r>
    </w:p>
    <w:p w14:paraId="1870302C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5 – Панель применения бонусов (</w:t>
      </w:r>
      <w:proofErr w:type="spellStart"/>
      <w:r>
        <w:t>StackPanel</w:t>
      </w:r>
      <w:proofErr w:type="spellEnd"/>
      <w:r w:rsidRPr="00980A6E">
        <w:rPr>
          <w:lang w:val="ru-RU"/>
        </w:rPr>
        <w:t>);</w:t>
      </w:r>
    </w:p>
    <w:p w14:paraId="22F4B911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6 – Кнопка «Оформить заказ» (</w:t>
      </w:r>
      <w:r>
        <w:t>Button</w:t>
      </w:r>
      <w:r w:rsidRPr="00980A6E">
        <w:rPr>
          <w:lang w:val="ru-RU"/>
        </w:rPr>
        <w:t>);</w:t>
      </w:r>
    </w:p>
    <w:p w14:paraId="216C73AE" w14:textId="77777777" w:rsidR="009A72D4" w:rsidRPr="00980A6E" w:rsidRDefault="00000000">
      <w:pPr>
        <w:jc w:val="both"/>
        <w:rPr>
          <w:lang w:val="ru-RU"/>
        </w:rPr>
      </w:pPr>
      <w:r>
        <w:rPr>
          <w:lang w:val="ru-RU"/>
        </w:rPr>
        <w:t>Форма меню клиента позволяет выбирать напитки и десерты по категориям, добавлять позиции в корзину и оформлять заказ с применением бонусов.</w:t>
      </w:r>
    </w:p>
    <w:p w14:paraId="589E9E05" w14:textId="77777777" w:rsidR="009A72D4" w:rsidRDefault="00000000">
      <w:pPr>
        <w:jc w:val="both"/>
      </w:pPr>
      <w:r w:rsidRPr="00980A6E">
        <w:rPr>
          <w:lang w:val="ru-RU"/>
        </w:rPr>
        <w:t>На рисунке 61 представлена форма «Статус заказа». Элементы интерфейса:</w:t>
      </w:r>
    </w:p>
    <w:p w14:paraId="58210E6A" w14:textId="77777777" w:rsidR="009A72D4" w:rsidRDefault="00A6603A">
      <w:pPr>
        <w:spacing w:before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27BD2BF" wp14:editId="184C5A09">
            <wp:extent cx="6289675" cy="3935730"/>
            <wp:effectExtent l="0" t="0" r="0" b="7620"/>
            <wp:docPr id="4728467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E83B" w14:textId="77777777" w:rsidR="009A72D4" w:rsidRPr="00980A6E" w:rsidRDefault="00000000" w:rsidP="00A6603A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61 – Форма «Статус заказа»</w:t>
      </w:r>
    </w:p>
    <w:p w14:paraId="4703CC3E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1 </w:t>
      </w:r>
      <w:r w:rsidR="00A6603A" w:rsidRPr="00980A6E">
        <w:rPr>
          <w:lang w:val="ru-RU"/>
        </w:rPr>
        <w:t>–</w:t>
      </w:r>
      <w:r w:rsidRPr="00980A6E">
        <w:rPr>
          <w:lang w:val="ru-RU"/>
        </w:rPr>
        <w:t xml:space="preserve"> Номер заказа и статус (</w:t>
      </w:r>
      <w:proofErr w:type="spellStart"/>
      <w:r w:rsidRPr="00A6603A">
        <w:rPr>
          <w:lang w:val="ru-RU"/>
        </w:rPr>
        <w:t>TextBlock</w:t>
      </w:r>
      <w:proofErr w:type="spellEnd"/>
      <w:r w:rsidRPr="00980A6E">
        <w:rPr>
          <w:lang w:val="ru-RU"/>
        </w:rPr>
        <w:t>);</w:t>
      </w:r>
    </w:p>
    <w:p w14:paraId="77BF31D3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2</w:t>
      </w:r>
      <w:r w:rsidR="00A6603A" w:rsidRPr="00A6603A">
        <w:rPr>
          <w:lang w:val="ru-RU"/>
        </w:rPr>
        <w:t xml:space="preserve"> </w:t>
      </w:r>
      <w:r w:rsidRPr="00980A6E">
        <w:rPr>
          <w:lang w:val="ru-RU"/>
        </w:rPr>
        <w:t xml:space="preserve">– Шкала прогресса: Оформлен </w:t>
      </w:r>
      <w:r w:rsidR="00A6603A" w:rsidRPr="00980A6E">
        <w:rPr>
          <w:lang w:val="ru-RU"/>
        </w:rPr>
        <w:t>–</w:t>
      </w:r>
      <w:r w:rsidR="00A6603A" w:rsidRPr="00A6603A">
        <w:rPr>
          <w:lang w:val="ru-RU"/>
        </w:rPr>
        <w:t xml:space="preserve"> </w:t>
      </w:r>
      <w:r w:rsidRPr="00980A6E">
        <w:rPr>
          <w:lang w:val="ru-RU"/>
        </w:rPr>
        <w:t xml:space="preserve">Готовится </w:t>
      </w:r>
      <w:r w:rsidR="00A6603A" w:rsidRPr="00980A6E">
        <w:rPr>
          <w:lang w:val="ru-RU"/>
        </w:rPr>
        <w:t>–</w:t>
      </w:r>
      <w:r w:rsidR="00A6603A" w:rsidRPr="00A6603A">
        <w:rPr>
          <w:lang w:val="ru-RU"/>
        </w:rPr>
        <w:t xml:space="preserve"> </w:t>
      </w:r>
      <w:r w:rsidRPr="00980A6E">
        <w:rPr>
          <w:lang w:val="ru-RU"/>
        </w:rPr>
        <w:t xml:space="preserve">Готов </w:t>
      </w:r>
      <w:r w:rsidR="00A6603A" w:rsidRPr="00980A6E">
        <w:rPr>
          <w:lang w:val="ru-RU"/>
        </w:rPr>
        <w:t>–</w:t>
      </w:r>
      <w:r w:rsidR="00A6603A" w:rsidRPr="00A6603A">
        <w:rPr>
          <w:lang w:val="ru-RU"/>
        </w:rPr>
        <w:t xml:space="preserve"> </w:t>
      </w:r>
      <w:r w:rsidRPr="00980A6E">
        <w:rPr>
          <w:lang w:val="ru-RU"/>
        </w:rPr>
        <w:t>Выдан (</w:t>
      </w:r>
      <w:proofErr w:type="spellStart"/>
      <w:r w:rsidRPr="00A6603A">
        <w:rPr>
          <w:lang w:val="ru-RU"/>
        </w:rPr>
        <w:t>StackPanel</w:t>
      </w:r>
      <w:proofErr w:type="spellEnd"/>
      <w:r w:rsidRPr="00980A6E">
        <w:rPr>
          <w:lang w:val="ru-RU"/>
        </w:rPr>
        <w:t>);</w:t>
      </w:r>
    </w:p>
    <w:p w14:paraId="7CE75A8B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3 – Список позиций заказа (</w:t>
      </w:r>
      <w:proofErr w:type="spellStart"/>
      <w:r w:rsidRPr="00A6603A">
        <w:rPr>
          <w:lang w:val="ru-RU"/>
        </w:rPr>
        <w:t>ItemsControl</w:t>
      </w:r>
      <w:proofErr w:type="spellEnd"/>
      <w:r w:rsidRPr="00980A6E">
        <w:rPr>
          <w:lang w:val="ru-RU"/>
        </w:rPr>
        <w:t>);</w:t>
      </w:r>
    </w:p>
    <w:p w14:paraId="5289801B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4 – Итоговая сумма и использованные бонусы (</w:t>
      </w:r>
      <w:proofErr w:type="spellStart"/>
      <w:r w:rsidRPr="00A6603A">
        <w:rPr>
          <w:lang w:val="ru-RU"/>
        </w:rPr>
        <w:t>TextBlock</w:t>
      </w:r>
      <w:proofErr w:type="spellEnd"/>
      <w:r w:rsidRPr="00980A6E">
        <w:rPr>
          <w:lang w:val="ru-RU"/>
        </w:rPr>
        <w:t>);</w:t>
      </w:r>
    </w:p>
    <w:p w14:paraId="00045E29" w14:textId="77777777" w:rsidR="009A72D4" w:rsidRPr="00980A6E" w:rsidRDefault="00000000">
      <w:pPr>
        <w:jc w:val="both"/>
        <w:rPr>
          <w:lang w:val="ru-RU"/>
        </w:rPr>
      </w:pPr>
      <w:r>
        <w:rPr>
          <w:lang w:val="ru-RU"/>
        </w:rPr>
        <w:t>Форма отображает текущий статус заказа клиента с визуальной шкалой прогресса и списком заказанных позиций.</w:t>
      </w:r>
    </w:p>
    <w:p w14:paraId="429CEFE9" w14:textId="77777777" w:rsidR="009A72D4" w:rsidRDefault="00000000">
      <w:pPr>
        <w:jc w:val="both"/>
      </w:pPr>
      <w:r w:rsidRPr="00980A6E">
        <w:rPr>
          <w:lang w:val="ru-RU"/>
        </w:rPr>
        <w:t>На рисунке 62 представлена форма «Активные заказы (бариста)». Элементы интерфейса:</w:t>
      </w:r>
    </w:p>
    <w:p w14:paraId="19AC8D26" w14:textId="77777777" w:rsidR="009A72D4" w:rsidRDefault="00A6603A">
      <w:pPr>
        <w:spacing w:before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F3BB63" wp14:editId="11ED0705">
            <wp:extent cx="5799531" cy="3629025"/>
            <wp:effectExtent l="0" t="0" r="0" b="0"/>
            <wp:docPr id="33869088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907" cy="363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FA16E" w14:textId="77777777" w:rsidR="009A72D4" w:rsidRPr="00980A6E" w:rsidRDefault="00000000" w:rsidP="00A6603A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62 – Форма «Активные заказы»</w:t>
      </w:r>
    </w:p>
    <w:p w14:paraId="6BD0BC65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1 – Заголовок с количеством в очереди (</w:t>
      </w:r>
      <w:proofErr w:type="spellStart"/>
      <w:r>
        <w:t>DockPanel</w:t>
      </w:r>
      <w:proofErr w:type="spellEnd"/>
      <w:r w:rsidRPr="00980A6E">
        <w:rPr>
          <w:lang w:val="ru-RU"/>
        </w:rPr>
        <w:t>);</w:t>
      </w:r>
    </w:p>
    <w:p w14:paraId="41D85AD0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2 – Карточки заказов: номер, состав, клиент, время (</w:t>
      </w:r>
      <w:proofErr w:type="spellStart"/>
      <w:r>
        <w:t>ItemsControl</w:t>
      </w:r>
      <w:proofErr w:type="spellEnd"/>
      <w:r w:rsidRPr="00980A6E">
        <w:rPr>
          <w:lang w:val="ru-RU"/>
        </w:rPr>
        <w:t>);</w:t>
      </w:r>
    </w:p>
    <w:p w14:paraId="2420BB99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3 – Статус-бейдж с цветовой индикацией (</w:t>
      </w:r>
      <w:r>
        <w:t>Border</w:t>
      </w:r>
      <w:r w:rsidRPr="00980A6E">
        <w:rPr>
          <w:lang w:val="ru-RU"/>
        </w:rPr>
        <w:t>);</w:t>
      </w:r>
    </w:p>
    <w:p w14:paraId="16C9B4DA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4 – Кнопка действия: «Принять» / «Готов» / «Выдан» (</w:t>
      </w:r>
      <w:r>
        <w:t>Button</w:t>
      </w:r>
      <w:r w:rsidRPr="00980A6E">
        <w:rPr>
          <w:lang w:val="ru-RU"/>
        </w:rPr>
        <w:t>);</w:t>
      </w:r>
    </w:p>
    <w:p w14:paraId="532BC19F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5 – Кнопка «Детали» (</w:t>
      </w:r>
      <w:r>
        <w:t>Button</w:t>
      </w:r>
      <w:r w:rsidRPr="00980A6E">
        <w:rPr>
          <w:lang w:val="ru-RU"/>
        </w:rPr>
        <w:t>);</w:t>
      </w:r>
    </w:p>
    <w:p w14:paraId="50AFD3F7" w14:textId="462A8DDE" w:rsidR="009A72D4" w:rsidRPr="00980A6E" w:rsidRDefault="00000000">
      <w:pPr>
        <w:jc w:val="both"/>
        <w:rPr>
          <w:lang w:val="ru-RU"/>
        </w:rPr>
      </w:pPr>
      <w:r>
        <w:rPr>
          <w:lang w:val="ru-RU"/>
        </w:rPr>
        <w:t xml:space="preserve">Форма активных заказов позволяет </w:t>
      </w:r>
      <w:r w:rsidR="00A255F5">
        <w:rPr>
          <w:lang w:val="ru-RU"/>
        </w:rPr>
        <w:t>бариста</w:t>
      </w:r>
      <w:r>
        <w:rPr>
          <w:lang w:val="ru-RU"/>
        </w:rPr>
        <w:t xml:space="preserve"> управлять очередью: принимать заказы, отмечать готовность и выдачу клиенту.</w:t>
      </w:r>
    </w:p>
    <w:p w14:paraId="04639775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63 представлен диалог «Добавить бариста». Элементы интерфейса:</w:t>
      </w:r>
    </w:p>
    <w:p w14:paraId="7BB6061E" w14:textId="77777777" w:rsidR="004717B5" w:rsidRPr="00014A2A" w:rsidRDefault="00014A2A" w:rsidP="004717B5">
      <w:pPr>
        <w:ind w:firstLine="0"/>
        <w:jc w:val="center"/>
        <w:rPr>
          <w:iCs/>
        </w:rPr>
      </w:pPr>
      <w:r>
        <w:rPr>
          <w:iCs/>
          <w:noProof/>
          <w:color w:val="969696"/>
          <w:sz w:val="24"/>
          <w:lang w:val="ru-RU"/>
        </w:rPr>
        <w:lastRenderedPageBreak/>
        <w:drawing>
          <wp:inline distT="0" distB="0" distL="0" distR="0" wp14:anchorId="3BCEBDA0" wp14:editId="2F65E1D9">
            <wp:extent cx="4005832" cy="3686175"/>
            <wp:effectExtent l="0" t="0" r="0" b="0"/>
            <wp:docPr id="161911662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8" t="15767" r="29458" b="11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42" cy="3692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5A9F5" w14:textId="77777777" w:rsidR="009A72D4" w:rsidRPr="00980A6E" w:rsidRDefault="00000000" w:rsidP="004717B5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63 – Диалог «Добавить бариста»</w:t>
      </w:r>
    </w:p>
    <w:p w14:paraId="0725D5A1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1 – Заголовок и кнопка закрытия (</w:t>
      </w:r>
      <w:proofErr w:type="spellStart"/>
      <w:r>
        <w:t>DockPanel</w:t>
      </w:r>
      <w:proofErr w:type="spellEnd"/>
      <w:r w:rsidRPr="00980A6E">
        <w:rPr>
          <w:lang w:val="ru-RU"/>
        </w:rPr>
        <w:t>);</w:t>
      </w:r>
    </w:p>
    <w:p w14:paraId="518128C0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2 – Поле ФИО (</w:t>
      </w:r>
      <w:proofErr w:type="spellStart"/>
      <w:r>
        <w:t>TextBox</w:t>
      </w:r>
      <w:proofErr w:type="spellEnd"/>
      <w:r w:rsidRPr="00980A6E">
        <w:rPr>
          <w:lang w:val="ru-RU"/>
        </w:rPr>
        <w:t>);</w:t>
      </w:r>
    </w:p>
    <w:p w14:paraId="63052E7B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3 – Поле телефона (</w:t>
      </w:r>
      <w:proofErr w:type="spellStart"/>
      <w:r>
        <w:t>TextBox</w:t>
      </w:r>
      <w:proofErr w:type="spellEnd"/>
      <w:r w:rsidRPr="00980A6E">
        <w:rPr>
          <w:lang w:val="ru-RU"/>
        </w:rPr>
        <w:t>);</w:t>
      </w:r>
    </w:p>
    <w:p w14:paraId="58D511A1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4 – Поле пароля (</w:t>
      </w:r>
      <w:proofErr w:type="spellStart"/>
      <w:r>
        <w:t>PasswordBox</w:t>
      </w:r>
      <w:proofErr w:type="spellEnd"/>
      <w:r w:rsidRPr="00980A6E">
        <w:rPr>
          <w:lang w:val="ru-RU"/>
        </w:rPr>
        <w:t>);</w:t>
      </w:r>
    </w:p>
    <w:p w14:paraId="01122B61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5 – Кнопки «Отмена» и «Добавить» (</w:t>
      </w:r>
      <w:r>
        <w:t>Grid</w:t>
      </w:r>
      <w:r w:rsidRPr="00980A6E">
        <w:rPr>
          <w:lang w:val="ru-RU"/>
        </w:rPr>
        <w:t>);</w:t>
      </w:r>
    </w:p>
    <w:p w14:paraId="3116CC35" w14:textId="77777777" w:rsidR="009A72D4" w:rsidRPr="00980A6E" w:rsidRDefault="00000000">
      <w:pPr>
        <w:jc w:val="both"/>
        <w:rPr>
          <w:lang w:val="ru-RU"/>
        </w:rPr>
      </w:pPr>
      <w:r>
        <w:rPr>
          <w:lang w:val="ru-RU"/>
        </w:rPr>
        <w:t>Диалоговое окно добавления бариста позволяет ввести ФИО, номер телефона и пароль нового сотрудника.</w:t>
      </w:r>
    </w:p>
    <w:p w14:paraId="52A4C7EC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64 представлен диалог «Удалить сотрудника». Элементы интерфейса:</w:t>
      </w:r>
    </w:p>
    <w:p w14:paraId="169696B2" w14:textId="77777777" w:rsidR="007C792A" w:rsidRPr="00014A2A" w:rsidRDefault="00014A2A" w:rsidP="007C792A">
      <w:pPr>
        <w:ind w:firstLine="0"/>
        <w:jc w:val="center"/>
        <w:rPr>
          <w:iCs/>
        </w:rPr>
      </w:pPr>
      <w:r>
        <w:rPr>
          <w:iCs/>
          <w:noProof/>
          <w:color w:val="969696"/>
          <w:sz w:val="24"/>
          <w:lang w:val="ru-RU"/>
        </w:rPr>
        <w:lastRenderedPageBreak/>
        <w:drawing>
          <wp:inline distT="0" distB="0" distL="0" distR="0" wp14:anchorId="217FCFCD" wp14:editId="10F1547D">
            <wp:extent cx="3438525" cy="2824693"/>
            <wp:effectExtent l="0" t="0" r="0" b="0"/>
            <wp:docPr id="8548120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14" t="24451" r="28062" b="16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187" cy="284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FE050" w14:textId="77777777" w:rsidR="009A72D4" w:rsidRPr="00980A6E" w:rsidRDefault="00000000" w:rsidP="007C792A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64 – Диалог «Удалить сотрудника»</w:t>
      </w:r>
    </w:p>
    <w:p w14:paraId="23ED3900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1 – Аватар с инициалами (</w:t>
      </w:r>
      <w:r>
        <w:t>Border</w:t>
      </w:r>
      <w:r w:rsidRPr="00980A6E">
        <w:rPr>
          <w:lang w:val="ru-RU"/>
        </w:rPr>
        <w:t>);</w:t>
      </w:r>
    </w:p>
    <w:p w14:paraId="5EB089F8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2 – Заголовок «Удалить сотрудника?» (</w:t>
      </w:r>
      <w:proofErr w:type="spellStart"/>
      <w:r>
        <w:t>TextBlock</w:t>
      </w:r>
      <w:proofErr w:type="spellEnd"/>
      <w:r w:rsidRPr="00980A6E">
        <w:rPr>
          <w:lang w:val="ru-RU"/>
        </w:rPr>
        <w:t>);</w:t>
      </w:r>
    </w:p>
    <w:p w14:paraId="35A9C82F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3 – Описание с именем и предупреждением (</w:t>
      </w:r>
      <w:proofErr w:type="spellStart"/>
      <w:r>
        <w:t>TextBlock</w:t>
      </w:r>
      <w:proofErr w:type="spellEnd"/>
      <w:r w:rsidRPr="00980A6E">
        <w:rPr>
          <w:lang w:val="ru-RU"/>
        </w:rPr>
        <w:t>);</w:t>
      </w:r>
    </w:p>
    <w:p w14:paraId="4D718BCA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4 – Кнопки «Отмена» и «Удалить» (</w:t>
      </w:r>
      <w:r>
        <w:t>Grid</w:t>
      </w:r>
      <w:r w:rsidRPr="00980A6E">
        <w:rPr>
          <w:lang w:val="ru-RU"/>
        </w:rPr>
        <w:t>);</w:t>
      </w:r>
    </w:p>
    <w:p w14:paraId="180CA09F" w14:textId="77777777" w:rsidR="009A72D4" w:rsidRPr="00980A6E" w:rsidRDefault="00000000">
      <w:pPr>
        <w:jc w:val="both"/>
        <w:rPr>
          <w:lang w:val="ru-RU"/>
        </w:rPr>
      </w:pPr>
      <w:r>
        <w:rPr>
          <w:lang w:val="ru-RU"/>
        </w:rPr>
        <w:t>Диалоговое окно подтверждения удаления отображает данные сотрудника и запрашивает подтверждение действия.</w:t>
      </w:r>
    </w:p>
    <w:p w14:paraId="377ABE3E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65 представлен диалог «Закрыть смену». Элементы интерфейса:</w:t>
      </w:r>
    </w:p>
    <w:p w14:paraId="7AE11920" w14:textId="77777777" w:rsidR="007C792A" w:rsidRPr="00014A2A" w:rsidRDefault="00014A2A" w:rsidP="007C792A">
      <w:pPr>
        <w:ind w:firstLine="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66912D32" wp14:editId="68E416DB">
            <wp:extent cx="4261884" cy="3295650"/>
            <wp:effectExtent l="0" t="0" r="5715" b="0"/>
            <wp:docPr id="91332921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76" t="22026" r="26678" b="17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804" cy="33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DE134" w14:textId="77777777" w:rsidR="009A72D4" w:rsidRPr="00980A6E" w:rsidRDefault="00000000" w:rsidP="007C792A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65 – Диалог «Закрыть смену»</w:t>
      </w:r>
    </w:p>
    <w:p w14:paraId="6605560A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lastRenderedPageBreak/>
        <w:t>1 – Заголовок и кнопка (</w:t>
      </w:r>
      <w:proofErr w:type="spellStart"/>
      <w:r>
        <w:t>DockPanel</w:t>
      </w:r>
      <w:proofErr w:type="spellEnd"/>
      <w:r w:rsidRPr="00980A6E">
        <w:rPr>
          <w:lang w:val="ru-RU"/>
        </w:rPr>
        <w:t>);</w:t>
      </w:r>
    </w:p>
    <w:p w14:paraId="75C2A8C7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2 – Карточка «Итоги смены»: выручка, заказы, бонусы (</w:t>
      </w:r>
      <w:r>
        <w:t>Border</w:t>
      </w:r>
      <w:r w:rsidRPr="00980A6E">
        <w:rPr>
          <w:lang w:val="ru-RU"/>
        </w:rPr>
        <w:t>);</w:t>
      </w:r>
    </w:p>
    <w:p w14:paraId="47D1D0C1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3 – Кнопки «Отмена» и «Закрыть смену» (</w:t>
      </w:r>
      <w:r>
        <w:t>Grid</w:t>
      </w:r>
      <w:r w:rsidRPr="00980A6E">
        <w:rPr>
          <w:lang w:val="ru-RU"/>
        </w:rPr>
        <w:t>);</w:t>
      </w:r>
    </w:p>
    <w:p w14:paraId="57425CB2" w14:textId="77777777" w:rsidR="009A72D4" w:rsidRPr="00980A6E" w:rsidRDefault="00000000">
      <w:pPr>
        <w:jc w:val="both"/>
        <w:rPr>
          <w:lang w:val="ru-RU"/>
        </w:rPr>
      </w:pPr>
      <w:r>
        <w:rPr>
          <w:lang w:val="ru-RU"/>
        </w:rPr>
        <w:t>Диалоговое окно закрытия смены отображает итоговую статистику: выручку, количество заказов и начисленные бонусы.</w:t>
      </w:r>
    </w:p>
    <w:p w14:paraId="27EAF7AD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На рисунке 66 представлен диалог «Детали заказа». Элементы интерфейса:</w:t>
      </w:r>
    </w:p>
    <w:p w14:paraId="7C2C679C" w14:textId="77777777" w:rsidR="007C792A" w:rsidRPr="00014A2A" w:rsidRDefault="00014A2A" w:rsidP="007C792A">
      <w:pPr>
        <w:ind w:firstLine="0"/>
        <w:jc w:val="center"/>
        <w:rPr>
          <w:iCs/>
        </w:rPr>
      </w:pPr>
      <w:r>
        <w:rPr>
          <w:iCs/>
          <w:noProof/>
          <w:color w:val="969696"/>
          <w:sz w:val="24"/>
          <w:lang w:val="ru-RU"/>
        </w:rPr>
        <w:drawing>
          <wp:inline distT="0" distB="0" distL="0" distR="0" wp14:anchorId="778E8C0B" wp14:editId="1553DD2F">
            <wp:extent cx="3724275" cy="2996737"/>
            <wp:effectExtent l="0" t="0" r="0" b="0"/>
            <wp:docPr id="198809086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2" t="17578" r="24023" b="4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66" cy="3010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FBB9D" w14:textId="77777777" w:rsidR="009A72D4" w:rsidRPr="00980A6E" w:rsidRDefault="00000000" w:rsidP="007C792A">
      <w:pPr>
        <w:ind w:firstLine="0"/>
        <w:jc w:val="center"/>
        <w:rPr>
          <w:lang w:val="ru-RU"/>
        </w:rPr>
      </w:pPr>
      <w:r w:rsidRPr="00980A6E">
        <w:rPr>
          <w:lang w:val="ru-RU"/>
        </w:rPr>
        <w:t>Рисунок 66 – Диалог «Детали заказа»</w:t>
      </w:r>
    </w:p>
    <w:p w14:paraId="7B1D5E42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1 – Заголовок «Детали заказа #</w:t>
      </w:r>
      <w:r>
        <w:t>N</w:t>
      </w:r>
      <w:r w:rsidRPr="00980A6E">
        <w:rPr>
          <w:lang w:val="ru-RU"/>
        </w:rPr>
        <w:t>»</w:t>
      </w:r>
      <w:r w:rsidR="00014A2A" w:rsidRPr="00014A2A">
        <w:rPr>
          <w:lang w:val="ru-RU"/>
        </w:rPr>
        <w:t xml:space="preserve"> </w:t>
      </w:r>
      <w:r w:rsidRPr="00980A6E">
        <w:rPr>
          <w:lang w:val="ru-RU"/>
        </w:rPr>
        <w:t>(</w:t>
      </w:r>
      <w:proofErr w:type="spellStart"/>
      <w:r>
        <w:t>DockPanel</w:t>
      </w:r>
      <w:proofErr w:type="spellEnd"/>
      <w:r w:rsidRPr="00980A6E">
        <w:rPr>
          <w:lang w:val="ru-RU"/>
        </w:rPr>
        <w:t>);</w:t>
      </w:r>
    </w:p>
    <w:p w14:paraId="30B5FD38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2 – Мета-карточки: Клиент, Время, Статус (</w:t>
      </w:r>
      <w:r>
        <w:t>Grid</w:t>
      </w:r>
      <w:r w:rsidRPr="00980A6E">
        <w:rPr>
          <w:lang w:val="ru-RU"/>
        </w:rPr>
        <w:t>);</w:t>
      </w:r>
    </w:p>
    <w:p w14:paraId="50C00EE8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3 – Список позиций с ценами (</w:t>
      </w:r>
      <w:proofErr w:type="spellStart"/>
      <w:r>
        <w:t>ItemsControl</w:t>
      </w:r>
      <w:proofErr w:type="spellEnd"/>
      <w:r w:rsidRPr="00980A6E">
        <w:rPr>
          <w:lang w:val="ru-RU"/>
        </w:rPr>
        <w:t>);</w:t>
      </w:r>
    </w:p>
    <w:p w14:paraId="7308B1A5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4 – Блок «Итого» (</w:t>
      </w:r>
      <w:r>
        <w:t>Border</w:t>
      </w:r>
      <w:r w:rsidRPr="00980A6E">
        <w:rPr>
          <w:lang w:val="ru-RU"/>
        </w:rPr>
        <w:t>);</w:t>
      </w:r>
    </w:p>
    <w:p w14:paraId="2F93FF34" w14:textId="77777777" w:rsidR="009A72D4" w:rsidRDefault="00000000">
      <w:pPr>
        <w:jc w:val="both"/>
        <w:rPr>
          <w:lang w:val="ru-RU"/>
        </w:rPr>
      </w:pPr>
      <w:r w:rsidRPr="00980A6E">
        <w:rPr>
          <w:lang w:val="ru-RU"/>
        </w:rPr>
        <w:t>5 – Кнопка «Закрыть» (</w:t>
      </w:r>
      <w:r>
        <w:t>Button</w:t>
      </w:r>
      <w:r w:rsidRPr="00980A6E">
        <w:rPr>
          <w:lang w:val="ru-RU"/>
        </w:rPr>
        <w:t>);</w:t>
      </w:r>
    </w:p>
    <w:p w14:paraId="5BB235E5" w14:textId="77777777" w:rsidR="009A72D4" w:rsidRPr="00980A6E" w:rsidRDefault="00000000">
      <w:pPr>
        <w:jc w:val="both"/>
        <w:rPr>
          <w:lang w:val="ru-RU"/>
        </w:rPr>
      </w:pPr>
      <w:r>
        <w:rPr>
          <w:lang w:val="ru-RU"/>
        </w:rPr>
        <w:t>Диалоговое окно деталей заказа показывает полную информацию: клиент, время, статус, список позиций и итоговую сумму.</w:t>
      </w:r>
    </w:p>
    <w:p w14:paraId="5ECA8162" w14:textId="77777777" w:rsidR="007C792A" w:rsidRDefault="007C792A" w:rsidP="007C792A">
      <w:pPr>
        <w:pStyle w:val="21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25469393"/>
      <w:r w:rsidRPr="007C792A">
        <w:rPr>
          <w:rFonts w:ascii="Times New Roman" w:hAnsi="Times New Roman" w:cs="Times New Roman"/>
          <w:color w:val="auto"/>
          <w:sz w:val="28"/>
          <w:szCs w:val="28"/>
          <w:lang w:val="ru-RU"/>
        </w:rPr>
        <w:t>2.4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007C792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Обеспечение информационной безопасности</w:t>
      </w:r>
      <w:bookmarkEnd w:id="9"/>
    </w:p>
    <w:p w14:paraId="19D27BB9" w14:textId="77777777" w:rsidR="007C792A" w:rsidRDefault="007C792A" w:rsidP="007C792A">
      <w:pPr>
        <w:jc w:val="both"/>
        <w:rPr>
          <w:lang w:val="ru-RU"/>
        </w:rPr>
      </w:pPr>
      <w:r w:rsidRPr="00980A6E">
        <w:rPr>
          <w:lang w:val="ru-RU"/>
        </w:rPr>
        <w:t xml:space="preserve">Для хранения паролей используется алгоритм </w:t>
      </w:r>
      <w:proofErr w:type="spellStart"/>
      <w:r>
        <w:t>BCrypt</w:t>
      </w:r>
      <w:proofErr w:type="spellEnd"/>
      <w:r w:rsidRPr="00980A6E">
        <w:rPr>
          <w:lang w:val="ru-RU"/>
        </w:rPr>
        <w:t xml:space="preserve"> (библиотека </w:t>
      </w:r>
      <w:proofErr w:type="spellStart"/>
      <w:r>
        <w:t>BCrypt</w:t>
      </w:r>
      <w:proofErr w:type="spellEnd"/>
      <w:r w:rsidRPr="00980A6E">
        <w:rPr>
          <w:lang w:val="ru-RU"/>
        </w:rPr>
        <w:t>.</w:t>
      </w:r>
      <w:r>
        <w:t>Net</w:t>
      </w:r>
      <w:r w:rsidRPr="00980A6E">
        <w:rPr>
          <w:lang w:val="ru-RU"/>
        </w:rPr>
        <w:t>-</w:t>
      </w:r>
      <w:r>
        <w:t>Next</w:t>
      </w:r>
      <w:r w:rsidRPr="00980A6E">
        <w:rPr>
          <w:lang w:val="ru-RU"/>
        </w:rPr>
        <w:t xml:space="preserve">) с автоматической генерацией </w:t>
      </w:r>
      <w:r>
        <w:t>salt</w:t>
      </w:r>
      <w:r w:rsidRPr="00980A6E">
        <w:rPr>
          <w:lang w:val="ru-RU"/>
        </w:rPr>
        <w:t xml:space="preserve"> и настраиваемым </w:t>
      </w:r>
      <w:r>
        <w:t>cost</w:t>
      </w:r>
      <w:r w:rsidRPr="00980A6E">
        <w:rPr>
          <w:lang w:val="ru-RU"/>
        </w:rPr>
        <w:t xml:space="preserve"> </w:t>
      </w:r>
      <w:r>
        <w:t>factor</w:t>
      </w:r>
      <w:r w:rsidRPr="00980A6E">
        <w:rPr>
          <w:lang w:val="ru-RU"/>
        </w:rPr>
        <w:t xml:space="preserve">. </w:t>
      </w:r>
      <w:proofErr w:type="spellStart"/>
      <w:r w:rsidRPr="00980A6E">
        <w:rPr>
          <w:lang w:val="ru-RU"/>
        </w:rPr>
        <w:t>Хеши</w:t>
      </w:r>
      <w:proofErr w:type="spellEnd"/>
      <w:r w:rsidRPr="00980A6E">
        <w:rPr>
          <w:lang w:val="ru-RU"/>
        </w:rPr>
        <w:t xml:space="preserve"> хранятся в таблице </w:t>
      </w:r>
      <w:r>
        <w:t>users</w:t>
      </w:r>
      <w:r w:rsidRPr="00980A6E">
        <w:rPr>
          <w:lang w:val="ru-RU"/>
        </w:rPr>
        <w:t xml:space="preserve"> в поле </w:t>
      </w:r>
      <w:r>
        <w:t>password</w:t>
      </w:r>
      <w:r w:rsidRPr="00980A6E">
        <w:rPr>
          <w:lang w:val="ru-RU"/>
        </w:rPr>
        <w:t>_</w:t>
      </w:r>
      <w:r>
        <w:t>hash</w:t>
      </w:r>
      <w:r w:rsidRPr="00980A6E">
        <w:rPr>
          <w:lang w:val="ru-RU"/>
        </w:rPr>
        <w:t xml:space="preserve"> и не подлежат обратному преобразованию.</w:t>
      </w:r>
    </w:p>
    <w:p w14:paraId="3AE129FF" w14:textId="77777777" w:rsidR="009A72D4" w:rsidRPr="00980A6E" w:rsidRDefault="00000000" w:rsidP="004717B5">
      <w:pPr>
        <w:jc w:val="both"/>
        <w:rPr>
          <w:lang w:val="ru-RU"/>
        </w:rPr>
      </w:pPr>
      <w:r>
        <w:rPr>
          <w:lang w:val="ru-RU"/>
        </w:rPr>
        <w:lastRenderedPageBreak/>
        <w:t>На рисунке 67 представлено хеширование пароля при создании пользователя.</w:t>
      </w:r>
    </w:p>
    <w:p w14:paraId="6B14E18B" w14:textId="77777777" w:rsidR="006C6828" w:rsidRPr="00DA5ECC" w:rsidRDefault="00DA5ECC" w:rsidP="00DA5ECC">
      <w:pPr>
        <w:ind w:firstLine="0"/>
        <w:jc w:val="center"/>
      </w:pPr>
      <w:r w:rsidRPr="00DA5ECC">
        <w:rPr>
          <w:noProof/>
        </w:rPr>
        <w:drawing>
          <wp:inline distT="0" distB="0" distL="0" distR="0" wp14:anchorId="00B9C90A" wp14:editId="6AC16662">
            <wp:extent cx="4277034" cy="1524000"/>
            <wp:effectExtent l="0" t="0" r="9525" b="0"/>
            <wp:docPr id="1951396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9624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93704" cy="15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7D65" w14:textId="77777777" w:rsidR="009A72D4" w:rsidRPr="00980A6E" w:rsidRDefault="00000000" w:rsidP="009A7D93">
      <w:pPr>
        <w:ind w:firstLine="0"/>
        <w:jc w:val="center"/>
        <w:rPr>
          <w:lang w:val="ru-RU"/>
        </w:rPr>
      </w:pPr>
      <w:r>
        <w:rPr>
          <w:lang w:val="ru-RU"/>
        </w:rPr>
        <w:t>Рисунок 67 – Хеширование пароля при создании пользователя</w:t>
      </w:r>
    </w:p>
    <w:p w14:paraId="556054BF" w14:textId="77777777" w:rsidR="007C792A" w:rsidRPr="00980A6E" w:rsidRDefault="007C792A" w:rsidP="007C792A">
      <w:pPr>
        <w:jc w:val="both"/>
        <w:rPr>
          <w:lang w:val="ru-RU"/>
        </w:rPr>
      </w:pPr>
      <w:r w:rsidRPr="00980A6E">
        <w:rPr>
          <w:lang w:val="ru-RU"/>
        </w:rPr>
        <w:t xml:space="preserve">Система реализует ролевую модель доступа на уровне приложения. После авторизации </w:t>
      </w:r>
      <w:proofErr w:type="spellStart"/>
      <w:r>
        <w:t>SessionManager</w:t>
      </w:r>
      <w:proofErr w:type="spellEnd"/>
      <w:r w:rsidRPr="00980A6E">
        <w:rPr>
          <w:lang w:val="ru-RU"/>
        </w:rPr>
        <w:t xml:space="preserve"> сохраняет текущего пользователя и его роль. В зависимости от роли загружается соответствующий </w:t>
      </w:r>
      <w:r>
        <w:t>Shell</w:t>
      </w:r>
      <w:r w:rsidRPr="00980A6E">
        <w:rPr>
          <w:lang w:val="ru-RU"/>
        </w:rPr>
        <w:t>-интерфейс:</w:t>
      </w:r>
    </w:p>
    <w:p w14:paraId="6BA0010B" w14:textId="77777777" w:rsidR="007C792A" w:rsidRPr="007C792A" w:rsidRDefault="007C792A" w:rsidP="007C792A">
      <w:pPr>
        <w:pStyle w:val="ae"/>
        <w:numPr>
          <w:ilvl w:val="0"/>
          <w:numId w:val="17"/>
        </w:numPr>
        <w:ind w:left="0" w:firstLine="709"/>
        <w:contextualSpacing w:val="0"/>
        <w:jc w:val="both"/>
        <w:rPr>
          <w:lang w:val="ru-RU"/>
        </w:rPr>
      </w:pPr>
      <w:r w:rsidRPr="007C792A">
        <w:rPr>
          <w:lang w:val="ru-RU"/>
        </w:rPr>
        <w:t xml:space="preserve">Администратор → </w:t>
      </w:r>
      <w:proofErr w:type="spellStart"/>
      <w:r>
        <w:t>AdminShell</w:t>
      </w:r>
      <w:proofErr w:type="spellEnd"/>
      <w:r w:rsidRPr="007C792A">
        <w:rPr>
          <w:lang w:val="ru-RU"/>
        </w:rPr>
        <w:t xml:space="preserve"> (дашборд, персонал, меню, отчёты);</w:t>
      </w:r>
    </w:p>
    <w:p w14:paraId="74550525" w14:textId="77777777" w:rsidR="007C792A" w:rsidRPr="007C792A" w:rsidRDefault="007C792A" w:rsidP="007C792A">
      <w:pPr>
        <w:pStyle w:val="ae"/>
        <w:numPr>
          <w:ilvl w:val="0"/>
          <w:numId w:val="17"/>
        </w:numPr>
        <w:ind w:left="0" w:firstLine="709"/>
        <w:contextualSpacing w:val="0"/>
        <w:jc w:val="both"/>
        <w:rPr>
          <w:lang w:val="ru-RU"/>
        </w:rPr>
      </w:pPr>
      <w:r w:rsidRPr="007C792A">
        <w:rPr>
          <w:lang w:val="ru-RU"/>
        </w:rPr>
        <w:t xml:space="preserve">Бариста → </w:t>
      </w:r>
      <w:proofErr w:type="spellStart"/>
      <w:r>
        <w:t>BaristaShell</w:t>
      </w:r>
      <w:proofErr w:type="spellEnd"/>
      <w:r w:rsidRPr="007C792A">
        <w:rPr>
          <w:lang w:val="ru-RU"/>
        </w:rPr>
        <w:t xml:space="preserve"> (активные заказы, выполненные, заработок);</w:t>
      </w:r>
    </w:p>
    <w:p w14:paraId="7CB349E9" w14:textId="77777777" w:rsidR="007C792A" w:rsidRPr="007C792A" w:rsidRDefault="007C792A" w:rsidP="007C792A">
      <w:pPr>
        <w:pStyle w:val="ae"/>
        <w:numPr>
          <w:ilvl w:val="0"/>
          <w:numId w:val="17"/>
        </w:numPr>
        <w:ind w:left="0" w:firstLine="709"/>
        <w:contextualSpacing w:val="0"/>
        <w:jc w:val="both"/>
        <w:rPr>
          <w:lang w:val="ru-RU"/>
        </w:rPr>
      </w:pPr>
      <w:r w:rsidRPr="007C792A">
        <w:rPr>
          <w:lang w:val="ru-RU"/>
        </w:rPr>
        <w:t xml:space="preserve">Клиент → </w:t>
      </w:r>
      <w:proofErr w:type="spellStart"/>
      <w:r>
        <w:t>ClientShell</w:t>
      </w:r>
      <w:proofErr w:type="spellEnd"/>
      <w:r w:rsidRPr="007C792A">
        <w:rPr>
          <w:lang w:val="ru-RU"/>
        </w:rPr>
        <w:t xml:space="preserve"> (меню, заказ, история, профиль).</w:t>
      </w:r>
    </w:p>
    <w:p w14:paraId="05275806" w14:textId="77777777" w:rsidR="009A72D4" w:rsidRPr="00980A6E" w:rsidRDefault="00000000" w:rsidP="007C792A">
      <w:pPr>
        <w:jc w:val="both"/>
        <w:rPr>
          <w:lang w:val="ru-RU"/>
        </w:rPr>
      </w:pPr>
      <w:r w:rsidRPr="00980A6E">
        <w:rPr>
          <w:lang w:val="ru-RU"/>
        </w:rPr>
        <w:t>В таблице 1 представлена матрица ролей и функциональных модулей системы.</w:t>
      </w:r>
    </w:p>
    <w:p w14:paraId="516892B4" w14:textId="77777777" w:rsidR="009A72D4" w:rsidRPr="006507D5" w:rsidRDefault="00000000" w:rsidP="007C792A">
      <w:pPr>
        <w:jc w:val="both"/>
        <w:rPr>
          <w:lang w:val="ru-RU"/>
        </w:rPr>
      </w:pPr>
      <w:proofErr w:type="spellStart"/>
      <w:r>
        <w:t>Таблица</w:t>
      </w:r>
      <w:proofErr w:type="spellEnd"/>
      <w:r>
        <w:t xml:space="preserve"> 1 –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ролей</w:t>
      </w:r>
      <w:proofErr w:type="spellEnd"/>
      <w:r>
        <w:t xml:space="preserve"> и </w:t>
      </w:r>
      <w:proofErr w:type="spellStart"/>
      <w:r>
        <w:t>модулей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A72D4" w14:paraId="23EF95F8" w14:textId="77777777">
        <w:trPr>
          <w:jc w:val="center"/>
        </w:trPr>
        <w:tc>
          <w:tcPr>
            <w:tcW w:w="2339" w:type="dxa"/>
          </w:tcPr>
          <w:p w14:paraId="33D0E9E5" w14:textId="77777777" w:rsidR="009A72D4" w:rsidRDefault="00000000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Модуль</w:t>
            </w:r>
            <w:proofErr w:type="spellEnd"/>
          </w:p>
        </w:tc>
        <w:tc>
          <w:tcPr>
            <w:tcW w:w="2339" w:type="dxa"/>
          </w:tcPr>
          <w:p w14:paraId="70A9BC3F" w14:textId="77777777" w:rsidR="009A72D4" w:rsidRDefault="00000000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Администратор</w:t>
            </w:r>
            <w:proofErr w:type="spellEnd"/>
          </w:p>
        </w:tc>
        <w:tc>
          <w:tcPr>
            <w:tcW w:w="2339" w:type="dxa"/>
          </w:tcPr>
          <w:p w14:paraId="3AA7B6B9" w14:textId="77777777" w:rsidR="009A72D4" w:rsidRDefault="00000000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Бариста</w:t>
            </w:r>
            <w:proofErr w:type="spellEnd"/>
          </w:p>
        </w:tc>
        <w:tc>
          <w:tcPr>
            <w:tcW w:w="2339" w:type="dxa"/>
          </w:tcPr>
          <w:p w14:paraId="4F19982B" w14:textId="77777777" w:rsidR="009A72D4" w:rsidRDefault="00000000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Клиент</w:t>
            </w:r>
            <w:proofErr w:type="spellEnd"/>
          </w:p>
        </w:tc>
      </w:tr>
      <w:tr w:rsidR="009A72D4" w14:paraId="3181DF24" w14:textId="77777777">
        <w:trPr>
          <w:jc w:val="center"/>
        </w:trPr>
        <w:tc>
          <w:tcPr>
            <w:tcW w:w="2339" w:type="dxa"/>
          </w:tcPr>
          <w:p w14:paraId="39591799" w14:textId="77777777" w:rsidR="009A72D4" w:rsidRDefault="00000000" w:rsidP="008D5D0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Дашборд</w:t>
            </w:r>
            <w:proofErr w:type="spellEnd"/>
            <w:r>
              <w:rPr>
                <w:sz w:val="24"/>
              </w:rPr>
              <w:t xml:space="preserve"> с KPI</w:t>
            </w:r>
          </w:p>
        </w:tc>
        <w:tc>
          <w:tcPr>
            <w:tcW w:w="2339" w:type="dxa"/>
          </w:tcPr>
          <w:p w14:paraId="29EB0D85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✓</w:t>
            </w:r>
          </w:p>
        </w:tc>
        <w:tc>
          <w:tcPr>
            <w:tcW w:w="2339" w:type="dxa"/>
          </w:tcPr>
          <w:p w14:paraId="39725EFD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73B2E82C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  <w:tr w:rsidR="009A72D4" w14:paraId="34E4F01F" w14:textId="77777777">
        <w:trPr>
          <w:jc w:val="center"/>
        </w:trPr>
        <w:tc>
          <w:tcPr>
            <w:tcW w:w="2339" w:type="dxa"/>
          </w:tcPr>
          <w:p w14:paraId="5E5A24FE" w14:textId="77777777" w:rsidR="009A72D4" w:rsidRDefault="00000000" w:rsidP="008D5D0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Управление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сменами</w:t>
            </w:r>
            <w:proofErr w:type="spellEnd"/>
          </w:p>
        </w:tc>
        <w:tc>
          <w:tcPr>
            <w:tcW w:w="2339" w:type="dxa"/>
          </w:tcPr>
          <w:p w14:paraId="434A17F6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✓</w:t>
            </w:r>
          </w:p>
        </w:tc>
        <w:tc>
          <w:tcPr>
            <w:tcW w:w="2339" w:type="dxa"/>
          </w:tcPr>
          <w:p w14:paraId="0C862398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11102EED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  <w:tr w:rsidR="009A72D4" w14:paraId="5E42BCE9" w14:textId="77777777">
        <w:trPr>
          <w:jc w:val="center"/>
        </w:trPr>
        <w:tc>
          <w:tcPr>
            <w:tcW w:w="2339" w:type="dxa"/>
          </w:tcPr>
          <w:p w14:paraId="4DDCADAD" w14:textId="77777777" w:rsidR="009A72D4" w:rsidRDefault="00000000" w:rsidP="008D5D0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Управление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персоналом</w:t>
            </w:r>
            <w:proofErr w:type="spellEnd"/>
          </w:p>
        </w:tc>
        <w:tc>
          <w:tcPr>
            <w:tcW w:w="2339" w:type="dxa"/>
          </w:tcPr>
          <w:p w14:paraId="25FFAC94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✓</w:t>
            </w:r>
          </w:p>
        </w:tc>
        <w:tc>
          <w:tcPr>
            <w:tcW w:w="2339" w:type="dxa"/>
          </w:tcPr>
          <w:p w14:paraId="5C8C5E5D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100D0342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  <w:tr w:rsidR="009A72D4" w14:paraId="35251757" w14:textId="77777777">
        <w:trPr>
          <w:jc w:val="center"/>
        </w:trPr>
        <w:tc>
          <w:tcPr>
            <w:tcW w:w="2339" w:type="dxa"/>
          </w:tcPr>
          <w:p w14:paraId="415630DA" w14:textId="77777777" w:rsidR="009A72D4" w:rsidRDefault="00000000" w:rsidP="008D5D0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Управление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меню</w:t>
            </w:r>
            <w:proofErr w:type="spellEnd"/>
          </w:p>
        </w:tc>
        <w:tc>
          <w:tcPr>
            <w:tcW w:w="2339" w:type="dxa"/>
          </w:tcPr>
          <w:p w14:paraId="229CFEDA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✓</w:t>
            </w:r>
          </w:p>
        </w:tc>
        <w:tc>
          <w:tcPr>
            <w:tcW w:w="2339" w:type="dxa"/>
          </w:tcPr>
          <w:p w14:paraId="7BE9BAFF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50B7C59E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  <w:tr w:rsidR="009A72D4" w14:paraId="4E71787D" w14:textId="77777777">
        <w:trPr>
          <w:jc w:val="center"/>
        </w:trPr>
        <w:tc>
          <w:tcPr>
            <w:tcW w:w="2339" w:type="dxa"/>
          </w:tcPr>
          <w:p w14:paraId="6AFD2F62" w14:textId="77777777" w:rsidR="009A72D4" w:rsidRDefault="00000000" w:rsidP="008D5D0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Отчёты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сменам</w:t>
            </w:r>
            <w:proofErr w:type="spellEnd"/>
          </w:p>
        </w:tc>
        <w:tc>
          <w:tcPr>
            <w:tcW w:w="2339" w:type="dxa"/>
          </w:tcPr>
          <w:p w14:paraId="0E0FA715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✓</w:t>
            </w:r>
          </w:p>
        </w:tc>
        <w:tc>
          <w:tcPr>
            <w:tcW w:w="2339" w:type="dxa"/>
          </w:tcPr>
          <w:p w14:paraId="09899A70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7EF66AF0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  <w:tr w:rsidR="009A72D4" w14:paraId="35E94EDB" w14:textId="77777777">
        <w:trPr>
          <w:jc w:val="center"/>
        </w:trPr>
        <w:tc>
          <w:tcPr>
            <w:tcW w:w="2339" w:type="dxa"/>
          </w:tcPr>
          <w:p w14:paraId="722844A0" w14:textId="77777777" w:rsidR="009A72D4" w:rsidRDefault="00000000" w:rsidP="008D5D0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Экспорт</w:t>
            </w:r>
            <w:proofErr w:type="spellEnd"/>
            <w:r>
              <w:rPr>
                <w:sz w:val="24"/>
              </w:rPr>
              <w:t xml:space="preserve"> в Excel</w:t>
            </w:r>
          </w:p>
        </w:tc>
        <w:tc>
          <w:tcPr>
            <w:tcW w:w="2339" w:type="dxa"/>
          </w:tcPr>
          <w:p w14:paraId="0DDD9993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✓</w:t>
            </w:r>
          </w:p>
        </w:tc>
        <w:tc>
          <w:tcPr>
            <w:tcW w:w="2339" w:type="dxa"/>
          </w:tcPr>
          <w:p w14:paraId="0959622A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45179CDB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  <w:tr w:rsidR="009A72D4" w14:paraId="325AFB1A" w14:textId="77777777">
        <w:trPr>
          <w:jc w:val="center"/>
        </w:trPr>
        <w:tc>
          <w:tcPr>
            <w:tcW w:w="2339" w:type="dxa"/>
          </w:tcPr>
          <w:p w14:paraId="52830478" w14:textId="77777777" w:rsidR="009A72D4" w:rsidRDefault="00000000" w:rsidP="008D5D0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Активные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заказы</w:t>
            </w:r>
            <w:proofErr w:type="spellEnd"/>
          </w:p>
        </w:tc>
        <w:tc>
          <w:tcPr>
            <w:tcW w:w="2339" w:type="dxa"/>
          </w:tcPr>
          <w:p w14:paraId="074F526E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0919E97B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✓</w:t>
            </w:r>
          </w:p>
        </w:tc>
        <w:tc>
          <w:tcPr>
            <w:tcW w:w="2339" w:type="dxa"/>
          </w:tcPr>
          <w:p w14:paraId="421ECAE8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  <w:tr w:rsidR="009A72D4" w14:paraId="510052F9" w14:textId="77777777">
        <w:trPr>
          <w:jc w:val="center"/>
        </w:trPr>
        <w:tc>
          <w:tcPr>
            <w:tcW w:w="2339" w:type="dxa"/>
          </w:tcPr>
          <w:p w14:paraId="675FDF99" w14:textId="77777777" w:rsidR="009A72D4" w:rsidRDefault="00000000" w:rsidP="008D5D0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Выполненные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заказы</w:t>
            </w:r>
            <w:proofErr w:type="spellEnd"/>
          </w:p>
        </w:tc>
        <w:tc>
          <w:tcPr>
            <w:tcW w:w="2339" w:type="dxa"/>
          </w:tcPr>
          <w:p w14:paraId="6411D18A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1AA0769F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✓</w:t>
            </w:r>
          </w:p>
        </w:tc>
        <w:tc>
          <w:tcPr>
            <w:tcW w:w="2339" w:type="dxa"/>
          </w:tcPr>
          <w:p w14:paraId="18F38349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  <w:tr w:rsidR="009A72D4" w14:paraId="5E0B7923" w14:textId="77777777">
        <w:trPr>
          <w:jc w:val="center"/>
        </w:trPr>
        <w:tc>
          <w:tcPr>
            <w:tcW w:w="2339" w:type="dxa"/>
          </w:tcPr>
          <w:p w14:paraId="147BF0ED" w14:textId="77777777" w:rsidR="009A72D4" w:rsidRDefault="00000000" w:rsidP="008D5D0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Заработок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смену</w:t>
            </w:r>
            <w:proofErr w:type="spellEnd"/>
          </w:p>
        </w:tc>
        <w:tc>
          <w:tcPr>
            <w:tcW w:w="2339" w:type="dxa"/>
          </w:tcPr>
          <w:p w14:paraId="71D67F19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4CD6DB77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✓</w:t>
            </w:r>
          </w:p>
        </w:tc>
        <w:tc>
          <w:tcPr>
            <w:tcW w:w="2339" w:type="dxa"/>
          </w:tcPr>
          <w:p w14:paraId="69AE47F5" w14:textId="77777777" w:rsidR="009A72D4" w:rsidRPr="002D0F09" w:rsidRDefault="00000000" w:rsidP="008D5D01">
            <w:pPr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—</w:t>
            </w:r>
          </w:p>
        </w:tc>
      </w:tr>
    </w:tbl>
    <w:p w14:paraId="4926ADD1" w14:textId="685BBBB3" w:rsidR="002D0F09" w:rsidRPr="002D0F09" w:rsidRDefault="002D0F09" w:rsidP="002D0F09">
      <w:pPr>
        <w:rPr>
          <w:lang w:val="ru-RU"/>
        </w:rPr>
      </w:pPr>
      <w:r>
        <w:rPr>
          <w:lang w:val="ru-RU"/>
        </w:rPr>
        <w:lastRenderedPageBreak/>
        <w:t>Продолжение таблицы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A72D4" w14:paraId="1E52CC65" w14:textId="77777777">
        <w:trPr>
          <w:jc w:val="center"/>
        </w:trPr>
        <w:tc>
          <w:tcPr>
            <w:tcW w:w="2339" w:type="dxa"/>
          </w:tcPr>
          <w:p w14:paraId="79332C92" w14:textId="277BC58C" w:rsidR="009A72D4" w:rsidRPr="002D0F09" w:rsidRDefault="00000000" w:rsidP="008D5D01">
            <w:pPr>
              <w:ind w:firstLine="0"/>
              <w:jc w:val="center"/>
              <w:rPr>
                <w:lang w:val="ru-RU"/>
              </w:rPr>
            </w:pPr>
            <w:proofErr w:type="spellStart"/>
            <w:r>
              <w:rPr>
                <w:sz w:val="24"/>
              </w:rPr>
              <w:t>Просмотр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меню</w:t>
            </w:r>
            <w:proofErr w:type="spellEnd"/>
          </w:p>
        </w:tc>
        <w:tc>
          <w:tcPr>
            <w:tcW w:w="2339" w:type="dxa"/>
          </w:tcPr>
          <w:p w14:paraId="3B41DCB8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68BD4619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40372352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✓</w:t>
            </w:r>
          </w:p>
        </w:tc>
      </w:tr>
      <w:tr w:rsidR="009A72D4" w14:paraId="0726EFE9" w14:textId="77777777">
        <w:trPr>
          <w:jc w:val="center"/>
        </w:trPr>
        <w:tc>
          <w:tcPr>
            <w:tcW w:w="2339" w:type="dxa"/>
          </w:tcPr>
          <w:p w14:paraId="6977FCBB" w14:textId="77777777" w:rsidR="009A72D4" w:rsidRDefault="00000000" w:rsidP="008D5D0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Оформление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заказа</w:t>
            </w:r>
            <w:proofErr w:type="spellEnd"/>
          </w:p>
        </w:tc>
        <w:tc>
          <w:tcPr>
            <w:tcW w:w="2339" w:type="dxa"/>
          </w:tcPr>
          <w:p w14:paraId="3B277B0F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74A8C237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092FBB09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✓</w:t>
            </w:r>
          </w:p>
        </w:tc>
      </w:tr>
      <w:tr w:rsidR="009A72D4" w14:paraId="774E6780" w14:textId="77777777">
        <w:trPr>
          <w:jc w:val="center"/>
        </w:trPr>
        <w:tc>
          <w:tcPr>
            <w:tcW w:w="2339" w:type="dxa"/>
          </w:tcPr>
          <w:p w14:paraId="7BCE747D" w14:textId="77777777" w:rsidR="009A72D4" w:rsidRDefault="00000000" w:rsidP="008D5D0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Бонусная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программа</w:t>
            </w:r>
            <w:proofErr w:type="spellEnd"/>
          </w:p>
        </w:tc>
        <w:tc>
          <w:tcPr>
            <w:tcW w:w="2339" w:type="dxa"/>
          </w:tcPr>
          <w:p w14:paraId="3A57DE1D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57F0DE5E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4E8FA233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✓</w:t>
            </w:r>
          </w:p>
        </w:tc>
      </w:tr>
      <w:tr w:rsidR="009A72D4" w14:paraId="685D9721" w14:textId="77777777">
        <w:trPr>
          <w:jc w:val="center"/>
        </w:trPr>
        <w:tc>
          <w:tcPr>
            <w:tcW w:w="2339" w:type="dxa"/>
          </w:tcPr>
          <w:p w14:paraId="15E585B3" w14:textId="77777777" w:rsidR="009A72D4" w:rsidRDefault="00000000" w:rsidP="008D5D0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История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заказов</w:t>
            </w:r>
            <w:proofErr w:type="spellEnd"/>
          </w:p>
        </w:tc>
        <w:tc>
          <w:tcPr>
            <w:tcW w:w="2339" w:type="dxa"/>
          </w:tcPr>
          <w:p w14:paraId="2146E298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376FAE65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528235FA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✓</w:t>
            </w:r>
          </w:p>
        </w:tc>
      </w:tr>
      <w:tr w:rsidR="009A72D4" w14:paraId="41FAFEA2" w14:textId="77777777">
        <w:trPr>
          <w:jc w:val="center"/>
        </w:trPr>
        <w:tc>
          <w:tcPr>
            <w:tcW w:w="2339" w:type="dxa"/>
          </w:tcPr>
          <w:p w14:paraId="697BA8A0" w14:textId="77777777" w:rsidR="009A72D4" w:rsidRDefault="00000000" w:rsidP="008D5D01">
            <w:pPr>
              <w:ind w:firstLine="0"/>
              <w:jc w:val="center"/>
            </w:pPr>
            <w:proofErr w:type="spellStart"/>
            <w:r>
              <w:rPr>
                <w:sz w:val="24"/>
              </w:rPr>
              <w:t>Профиль</w:t>
            </w:r>
            <w:proofErr w:type="spellEnd"/>
          </w:p>
        </w:tc>
        <w:tc>
          <w:tcPr>
            <w:tcW w:w="2339" w:type="dxa"/>
          </w:tcPr>
          <w:p w14:paraId="4800E195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64DAFAB3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3FD0A29C" w14:textId="77777777" w:rsidR="009A72D4" w:rsidRDefault="00000000" w:rsidP="008D5D01">
            <w:pPr>
              <w:ind w:firstLine="0"/>
              <w:jc w:val="center"/>
            </w:pPr>
            <w:r>
              <w:rPr>
                <w:sz w:val="24"/>
              </w:rPr>
              <w:t>✓</w:t>
            </w:r>
          </w:p>
        </w:tc>
      </w:tr>
    </w:tbl>
    <w:p w14:paraId="55075D06" w14:textId="77777777" w:rsidR="009A72D4" w:rsidRPr="007C792A" w:rsidRDefault="009A72D4">
      <w:pPr>
        <w:rPr>
          <w:lang w:val="ru-RU"/>
        </w:rPr>
      </w:pPr>
    </w:p>
    <w:p w14:paraId="168896A9" w14:textId="77777777" w:rsidR="007C792A" w:rsidRDefault="007C792A" w:rsidP="007C792A">
      <w:pPr>
        <w:jc w:val="both"/>
        <w:rPr>
          <w:lang w:val="ru-RU"/>
        </w:rPr>
      </w:pPr>
      <w:r w:rsidRPr="00980A6E">
        <w:rPr>
          <w:lang w:val="ru-RU"/>
        </w:rPr>
        <w:t xml:space="preserve">Все запросы к базе данных выполняются через </w:t>
      </w:r>
      <w:r>
        <w:t>Entity</w:t>
      </w:r>
      <w:r w:rsidRPr="00980A6E">
        <w:rPr>
          <w:lang w:val="ru-RU"/>
        </w:rPr>
        <w:t xml:space="preserve"> </w:t>
      </w:r>
      <w:r>
        <w:t>Framework</w:t>
      </w:r>
      <w:r w:rsidRPr="00980A6E">
        <w:rPr>
          <w:lang w:val="ru-RU"/>
        </w:rPr>
        <w:t xml:space="preserve"> </w:t>
      </w:r>
      <w:r>
        <w:t>Core</w:t>
      </w:r>
      <w:r w:rsidRPr="00980A6E">
        <w:rPr>
          <w:lang w:val="ru-RU"/>
        </w:rPr>
        <w:t xml:space="preserve">, который автоматически </w:t>
      </w:r>
      <w:proofErr w:type="spellStart"/>
      <w:r w:rsidRPr="00980A6E">
        <w:rPr>
          <w:lang w:val="ru-RU"/>
        </w:rPr>
        <w:t>параметризует</w:t>
      </w:r>
      <w:proofErr w:type="spellEnd"/>
      <w:r w:rsidRPr="00980A6E">
        <w:rPr>
          <w:lang w:val="ru-RU"/>
        </w:rPr>
        <w:t xml:space="preserve"> </w:t>
      </w:r>
      <w:r>
        <w:t>LINQ</w:t>
      </w:r>
      <w:r w:rsidRPr="00980A6E">
        <w:rPr>
          <w:lang w:val="ru-RU"/>
        </w:rPr>
        <w:t xml:space="preserve">-запросы. Хранимые процедуры вызываются через параметризованные вызовы, исключая возможность внедрения </w:t>
      </w:r>
      <w:r>
        <w:t>SQL</w:t>
      </w:r>
      <w:r w:rsidRPr="00980A6E">
        <w:rPr>
          <w:lang w:val="ru-RU"/>
        </w:rPr>
        <w:t>-кода.</w:t>
      </w:r>
    </w:p>
    <w:p w14:paraId="11087EF4" w14:textId="77777777" w:rsidR="00DA5ECC" w:rsidRDefault="00000000" w:rsidP="00D571AC">
      <w:pPr>
        <w:jc w:val="both"/>
        <w:rPr>
          <w:lang w:val="ru-RU"/>
        </w:rPr>
      </w:pPr>
      <w:r w:rsidRPr="00980A6E">
        <w:rPr>
          <w:lang w:val="ru-RU"/>
        </w:rPr>
        <w:t xml:space="preserve">Таблица </w:t>
      </w:r>
      <w:r>
        <w:t>audit</w:t>
      </w:r>
      <w:r w:rsidRPr="00980A6E">
        <w:rPr>
          <w:lang w:val="ru-RU"/>
        </w:rPr>
        <w:t>_</w:t>
      </w:r>
      <w:r>
        <w:t>log</w:t>
      </w:r>
      <w:r w:rsidRPr="00980A6E">
        <w:rPr>
          <w:lang w:val="ru-RU"/>
        </w:rPr>
        <w:t xml:space="preserve"> фиксирует все изменения статусов заказов через триггер </w:t>
      </w:r>
      <w:proofErr w:type="spellStart"/>
      <w:r>
        <w:t>fn</w:t>
      </w:r>
      <w:proofErr w:type="spellEnd"/>
      <w:r w:rsidRPr="00980A6E">
        <w:rPr>
          <w:lang w:val="ru-RU"/>
        </w:rPr>
        <w:t>_</w:t>
      </w:r>
      <w:r>
        <w:t>log</w:t>
      </w:r>
      <w:r w:rsidRPr="00980A6E">
        <w:rPr>
          <w:lang w:val="ru-RU"/>
        </w:rPr>
        <w:t>_</w:t>
      </w:r>
      <w:r>
        <w:t>order</w:t>
      </w:r>
      <w:r w:rsidRPr="00980A6E">
        <w:rPr>
          <w:lang w:val="ru-RU"/>
        </w:rPr>
        <w:t>_</w:t>
      </w:r>
      <w:r>
        <w:t>status</w:t>
      </w:r>
      <w:r w:rsidRPr="00980A6E">
        <w:rPr>
          <w:lang w:val="ru-RU"/>
        </w:rPr>
        <w:t xml:space="preserve">, а также события закрытия смен. Записи содержат старые и новые значения в формате </w:t>
      </w:r>
      <w:r>
        <w:t>JSONB</w:t>
      </w:r>
      <w:r w:rsidRPr="00980A6E">
        <w:rPr>
          <w:lang w:val="ru-RU"/>
        </w:rPr>
        <w:t>, идентификатор пользователя и временную метку.</w:t>
      </w:r>
    </w:p>
    <w:p w14:paraId="0DFB1AE7" w14:textId="77777777" w:rsidR="009A72D4" w:rsidRPr="00DA5ECC" w:rsidRDefault="00DA5ECC" w:rsidP="00DA5ECC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7543D599" w14:textId="77777777" w:rsidR="009A72D4" w:rsidRPr="00587783" w:rsidRDefault="00000000" w:rsidP="007C792A">
      <w:pPr>
        <w:pStyle w:val="1"/>
        <w:ind w:firstLine="0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0" w:name="_Toc225469394"/>
      <w:r w:rsidRPr="00587783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ЗАКЛЮЧЕНИЕ</w:t>
      </w:r>
      <w:bookmarkEnd w:id="10"/>
    </w:p>
    <w:p w14:paraId="46664BF0" w14:textId="77777777" w:rsidR="009A72D4" w:rsidRPr="00980A6E" w:rsidRDefault="00000000" w:rsidP="001C64E4">
      <w:pPr>
        <w:ind w:firstLine="720"/>
        <w:jc w:val="both"/>
        <w:rPr>
          <w:lang w:val="ru-RU"/>
        </w:rPr>
      </w:pPr>
      <w:r>
        <w:rPr>
          <w:lang w:val="ru-RU"/>
        </w:rPr>
        <w:t>В ходе выполнения курсовой работы была достигнута поставленная цель</w:t>
      </w:r>
      <w:r w:rsidR="008D5D01">
        <w:rPr>
          <w:lang w:val="ru-RU"/>
        </w:rPr>
        <w:t xml:space="preserve"> – </w:t>
      </w:r>
      <w:r>
        <w:rPr>
          <w:lang w:val="ru-RU"/>
        </w:rPr>
        <w:t>разработана информационная система для автоматизации управления кофейней.</w:t>
      </w:r>
    </w:p>
    <w:p w14:paraId="5D7C0BAE" w14:textId="77777777" w:rsidR="009A72D4" w:rsidRPr="00980A6E" w:rsidRDefault="00000000" w:rsidP="001C64E4">
      <w:pPr>
        <w:ind w:firstLine="720"/>
        <w:jc w:val="both"/>
        <w:rPr>
          <w:lang w:val="ru-RU"/>
        </w:rPr>
      </w:pPr>
      <w:r>
        <w:rPr>
          <w:lang w:val="ru-RU"/>
        </w:rPr>
        <w:t>Для достижения цели были решены следующие задачи:</w:t>
      </w:r>
    </w:p>
    <w:p w14:paraId="7AD8F5B6" w14:textId="77777777" w:rsidR="009A72D4" w:rsidRPr="001C64E4" w:rsidRDefault="00000000" w:rsidP="001C64E4">
      <w:pPr>
        <w:pStyle w:val="ae"/>
        <w:numPr>
          <w:ilvl w:val="0"/>
          <w:numId w:val="18"/>
        </w:numPr>
        <w:ind w:left="0" w:firstLine="720"/>
        <w:contextualSpacing w:val="0"/>
        <w:jc w:val="both"/>
        <w:rPr>
          <w:lang w:val="ru-RU"/>
        </w:rPr>
      </w:pPr>
      <w:r w:rsidRPr="001C64E4">
        <w:rPr>
          <w:lang w:val="ru-RU"/>
        </w:rPr>
        <w:t>проведён анализ предметной области, описаны бизнес-процессы, выявлены участники системы и их роли;</w:t>
      </w:r>
    </w:p>
    <w:p w14:paraId="70574FB5" w14:textId="77777777" w:rsidR="009A72D4" w:rsidRPr="001C64E4" w:rsidRDefault="00000000" w:rsidP="001C64E4">
      <w:pPr>
        <w:pStyle w:val="ae"/>
        <w:numPr>
          <w:ilvl w:val="0"/>
          <w:numId w:val="18"/>
        </w:numPr>
        <w:ind w:left="0" w:firstLine="720"/>
        <w:contextualSpacing w:val="0"/>
        <w:jc w:val="both"/>
        <w:rPr>
          <w:lang w:val="ru-RU"/>
        </w:rPr>
      </w:pPr>
      <w:r w:rsidRPr="001C64E4">
        <w:rPr>
          <w:lang w:val="ru-RU"/>
        </w:rPr>
        <w:t>выполнена постановка задач и обоснован выбор технологий разработки;</w:t>
      </w:r>
    </w:p>
    <w:p w14:paraId="6099D80D" w14:textId="77777777" w:rsidR="009A72D4" w:rsidRPr="001C64E4" w:rsidRDefault="00000000" w:rsidP="001C64E4">
      <w:pPr>
        <w:pStyle w:val="ae"/>
        <w:numPr>
          <w:ilvl w:val="0"/>
          <w:numId w:val="18"/>
        </w:numPr>
        <w:ind w:left="0" w:firstLine="720"/>
        <w:contextualSpacing w:val="0"/>
        <w:jc w:val="both"/>
        <w:rPr>
          <w:lang w:val="ru-RU"/>
        </w:rPr>
      </w:pPr>
      <w:r w:rsidRPr="001C64E4">
        <w:rPr>
          <w:lang w:val="ru-RU"/>
        </w:rPr>
        <w:t>выполнено моделирование и проектирование системы с применением IDEF0, UML-диаграмм и ER-диаграммы базы данных;</w:t>
      </w:r>
    </w:p>
    <w:p w14:paraId="090249F6" w14:textId="77777777" w:rsidR="009A72D4" w:rsidRPr="001C64E4" w:rsidRDefault="00000000" w:rsidP="001C64E4">
      <w:pPr>
        <w:pStyle w:val="ae"/>
        <w:numPr>
          <w:ilvl w:val="0"/>
          <w:numId w:val="18"/>
        </w:numPr>
        <w:ind w:left="0" w:firstLine="720"/>
        <w:contextualSpacing w:val="0"/>
        <w:jc w:val="both"/>
        <w:rPr>
          <w:lang w:val="ru-RU"/>
        </w:rPr>
      </w:pPr>
      <w:r w:rsidRPr="001C64E4">
        <w:rPr>
          <w:lang w:val="ru-RU"/>
        </w:rPr>
        <w:t xml:space="preserve">разработана база данных </w:t>
      </w:r>
      <w:proofErr w:type="spellStart"/>
      <w:r w:rsidRPr="001C64E4">
        <w:rPr>
          <w:lang w:val="ru-RU"/>
        </w:rPr>
        <w:t>PostgreSQL</w:t>
      </w:r>
      <w:proofErr w:type="spellEnd"/>
      <w:r w:rsidRPr="001C64E4">
        <w:rPr>
          <w:lang w:val="ru-RU"/>
        </w:rPr>
        <w:t>, содержащая 10 таблиц, 3 триггерные функции, 3 хранимые процедуры и 3 представления;</w:t>
      </w:r>
    </w:p>
    <w:p w14:paraId="37DC10AC" w14:textId="77777777" w:rsidR="009A72D4" w:rsidRPr="001C64E4" w:rsidRDefault="00000000" w:rsidP="001C64E4">
      <w:pPr>
        <w:pStyle w:val="ae"/>
        <w:numPr>
          <w:ilvl w:val="0"/>
          <w:numId w:val="18"/>
        </w:numPr>
        <w:ind w:left="0" w:firstLine="720"/>
        <w:contextualSpacing w:val="0"/>
        <w:jc w:val="both"/>
        <w:rPr>
          <w:lang w:val="ru-RU"/>
        </w:rPr>
      </w:pPr>
      <w:r w:rsidRPr="001C64E4">
        <w:rPr>
          <w:lang w:val="ru-RU"/>
        </w:rPr>
        <w:t>выполнено администрирование базы данных, настроена ролевая модель и права доступа;</w:t>
      </w:r>
    </w:p>
    <w:p w14:paraId="10787A11" w14:textId="77777777" w:rsidR="009A72D4" w:rsidRPr="001C64E4" w:rsidRDefault="00000000" w:rsidP="001C64E4">
      <w:pPr>
        <w:pStyle w:val="ae"/>
        <w:numPr>
          <w:ilvl w:val="0"/>
          <w:numId w:val="18"/>
        </w:numPr>
        <w:ind w:left="0" w:firstLine="720"/>
        <w:contextualSpacing w:val="0"/>
        <w:jc w:val="both"/>
        <w:rPr>
          <w:lang w:val="ru-RU"/>
        </w:rPr>
      </w:pPr>
      <w:r w:rsidRPr="001C64E4">
        <w:rPr>
          <w:lang w:val="ru-RU"/>
        </w:rPr>
        <w:t>разработаны и интегрированы программные модули десктопного приложения на платформе WPF (.NET 8);</w:t>
      </w:r>
    </w:p>
    <w:p w14:paraId="78EFA102" w14:textId="77777777" w:rsidR="009A72D4" w:rsidRPr="001C64E4" w:rsidRDefault="00000000" w:rsidP="001C64E4">
      <w:pPr>
        <w:pStyle w:val="ae"/>
        <w:numPr>
          <w:ilvl w:val="0"/>
          <w:numId w:val="18"/>
        </w:numPr>
        <w:ind w:left="0" w:firstLine="720"/>
        <w:contextualSpacing w:val="0"/>
        <w:jc w:val="both"/>
        <w:rPr>
          <w:lang w:val="ru-RU"/>
        </w:rPr>
      </w:pPr>
      <w:r w:rsidRPr="001C64E4">
        <w:rPr>
          <w:lang w:val="ru-RU"/>
        </w:rPr>
        <w:t xml:space="preserve">обеспечена информационная безопасность системы: реализовано </w:t>
      </w:r>
      <w:proofErr w:type="spellStart"/>
      <w:r w:rsidRPr="001C64E4">
        <w:rPr>
          <w:lang w:val="ru-RU"/>
        </w:rPr>
        <w:t>BCrypt</w:t>
      </w:r>
      <w:proofErr w:type="spellEnd"/>
      <w:r w:rsidRPr="001C64E4">
        <w:rPr>
          <w:lang w:val="ru-RU"/>
        </w:rPr>
        <w:t>-хеширование паролей, ролевое разграничение доступа, параметризованные запросы EF Core, журнал аудита.</w:t>
      </w:r>
    </w:p>
    <w:p w14:paraId="1C00CAD5" w14:textId="77777777" w:rsidR="009A72D4" w:rsidRPr="00980A6E" w:rsidRDefault="00000000" w:rsidP="001C64E4">
      <w:pPr>
        <w:ind w:firstLine="720"/>
        <w:jc w:val="both"/>
        <w:rPr>
          <w:lang w:val="ru-RU"/>
        </w:rPr>
      </w:pPr>
      <w:r>
        <w:rPr>
          <w:lang w:val="ru-RU"/>
        </w:rPr>
        <w:t>Предметной областью курсовой работы является деятельность по управлению кофейней: учёт меню, обработка заказов, управление бонусной программой лояльности и контроль рабочих смен.</w:t>
      </w:r>
    </w:p>
    <w:p w14:paraId="6571FFA7" w14:textId="77777777" w:rsidR="009A72D4" w:rsidRPr="00980A6E" w:rsidRDefault="00000000" w:rsidP="001C64E4">
      <w:pPr>
        <w:ind w:firstLine="720"/>
        <w:jc w:val="both"/>
        <w:rPr>
          <w:lang w:val="ru-RU"/>
        </w:rPr>
      </w:pPr>
      <w:r>
        <w:rPr>
          <w:lang w:val="ru-RU"/>
        </w:rPr>
        <w:t>Объектом исследования являются бизнес-процессы кофейни, связанные с приёмом и обработкой заказов, управлением персоналом и ведением программы лояльности.</w:t>
      </w:r>
    </w:p>
    <w:p w14:paraId="6169A54C" w14:textId="77777777" w:rsidR="009A72D4" w:rsidRPr="00980A6E" w:rsidRDefault="00000000" w:rsidP="001C64E4">
      <w:pPr>
        <w:ind w:firstLine="720"/>
        <w:jc w:val="both"/>
        <w:rPr>
          <w:lang w:val="ru-RU"/>
        </w:rPr>
      </w:pPr>
      <w:r>
        <w:rPr>
          <w:lang w:val="ru-RU"/>
        </w:rPr>
        <w:t>Предметом исследования является информационная система автоматизации управления кофейней.</w:t>
      </w:r>
    </w:p>
    <w:p w14:paraId="2CF74993" w14:textId="58468569" w:rsidR="009A72D4" w:rsidRPr="00980A6E" w:rsidRDefault="00000000" w:rsidP="001C64E4">
      <w:pPr>
        <w:ind w:firstLine="720"/>
        <w:jc w:val="both"/>
        <w:rPr>
          <w:lang w:val="ru-RU"/>
        </w:rPr>
      </w:pPr>
      <w:r>
        <w:rPr>
          <w:lang w:val="ru-RU"/>
        </w:rPr>
        <w:t xml:space="preserve">Результатом работы является функционирующая информационная система </w:t>
      </w:r>
      <w:r w:rsidR="002F182F">
        <w:rPr>
          <w:lang w:val="ru-RU"/>
        </w:rPr>
        <w:t>«</w:t>
      </w:r>
      <w:proofErr w:type="spellStart"/>
      <w:r>
        <w:rPr>
          <w:lang w:val="ru-RU"/>
        </w:rPr>
        <w:t>CoffeeShop</w:t>
      </w:r>
      <w:proofErr w:type="spellEnd"/>
      <w:r w:rsidR="002F182F">
        <w:rPr>
          <w:lang w:val="ru-RU"/>
        </w:rPr>
        <w:t>»</w:t>
      </w:r>
      <w:r>
        <w:rPr>
          <w:lang w:val="ru-RU"/>
        </w:rPr>
        <w:t>, готовая к внедрению в деятельность кофейни.</w:t>
      </w:r>
    </w:p>
    <w:p w14:paraId="25CE54A3" w14:textId="77777777" w:rsidR="009A72D4" w:rsidRPr="00587783" w:rsidRDefault="00000000" w:rsidP="007C792A">
      <w:pPr>
        <w:pStyle w:val="1"/>
        <w:ind w:firstLine="0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1" w:name="_Toc225469395"/>
      <w:r w:rsidRPr="00587783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СПИСОК ИСПОЛЬЗОВАННЫХ ИСТОЧНИКОВ</w:t>
      </w:r>
      <w:bookmarkEnd w:id="11"/>
    </w:p>
    <w:p w14:paraId="7791A895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1. Рихтер, Дж. </w:t>
      </w:r>
      <w:r>
        <w:t>CLR</w:t>
      </w:r>
      <w:r w:rsidRPr="00980A6E">
        <w:rPr>
          <w:lang w:val="ru-RU"/>
        </w:rPr>
        <w:t xml:space="preserve"> </w:t>
      </w:r>
      <w:r>
        <w:t>via</w:t>
      </w:r>
      <w:r w:rsidRPr="00980A6E">
        <w:rPr>
          <w:lang w:val="ru-RU"/>
        </w:rPr>
        <w:t xml:space="preserve"> </w:t>
      </w:r>
      <w:r>
        <w:t>C</w:t>
      </w:r>
      <w:r w:rsidRPr="00980A6E">
        <w:rPr>
          <w:lang w:val="ru-RU"/>
        </w:rPr>
        <w:t xml:space="preserve">#. Программирование на платформе </w:t>
      </w:r>
      <w:r>
        <w:t>Microsoft</w:t>
      </w:r>
      <w:r w:rsidRPr="00980A6E">
        <w:rPr>
          <w:lang w:val="ru-RU"/>
        </w:rPr>
        <w:t xml:space="preserve"> .</w:t>
      </w:r>
      <w:r>
        <w:t>NET</w:t>
      </w:r>
      <w:r w:rsidRPr="00980A6E">
        <w:rPr>
          <w:lang w:val="ru-RU"/>
        </w:rPr>
        <w:t xml:space="preserve"> </w:t>
      </w:r>
      <w:r>
        <w:t>Framework</w:t>
      </w:r>
      <w:r w:rsidRPr="00980A6E">
        <w:rPr>
          <w:lang w:val="ru-RU"/>
        </w:rPr>
        <w:t xml:space="preserve"> 4.5 на языке </w:t>
      </w:r>
      <w:r>
        <w:t>C</w:t>
      </w:r>
      <w:r w:rsidRPr="00980A6E">
        <w:rPr>
          <w:lang w:val="ru-RU"/>
        </w:rPr>
        <w:t># / Дж. Рихтер. — 4-е изд. — Санкт-</w:t>
      </w:r>
      <w:proofErr w:type="gramStart"/>
      <w:r w:rsidRPr="00980A6E">
        <w:rPr>
          <w:lang w:val="ru-RU"/>
        </w:rPr>
        <w:t>Петербург :</w:t>
      </w:r>
      <w:proofErr w:type="gramEnd"/>
      <w:r w:rsidRPr="00980A6E">
        <w:rPr>
          <w:lang w:val="ru-RU"/>
        </w:rPr>
        <w:t xml:space="preserve"> Питер, 2019. — 896 с.</w:t>
      </w:r>
    </w:p>
    <w:p w14:paraId="29FD6540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2. </w:t>
      </w:r>
      <w:proofErr w:type="spellStart"/>
      <w:r w:rsidRPr="00980A6E">
        <w:rPr>
          <w:lang w:val="ru-RU"/>
        </w:rPr>
        <w:t>Троелсен</w:t>
      </w:r>
      <w:proofErr w:type="spellEnd"/>
      <w:r w:rsidRPr="00980A6E">
        <w:rPr>
          <w:lang w:val="ru-RU"/>
        </w:rPr>
        <w:t xml:space="preserve">, Э. Язык программирования </w:t>
      </w:r>
      <w:r>
        <w:t>C</w:t>
      </w:r>
      <w:r w:rsidRPr="00980A6E">
        <w:rPr>
          <w:lang w:val="ru-RU"/>
        </w:rPr>
        <w:t># 10 и платформа .</w:t>
      </w:r>
      <w:r>
        <w:t>NET</w:t>
      </w:r>
      <w:r w:rsidRPr="00980A6E">
        <w:rPr>
          <w:lang w:val="ru-RU"/>
        </w:rPr>
        <w:t xml:space="preserve"> 6 / Э. </w:t>
      </w:r>
      <w:proofErr w:type="spellStart"/>
      <w:r w:rsidRPr="00980A6E">
        <w:rPr>
          <w:lang w:val="ru-RU"/>
        </w:rPr>
        <w:t>Троелсен</w:t>
      </w:r>
      <w:proofErr w:type="spellEnd"/>
      <w:r w:rsidRPr="00980A6E">
        <w:rPr>
          <w:lang w:val="ru-RU"/>
        </w:rPr>
        <w:t xml:space="preserve">, Ф. </w:t>
      </w:r>
      <w:proofErr w:type="spellStart"/>
      <w:r w:rsidRPr="00980A6E">
        <w:rPr>
          <w:lang w:val="ru-RU"/>
        </w:rPr>
        <w:t>Джепикс</w:t>
      </w:r>
      <w:proofErr w:type="spellEnd"/>
      <w:r w:rsidRPr="00980A6E">
        <w:rPr>
          <w:lang w:val="ru-RU"/>
        </w:rPr>
        <w:t xml:space="preserve">. — 10-е изд. — </w:t>
      </w:r>
      <w:proofErr w:type="gramStart"/>
      <w:r w:rsidRPr="00980A6E">
        <w:rPr>
          <w:lang w:val="ru-RU"/>
        </w:rPr>
        <w:t>Москва :</w:t>
      </w:r>
      <w:proofErr w:type="gramEnd"/>
      <w:r w:rsidRPr="00980A6E">
        <w:rPr>
          <w:lang w:val="ru-RU"/>
        </w:rPr>
        <w:t xml:space="preserve"> Диалектика, 2023. — 1424 с.</w:t>
      </w:r>
    </w:p>
    <w:p w14:paraId="79220B4F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3. </w:t>
      </w:r>
      <w:proofErr w:type="spellStart"/>
      <w:r w:rsidRPr="00980A6E">
        <w:rPr>
          <w:lang w:val="ru-RU"/>
        </w:rPr>
        <w:t>Фридл</w:t>
      </w:r>
      <w:proofErr w:type="spellEnd"/>
      <w:r w:rsidRPr="00980A6E">
        <w:rPr>
          <w:lang w:val="ru-RU"/>
        </w:rPr>
        <w:t xml:space="preserve">, Дж. </w:t>
      </w:r>
      <w:r>
        <w:t>PostgreSQL</w:t>
      </w:r>
      <w:r w:rsidRPr="00980A6E">
        <w:rPr>
          <w:lang w:val="ru-RU"/>
        </w:rPr>
        <w:t xml:space="preserve">. Основы / Дж. </w:t>
      </w:r>
      <w:proofErr w:type="spellStart"/>
      <w:r w:rsidRPr="00980A6E">
        <w:rPr>
          <w:lang w:val="ru-RU"/>
        </w:rPr>
        <w:t>Фридл</w:t>
      </w:r>
      <w:proofErr w:type="spellEnd"/>
      <w:r w:rsidRPr="00980A6E">
        <w:rPr>
          <w:lang w:val="ru-RU"/>
        </w:rPr>
        <w:t xml:space="preserve">. — </w:t>
      </w:r>
      <w:proofErr w:type="gramStart"/>
      <w:r w:rsidRPr="00980A6E">
        <w:rPr>
          <w:lang w:val="ru-RU"/>
        </w:rPr>
        <w:t>Москва :</w:t>
      </w:r>
      <w:proofErr w:type="gramEnd"/>
      <w:r w:rsidRPr="00980A6E">
        <w:rPr>
          <w:lang w:val="ru-RU"/>
        </w:rPr>
        <w:t xml:space="preserve"> ДМК Пресс, 2022. — 376 с.</w:t>
      </w:r>
    </w:p>
    <w:p w14:paraId="2A18C558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4. Моргунов, Е. П. </w:t>
      </w:r>
      <w:r>
        <w:t>PostgreSQL</w:t>
      </w:r>
      <w:r w:rsidRPr="00980A6E">
        <w:rPr>
          <w:lang w:val="ru-RU"/>
        </w:rPr>
        <w:t xml:space="preserve">. Основы языка </w:t>
      </w:r>
      <w:r>
        <w:t>SQL</w:t>
      </w:r>
      <w:r w:rsidRPr="00980A6E">
        <w:rPr>
          <w:lang w:val="ru-RU"/>
        </w:rPr>
        <w:t xml:space="preserve"> / Е. П. Моргунов. — Санкт-</w:t>
      </w:r>
      <w:proofErr w:type="gramStart"/>
      <w:r w:rsidRPr="00980A6E">
        <w:rPr>
          <w:lang w:val="ru-RU"/>
        </w:rPr>
        <w:t>Петербург :</w:t>
      </w:r>
      <w:proofErr w:type="gramEnd"/>
      <w:r w:rsidRPr="00980A6E">
        <w:rPr>
          <w:lang w:val="ru-RU"/>
        </w:rPr>
        <w:t xml:space="preserve"> БХВ-Петербург, 2021. — 336 с.</w:t>
      </w:r>
    </w:p>
    <w:p w14:paraId="13578D53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5. Скит, Дж. </w:t>
      </w:r>
      <w:r>
        <w:t>C</w:t>
      </w:r>
      <w:r w:rsidRPr="00980A6E">
        <w:rPr>
          <w:lang w:val="ru-RU"/>
        </w:rPr>
        <w:t xml:space="preserve"># для профессионалов. Тонкости программирования / Дж. Скит. — 4-е изд. — </w:t>
      </w:r>
      <w:proofErr w:type="gramStart"/>
      <w:r w:rsidRPr="00980A6E">
        <w:rPr>
          <w:lang w:val="ru-RU"/>
        </w:rPr>
        <w:t>Москва :</w:t>
      </w:r>
      <w:proofErr w:type="gramEnd"/>
      <w:r w:rsidRPr="00980A6E">
        <w:rPr>
          <w:lang w:val="ru-RU"/>
        </w:rPr>
        <w:t xml:space="preserve"> Диалектика, 2022. — 608 с.</w:t>
      </w:r>
    </w:p>
    <w:p w14:paraId="20D56027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>6. Мартин, Р. Чистая архитектура. Искусство разработки программного обеспечения / Р. Мартин. — Санкт-</w:t>
      </w:r>
      <w:proofErr w:type="gramStart"/>
      <w:r w:rsidRPr="00980A6E">
        <w:rPr>
          <w:lang w:val="ru-RU"/>
        </w:rPr>
        <w:t>Петербург :</w:t>
      </w:r>
      <w:proofErr w:type="gramEnd"/>
      <w:r w:rsidRPr="00980A6E">
        <w:rPr>
          <w:lang w:val="ru-RU"/>
        </w:rPr>
        <w:t xml:space="preserve"> Питер, 2020. — 352 с.</w:t>
      </w:r>
    </w:p>
    <w:p w14:paraId="34D67815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7. Документация </w:t>
      </w:r>
      <w:r>
        <w:t>Microsoft</w:t>
      </w:r>
      <w:r w:rsidRPr="00980A6E">
        <w:rPr>
          <w:lang w:val="ru-RU"/>
        </w:rPr>
        <w:t xml:space="preserve"> .</w:t>
      </w:r>
      <w:r>
        <w:t>NET</w:t>
      </w:r>
      <w:r w:rsidRPr="00980A6E">
        <w:rPr>
          <w:lang w:val="ru-RU"/>
        </w:rPr>
        <w:t xml:space="preserve"> 8 [Электронный ресурс]. — Режим доступа: </w:t>
      </w:r>
      <w:r>
        <w:t>https</w:t>
      </w:r>
      <w:r w:rsidRPr="00980A6E">
        <w:rPr>
          <w:lang w:val="ru-RU"/>
        </w:rPr>
        <w:t>://</w:t>
      </w:r>
      <w:r>
        <w:t>learn</w:t>
      </w:r>
      <w:r w:rsidRPr="00980A6E">
        <w:rPr>
          <w:lang w:val="ru-RU"/>
        </w:rPr>
        <w:t>.</w:t>
      </w:r>
      <w:proofErr w:type="spellStart"/>
      <w:r>
        <w:t>microsoft</w:t>
      </w:r>
      <w:proofErr w:type="spellEnd"/>
      <w:r w:rsidRPr="00980A6E">
        <w:rPr>
          <w:lang w:val="ru-RU"/>
        </w:rPr>
        <w:t>.</w:t>
      </w:r>
      <w:r>
        <w:t>com</w:t>
      </w:r>
      <w:r w:rsidRPr="00980A6E">
        <w:rPr>
          <w:lang w:val="ru-RU"/>
        </w:rPr>
        <w:t>/</w:t>
      </w:r>
      <w:proofErr w:type="spellStart"/>
      <w:r>
        <w:t>ru</w:t>
      </w:r>
      <w:proofErr w:type="spellEnd"/>
      <w:r w:rsidRPr="00980A6E">
        <w:rPr>
          <w:lang w:val="ru-RU"/>
        </w:rPr>
        <w:t>-</w:t>
      </w:r>
      <w:proofErr w:type="spellStart"/>
      <w:r>
        <w:t>ru</w:t>
      </w:r>
      <w:proofErr w:type="spellEnd"/>
      <w:r w:rsidRPr="00980A6E">
        <w:rPr>
          <w:lang w:val="ru-RU"/>
        </w:rPr>
        <w:t>/</w:t>
      </w:r>
      <w:r>
        <w:t>dotnet</w:t>
      </w:r>
      <w:r w:rsidRPr="00980A6E">
        <w:rPr>
          <w:lang w:val="ru-RU"/>
        </w:rPr>
        <w:t>/</w:t>
      </w:r>
    </w:p>
    <w:p w14:paraId="22C99526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8. Документация </w:t>
      </w:r>
      <w:r>
        <w:t>PostgreSQL</w:t>
      </w:r>
      <w:r w:rsidRPr="00980A6E">
        <w:rPr>
          <w:lang w:val="ru-RU"/>
        </w:rPr>
        <w:t xml:space="preserve"> [Электронный ресурс]. — Режим доступа: </w:t>
      </w:r>
      <w:r>
        <w:t>https</w:t>
      </w:r>
      <w:r w:rsidRPr="00980A6E">
        <w:rPr>
          <w:lang w:val="ru-RU"/>
        </w:rPr>
        <w:t>://</w:t>
      </w:r>
      <w:r>
        <w:t>www</w:t>
      </w:r>
      <w:r w:rsidRPr="00980A6E">
        <w:rPr>
          <w:lang w:val="ru-RU"/>
        </w:rPr>
        <w:t>.</w:t>
      </w:r>
      <w:proofErr w:type="spellStart"/>
      <w:r>
        <w:t>postgresql</w:t>
      </w:r>
      <w:proofErr w:type="spellEnd"/>
      <w:r w:rsidRPr="00980A6E">
        <w:rPr>
          <w:lang w:val="ru-RU"/>
        </w:rPr>
        <w:t>.</w:t>
      </w:r>
      <w:r>
        <w:t>org</w:t>
      </w:r>
      <w:r w:rsidRPr="00980A6E">
        <w:rPr>
          <w:lang w:val="ru-RU"/>
        </w:rPr>
        <w:t>/</w:t>
      </w:r>
      <w:r>
        <w:t>docs</w:t>
      </w:r>
      <w:r w:rsidRPr="00980A6E">
        <w:rPr>
          <w:lang w:val="ru-RU"/>
        </w:rPr>
        <w:t>/</w:t>
      </w:r>
    </w:p>
    <w:p w14:paraId="2A6B8C47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9. </w:t>
      </w:r>
      <w:r>
        <w:t>Entity</w:t>
      </w:r>
      <w:r w:rsidRPr="00980A6E">
        <w:rPr>
          <w:lang w:val="ru-RU"/>
        </w:rPr>
        <w:t xml:space="preserve"> </w:t>
      </w:r>
      <w:r>
        <w:t>Framework</w:t>
      </w:r>
      <w:r w:rsidRPr="00980A6E">
        <w:rPr>
          <w:lang w:val="ru-RU"/>
        </w:rPr>
        <w:t xml:space="preserve"> </w:t>
      </w:r>
      <w:r>
        <w:t>Core</w:t>
      </w:r>
      <w:r w:rsidRPr="00980A6E">
        <w:rPr>
          <w:lang w:val="ru-RU"/>
        </w:rPr>
        <w:t xml:space="preserve"> </w:t>
      </w:r>
      <w:r>
        <w:t>Documentation</w:t>
      </w:r>
      <w:r w:rsidRPr="00980A6E">
        <w:rPr>
          <w:lang w:val="ru-RU"/>
        </w:rPr>
        <w:t xml:space="preserve"> [Электронный ресурс]. — Режим доступа: </w:t>
      </w:r>
      <w:r>
        <w:t>https</w:t>
      </w:r>
      <w:r w:rsidRPr="00980A6E">
        <w:rPr>
          <w:lang w:val="ru-RU"/>
        </w:rPr>
        <w:t>://</w:t>
      </w:r>
      <w:r>
        <w:t>learn</w:t>
      </w:r>
      <w:r w:rsidRPr="00980A6E">
        <w:rPr>
          <w:lang w:val="ru-RU"/>
        </w:rPr>
        <w:t>.</w:t>
      </w:r>
      <w:proofErr w:type="spellStart"/>
      <w:r>
        <w:t>microsoft</w:t>
      </w:r>
      <w:proofErr w:type="spellEnd"/>
      <w:r w:rsidRPr="00980A6E">
        <w:rPr>
          <w:lang w:val="ru-RU"/>
        </w:rPr>
        <w:t>.</w:t>
      </w:r>
      <w:r>
        <w:t>com</w:t>
      </w:r>
      <w:r w:rsidRPr="00980A6E">
        <w:rPr>
          <w:lang w:val="ru-RU"/>
        </w:rPr>
        <w:t>/</w:t>
      </w:r>
      <w:proofErr w:type="spellStart"/>
      <w:r>
        <w:t>ru</w:t>
      </w:r>
      <w:proofErr w:type="spellEnd"/>
      <w:r w:rsidRPr="00980A6E">
        <w:rPr>
          <w:lang w:val="ru-RU"/>
        </w:rPr>
        <w:t>-</w:t>
      </w:r>
      <w:proofErr w:type="spellStart"/>
      <w:r>
        <w:t>ru</w:t>
      </w:r>
      <w:proofErr w:type="spellEnd"/>
      <w:r w:rsidRPr="00980A6E">
        <w:rPr>
          <w:lang w:val="ru-RU"/>
        </w:rPr>
        <w:t>/</w:t>
      </w:r>
      <w:proofErr w:type="spellStart"/>
      <w:r>
        <w:t>ef</w:t>
      </w:r>
      <w:proofErr w:type="spellEnd"/>
      <w:r w:rsidRPr="00980A6E">
        <w:rPr>
          <w:lang w:val="ru-RU"/>
        </w:rPr>
        <w:t>/</w:t>
      </w:r>
      <w:r>
        <w:t>core</w:t>
      </w:r>
      <w:r w:rsidRPr="00980A6E">
        <w:rPr>
          <w:lang w:val="ru-RU"/>
        </w:rPr>
        <w:t>/</w:t>
      </w:r>
    </w:p>
    <w:p w14:paraId="7AF13F7B" w14:textId="77777777" w:rsidR="009A72D4" w:rsidRPr="00980A6E" w:rsidRDefault="00000000">
      <w:pPr>
        <w:jc w:val="both"/>
        <w:rPr>
          <w:lang w:val="ru-RU"/>
        </w:rPr>
      </w:pPr>
      <w:r w:rsidRPr="00980A6E">
        <w:rPr>
          <w:lang w:val="ru-RU"/>
        </w:rPr>
        <w:t xml:space="preserve">10. </w:t>
      </w:r>
      <w:proofErr w:type="spellStart"/>
      <w:r>
        <w:t>MaterialDesignInXAML</w:t>
      </w:r>
      <w:proofErr w:type="spellEnd"/>
      <w:r w:rsidRPr="00980A6E">
        <w:rPr>
          <w:lang w:val="ru-RU"/>
        </w:rPr>
        <w:t xml:space="preserve"> [Электронный ресурс]. — Режим доступа: </w:t>
      </w:r>
      <w:r>
        <w:t>https</w:t>
      </w:r>
      <w:r w:rsidRPr="00980A6E">
        <w:rPr>
          <w:lang w:val="ru-RU"/>
        </w:rPr>
        <w:t>://</w:t>
      </w:r>
      <w:proofErr w:type="spellStart"/>
      <w:r>
        <w:t>github</w:t>
      </w:r>
      <w:proofErr w:type="spellEnd"/>
      <w:r w:rsidRPr="00980A6E">
        <w:rPr>
          <w:lang w:val="ru-RU"/>
        </w:rPr>
        <w:t>.</w:t>
      </w:r>
      <w:r>
        <w:t>com</w:t>
      </w:r>
      <w:r w:rsidRPr="00980A6E">
        <w:rPr>
          <w:lang w:val="ru-RU"/>
        </w:rPr>
        <w:t>/</w:t>
      </w:r>
      <w:proofErr w:type="spellStart"/>
      <w:r>
        <w:t>MaterialDesignInXAML</w:t>
      </w:r>
      <w:proofErr w:type="spellEnd"/>
      <w:r w:rsidRPr="00980A6E">
        <w:rPr>
          <w:lang w:val="ru-RU"/>
        </w:rPr>
        <w:t>/</w:t>
      </w:r>
      <w:proofErr w:type="spellStart"/>
      <w:r>
        <w:t>MaterialDesignInXamlToolkit</w:t>
      </w:r>
      <w:proofErr w:type="spellEnd"/>
    </w:p>
    <w:p w14:paraId="141D3AA9" w14:textId="6E0DFE14" w:rsidR="009A72D4" w:rsidRPr="00980A6E" w:rsidRDefault="00000000">
      <w:pPr>
        <w:rPr>
          <w:lang w:val="ru-RU"/>
        </w:rPr>
      </w:pPr>
      <w:r w:rsidRPr="00980A6E">
        <w:rPr>
          <w:lang w:val="ru-RU"/>
        </w:rPr>
        <w:br w:type="page"/>
      </w:r>
    </w:p>
    <w:p w14:paraId="40602B4E" w14:textId="6E0DFE14" w:rsidR="009A72D4" w:rsidRPr="00587783" w:rsidRDefault="00000000" w:rsidP="004B13D0">
      <w:pPr>
        <w:pStyle w:val="1"/>
        <w:ind w:firstLine="0"/>
        <w:jc w:val="right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2" w:name="_Toc225469396"/>
      <w:r w:rsidRPr="00587783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ПРИЛОЖЕНИЕ А</w:t>
      </w:r>
      <w:bookmarkEnd w:id="12"/>
    </w:p>
    <w:p w14:paraId="446A14DF" w14:textId="1906F608" w:rsidR="009A72D4" w:rsidRPr="004B13D0" w:rsidRDefault="00000000" w:rsidP="001C64E4">
      <w:pPr>
        <w:ind w:firstLine="0"/>
        <w:jc w:val="center"/>
        <w:rPr>
          <w:b/>
          <w:bCs/>
          <w:lang w:val="ru-RU"/>
        </w:rPr>
      </w:pPr>
      <w:r w:rsidRPr="004B13D0">
        <w:rPr>
          <w:b/>
          <w:bCs/>
          <w:lang w:val="ru-RU"/>
        </w:rPr>
        <w:t>Уч</w:t>
      </w:r>
      <w:r w:rsidR="001C64E4" w:rsidRPr="004B13D0">
        <w:rPr>
          <w:b/>
          <w:bCs/>
          <w:lang w:val="ru-RU"/>
        </w:rPr>
        <w:t>ё</w:t>
      </w:r>
      <w:r w:rsidRPr="004B13D0">
        <w:rPr>
          <w:b/>
          <w:bCs/>
          <w:lang w:val="ru-RU"/>
        </w:rPr>
        <w:t>тные записи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45"/>
        <w:gridCol w:w="2691"/>
        <w:gridCol w:w="3118"/>
      </w:tblGrid>
      <w:tr w:rsidR="009A72D4" w14:paraId="216D0A71" w14:textId="77777777" w:rsidTr="00A255F5">
        <w:trPr>
          <w:jc w:val="center"/>
        </w:trPr>
        <w:tc>
          <w:tcPr>
            <w:tcW w:w="3545" w:type="dxa"/>
          </w:tcPr>
          <w:p w14:paraId="34AF7811" w14:textId="77777777" w:rsidR="009A72D4" w:rsidRDefault="00000000" w:rsidP="001C64E4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Роль</w:t>
            </w:r>
            <w:proofErr w:type="spellEnd"/>
          </w:p>
        </w:tc>
        <w:tc>
          <w:tcPr>
            <w:tcW w:w="2691" w:type="dxa"/>
          </w:tcPr>
          <w:p w14:paraId="4A9E01D6" w14:textId="77777777" w:rsidR="009A72D4" w:rsidRDefault="00000000" w:rsidP="001C64E4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Телефон</w:t>
            </w:r>
            <w:proofErr w:type="spellEnd"/>
          </w:p>
        </w:tc>
        <w:tc>
          <w:tcPr>
            <w:tcW w:w="3118" w:type="dxa"/>
          </w:tcPr>
          <w:p w14:paraId="2AB94A88" w14:textId="77777777" w:rsidR="009A72D4" w:rsidRDefault="00000000" w:rsidP="001C64E4">
            <w:pPr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Пароль</w:t>
            </w:r>
            <w:proofErr w:type="spellEnd"/>
          </w:p>
        </w:tc>
      </w:tr>
      <w:tr w:rsidR="009A72D4" w14:paraId="00E01E42" w14:textId="77777777" w:rsidTr="00A255F5">
        <w:trPr>
          <w:jc w:val="center"/>
        </w:trPr>
        <w:tc>
          <w:tcPr>
            <w:tcW w:w="3545" w:type="dxa"/>
          </w:tcPr>
          <w:p w14:paraId="6F364C04" w14:textId="77777777" w:rsidR="009A72D4" w:rsidRDefault="00000000">
            <w:pPr>
              <w:ind w:firstLine="0"/>
            </w:pPr>
            <w:proofErr w:type="spellStart"/>
            <w:r>
              <w:rPr>
                <w:sz w:val="24"/>
              </w:rPr>
              <w:t>Администратор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Иванова</w:t>
            </w:r>
            <w:proofErr w:type="spellEnd"/>
            <w:r>
              <w:rPr>
                <w:sz w:val="24"/>
              </w:rPr>
              <w:t xml:space="preserve"> А.П.)</w:t>
            </w:r>
          </w:p>
        </w:tc>
        <w:tc>
          <w:tcPr>
            <w:tcW w:w="2691" w:type="dxa"/>
          </w:tcPr>
          <w:p w14:paraId="110F33C9" w14:textId="77777777" w:rsidR="009A72D4" w:rsidRDefault="00000000" w:rsidP="00A255F5">
            <w:pPr>
              <w:ind w:firstLine="0"/>
              <w:jc w:val="center"/>
            </w:pPr>
            <w:r>
              <w:rPr>
                <w:sz w:val="24"/>
              </w:rPr>
              <w:t>+79991111111</w:t>
            </w:r>
          </w:p>
        </w:tc>
        <w:tc>
          <w:tcPr>
            <w:tcW w:w="3118" w:type="dxa"/>
          </w:tcPr>
          <w:p w14:paraId="0F426317" w14:textId="77777777" w:rsidR="009A72D4" w:rsidRDefault="00000000" w:rsidP="00A255F5">
            <w:pPr>
              <w:ind w:firstLine="0"/>
              <w:jc w:val="center"/>
            </w:pPr>
            <w:r>
              <w:rPr>
                <w:sz w:val="24"/>
              </w:rPr>
              <w:t>admin123</w:t>
            </w:r>
          </w:p>
        </w:tc>
      </w:tr>
      <w:tr w:rsidR="009A72D4" w14:paraId="7FAEC3C9" w14:textId="77777777" w:rsidTr="00A255F5">
        <w:trPr>
          <w:jc w:val="center"/>
        </w:trPr>
        <w:tc>
          <w:tcPr>
            <w:tcW w:w="3545" w:type="dxa"/>
          </w:tcPr>
          <w:p w14:paraId="30F58698" w14:textId="77777777" w:rsidR="009A72D4" w:rsidRDefault="00000000">
            <w:pPr>
              <w:ind w:firstLine="0"/>
            </w:pPr>
            <w:proofErr w:type="spellStart"/>
            <w:r>
              <w:rPr>
                <w:sz w:val="24"/>
              </w:rPr>
              <w:t>Бариста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Петров</w:t>
            </w:r>
            <w:proofErr w:type="spellEnd"/>
            <w:r>
              <w:rPr>
                <w:sz w:val="24"/>
              </w:rPr>
              <w:t xml:space="preserve"> Д.С.)</w:t>
            </w:r>
          </w:p>
        </w:tc>
        <w:tc>
          <w:tcPr>
            <w:tcW w:w="2691" w:type="dxa"/>
          </w:tcPr>
          <w:p w14:paraId="56394D09" w14:textId="77777777" w:rsidR="009A72D4" w:rsidRDefault="00000000" w:rsidP="00A255F5">
            <w:pPr>
              <w:ind w:firstLine="0"/>
              <w:jc w:val="center"/>
            </w:pPr>
            <w:r>
              <w:rPr>
                <w:sz w:val="24"/>
              </w:rPr>
              <w:t>+79992222222</w:t>
            </w:r>
          </w:p>
        </w:tc>
        <w:tc>
          <w:tcPr>
            <w:tcW w:w="3118" w:type="dxa"/>
          </w:tcPr>
          <w:p w14:paraId="6F4D331D" w14:textId="77777777" w:rsidR="009A72D4" w:rsidRDefault="00000000" w:rsidP="00A255F5">
            <w:pPr>
              <w:ind w:firstLine="0"/>
              <w:jc w:val="center"/>
            </w:pPr>
            <w:r>
              <w:rPr>
                <w:sz w:val="24"/>
              </w:rPr>
              <w:t>barista123</w:t>
            </w:r>
          </w:p>
        </w:tc>
      </w:tr>
      <w:tr w:rsidR="009A72D4" w14:paraId="14C62088" w14:textId="77777777" w:rsidTr="00A255F5">
        <w:trPr>
          <w:jc w:val="center"/>
        </w:trPr>
        <w:tc>
          <w:tcPr>
            <w:tcW w:w="3545" w:type="dxa"/>
          </w:tcPr>
          <w:p w14:paraId="6E99F7B8" w14:textId="77777777" w:rsidR="009A72D4" w:rsidRDefault="00000000">
            <w:pPr>
              <w:ind w:firstLine="0"/>
            </w:pPr>
            <w:proofErr w:type="spellStart"/>
            <w:r>
              <w:rPr>
                <w:sz w:val="24"/>
              </w:rPr>
              <w:t>Бариста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Сидорова</w:t>
            </w:r>
            <w:proofErr w:type="spellEnd"/>
            <w:r>
              <w:rPr>
                <w:sz w:val="24"/>
              </w:rPr>
              <w:t xml:space="preserve"> М.В.)</w:t>
            </w:r>
          </w:p>
        </w:tc>
        <w:tc>
          <w:tcPr>
            <w:tcW w:w="2691" w:type="dxa"/>
          </w:tcPr>
          <w:p w14:paraId="23C137DF" w14:textId="77777777" w:rsidR="009A72D4" w:rsidRDefault="00000000" w:rsidP="00A255F5">
            <w:pPr>
              <w:ind w:firstLine="0"/>
              <w:jc w:val="center"/>
            </w:pPr>
            <w:r>
              <w:rPr>
                <w:sz w:val="24"/>
              </w:rPr>
              <w:t>+79992222233</w:t>
            </w:r>
          </w:p>
        </w:tc>
        <w:tc>
          <w:tcPr>
            <w:tcW w:w="3118" w:type="dxa"/>
          </w:tcPr>
          <w:p w14:paraId="46891A63" w14:textId="77777777" w:rsidR="009A72D4" w:rsidRDefault="00000000" w:rsidP="00A255F5">
            <w:pPr>
              <w:ind w:firstLine="0"/>
              <w:jc w:val="center"/>
            </w:pPr>
            <w:r>
              <w:rPr>
                <w:sz w:val="24"/>
              </w:rPr>
              <w:t>barista123</w:t>
            </w:r>
          </w:p>
        </w:tc>
      </w:tr>
      <w:tr w:rsidR="009A72D4" w14:paraId="4DC17C9B" w14:textId="77777777" w:rsidTr="00A255F5">
        <w:trPr>
          <w:jc w:val="center"/>
        </w:trPr>
        <w:tc>
          <w:tcPr>
            <w:tcW w:w="3545" w:type="dxa"/>
          </w:tcPr>
          <w:p w14:paraId="0FDACFB6" w14:textId="77777777" w:rsidR="009A72D4" w:rsidRDefault="00000000">
            <w:pPr>
              <w:ind w:firstLine="0"/>
            </w:pPr>
            <w:proofErr w:type="spellStart"/>
            <w:r>
              <w:rPr>
                <w:sz w:val="24"/>
              </w:rPr>
              <w:t>Клиент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Смирнова</w:t>
            </w:r>
            <w:proofErr w:type="spellEnd"/>
            <w:r>
              <w:rPr>
                <w:sz w:val="24"/>
              </w:rPr>
              <w:t xml:space="preserve"> А.В.)</w:t>
            </w:r>
          </w:p>
        </w:tc>
        <w:tc>
          <w:tcPr>
            <w:tcW w:w="2691" w:type="dxa"/>
          </w:tcPr>
          <w:p w14:paraId="585F2579" w14:textId="77777777" w:rsidR="009A72D4" w:rsidRDefault="00000000" w:rsidP="00A255F5">
            <w:pPr>
              <w:ind w:firstLine="0"/>
              <w:jc w:val="center"/>
            </w:pPr>
            <w:r>
              <w:rPr>
                <w:sz w:val="24"/>
              </w:rPr>
              <w:t>+79993333333</w:t>
            </w:r>
          </w:p>
        </w:tc>
        <w:tc>
          <w:tcPr>
            <w:tcW w:w="3118" w:type="dxa"/>
          </w:tcPr>
          <w:p w14:paraId="552D812D" w14:textId="77777777" w:rsidR="009A72D4" w:rsidRDefault="00000000" w:rsidP="00A255F5">
            <w:pPr>
              <w:ind w:firstLine="0"/>
              <w:jc w:val="center"/>
            </w:pPr>
            <w:r>
              <w:rPr>
                <w:sz w:val="24"/>
              </w:rPr>
              <w:t>client123</w:t>
            </w:r>
          </w:p>
        </w:tc>
      </w:tr>
      <w:tr w:rsidR="009A72D4" w14:paraId="3F9E946B" w14:textId="77777777" w:rsidTr="00A255F5">
        <w:trPr>
          <w:jc w:val="center"/>
        </w:trPr>
        <w:tc>
          <w:tcPr>
            <w:tcW w:w="3545" w:type="dxa"/>
          </w:tcPr>
          <w:p w14:paraId="12D6174F" w14:textId="77777777" w:rsidR="009A72D4" w:rsidRDefault="00000000">
            <w:pPr>
              <w:ind w:firstLine="0"/>
            </w:pPr>
            <w:proofErr w:type="spellStart"/>
            <w:r>
              <w:rPr>
                <w:sz w:val="24"/>
              </w:rPr>
              <w:t>Клиент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Новиков</w:t>
            </w:r>
            <w:proofErr w:type="spellEnd"/>
            <w:r>
              <w:rPr>
                <w:sz w:val="24"/>
              </w:rPr>
              <w:t xml:space="preserve"> И.А.)</w:t>
            </w:r>
          </w:p>
        </w:tc>
        <w:tc>
          <w:tcPr>
            <w:tcW w:w="2691" w:type="dxa"/>
          </w:tcPr>
          <w:p w14:paraId="3A48F2BD" w14:textId="77777777" w:rsidR="009A72D4" w:rsidRDefault="00000000" w:rsidP="00A255F5">
            <w:pPr>
              <w:ind w:firstLine="0"/>
              <w:jc w:val="center"/>
            </w:pPr>
            <w:r>
              <w:rPr>
                <w:sz w:val="24"/>
              </w:rPr>
              <w:t>+79993333344</w:t>
            </w:r>
          </w:p>
        </w:tc>
        <w:tc>
          <w:tcPr>
            <w:tcW w:w="3118" w:type="dxa"/>
          </w:tcPr>
          <w:p w14:paraId="1B95099D" w14:textId="77777777" w:rsidR="009A72D4" w:rsidRDefault="00000000" w:rsidP="00A255F5">
            <w:pPr>
              <w:ind w:firstLine="0"/>
              <w:jc w:val="center"/>
            </w:pPr>
            <w:r>
              <w:rPr>
                <w:sz w:val="24"/>
              </w:rPr>
              <w:t>client123</w:t>
            </w:r>
          </w:p>
        </w:tc>
      </w:tr>
    </w:tbl>
    <w:p w14:paraId="41B0922E" w14:textId="77777777" w:rsidR="001C64E4" w:rsidRDefault="001C64E4" w:rsidP="007C792A">
      <w:pPr>
        <w:ind w:firstLine="0"/>
        <w:rPr>
          <w:lang w:val="ru-RU"/>
        </w:rPr>
      </w:pPr>
    </w:p>
    <w:p w14:paraId="3D0879BB" w14:textId="5788C56C" w:rsidR="009A72D4" w:rsidRPr="00980A6E" w:rsidRDefault="001C64E4" w:rsidP="004B13D0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0932D59A" w14:textId="5788C56C" w:rsidR="009A72D4" w:rsidRPr="00587783" w:rsidRDefault="00000000" w:rsidP="004B13D0">
      <w:pPr>
        <w:pStyle w:val="1"/>
        <w:ind w:firstLine="0"/>
        <w:jc w:val="right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3" w:name="_Toc225469397"/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ПРИЛОЖЕНИЕ Б</w:t>
      </w:r>
      <w:bookmarkEnd w:id="13"/>
    </w:p>
    <w:p w14:paraId="7E39202D" w14:textId="77777777" w:rsidR="009A72D4" w:rsidRPr="004B13D0" w:rsidRDefault="00000000" w:rsidP="001C64E4">
      <w:pPr>
        <w:ind w:firstLine="0"/>
        <w:jc w:val="center"/>
        <w:rPr>
          <w:b/>
          <w:bCs/>
          <w:lang w:val="ru-RU"/>
        </w:rPr>
      </w:pPr>
      <w:r w:rsidRPr="004B13D0">
        <w:rPr>
          <w:b/>
          <w:bCs/>
          <w:lang w:val="ru-RU"/>
        </w:rPr>
        <w:t>Листинг кода</w:t>
      </w:r>
    </w:p>
    <w:p w14:paraId="70945721" w14:textId="77777777" w:rsidR="001C64E4" w:rsidRPr="00980A6E" w:rsidRDefault="00000000" w:rsidP="001C64E4">
      <w:pPr>
        <w:rPr>
          <w:lang w:val="ru-RU"/>
        </w:rPr>
      </w:pPr>
      <w:r>
        <w:rPr>
          <w:b/>
          <w:lang w:val="ru-RU"/>
        </w:rPr>
        <w:t xml:space="preserve">Листинг 1. </w:t>
      </w:r>
      <w:proofErr w:type="spellStart"/>
      <w:r>
        <w:rPr>
          <w:b/>
          <w:lang w:val="ru-RU"/>
        </w:rPr>
        <w:t>App.xaml.cs</w:t>
      </w:r>
      <w:proofErr w:type="spellEnd"/>
      <w:r>
        <w:rPr>
          <w:b/>
          <w:lang w:val="ru-RU"/>
        </w:rPr>
        <w:t xml:space="preserve"> — точка входа приложения</w:t>
      </w:r>
    </w:p>
    <w:p w14:paraId="05DF85B4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using </w:t>
      </w:r>
      <w:proofErr w:type="spellStart"/>
      <w:r w:rsidRPr="001C64E4">
        <w:rPr>
          <w:sz w:val="20"/>
          <w:szCs w:val="20"/>
        </w:rPr>
        <w:t>System.</w:t>
      </w:r>
      <w:proofErr w:type="gramStart"/>
      <w:r w:rsidRPr="001C64E4">
        <w:rPr>
          <w:sz w:val="20"/>
          <w:szCs w:val="20"/>
        </w:rPr>
        <w:t>Windows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6B18EF7A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using </w:t>
      </w:r>
      <w:proofErr w:type="spellStart"/>
      <w:proofErr w:type="gramStart"/>
      <w:r w:rsidRPr="001C64E4">
        <w:rPr>
          <w:sz w:val="20"/>
          <w:szCs w:val="20"/>
        </w:rPr>
        <w:t>System.Windows.Threading</w:t>
      </w:r>
      <w:proofErr w:type="spellEnd"/>
      <w:proofErr w:type="gramEnd"/>
      <w:r w:rsidRPr="001C64E4">
        <w:rPr>
          <w:sz w:val="20"/>
          <w:szCs w:val="20"/>
        </w:rPr>
        <w:t>;</w:t>
      </w:r>
    </w:p>
    <w:p w14:paraId="36A81827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69B35B52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namespace </w:t>
      </w:r>
      <w:proofErr w:type="spellStart"/>
      <w:proofErr w:type="gramStart"/>
      <w:r w:rsidRPr="001C64E4">
        <w:rPr>
          <w:sz w:val="20"/>
          <w:szCs w:val="20"/>
        </w:rPr>
        <w:t>CoffeeShop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20C339C0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7C8B2FDF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public partial class </w:t>
      </w:r>
      <w:proofErr w:type="gramStart"/>
      <w:r w:rsidRPr="001C64E4">
        <w:rPr>
          <w:sz w:val="20"/>
          <w:szCs w:val="20"/>
        </w:rPr>
        <w:t>App :</w:t>
      </w:r>
      <w:proofErr w:type="gramEnd"/>
      <w:r w:rsidRPr="001C64E4">
        <w:rPr>
          <w:sz w:val="20"/>
          <w:szCs w:val="20"/>
        </w:rPr>
        <w:t xml:space="preserve"> Application</w:t>
      </w:r>
    </w:p>
    <w:p w14:paraId="02B875E7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{</w:t>
      </w:r>
    </w:p>
    <w:p w14:paraId="798FC401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static </w:t>
      </w:r>
      <w:proofErr w:type="gramStart"/>
      <w:r w:rsidRPr="001C64E4">
        <w:rPr>
          <w:sz w:val="20"/>
          <w:szCs w:val="20"/>
        </w:rPr>
        <w:t>App(</w:t>
      </w:r>
      <w:proofErr w:type="gramEnd"/>
      <w:r w:rsidRPr="001C64E4">
        <w:rPr>
          <w:sz w:val="20"/>
          <w:szCs w:val="20"/>
        </w:rPr>
        <w:t>)</w:t>
      </w:r>
    </w:p>
    <w:p w14:paraId="1B5F5733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{</w:t>
      </w:r>
    </w:p>
    <w:p w14:paraId="33A0FB3F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</w:t>
      </w:r>
      <w:proofErr w:type="spellStart"/>
      <w:r w:rsidRPr="001C64E4">
        <w:rPr>
          <w:sz w:val="20"/>
          <w:szCs w:val="20"/>
        </w:rPr>
        <w:t>AppContext.SetSwitch</w:t>
      </w:r>
      <w:proofErr w:type="spellEnd"/>
      <w:r w:rsidRPr="001C64E4">
        <w:rPr>
          <w:sz w:val="20"/>
          <w:szCs w:val="20"/>
        </w:rPr>
        <w:t>("</w:t>
      </w:r>
      <w:proofErr w:type="spellStart"/>
      <w:r w:rsidRPr="001C64E4">
        <w:rPr>
          <w:sz w:val="20"/>
          <w:szCs w:val="20"/>
        </w:rPr>
        <w:t>Npgsql.EnableLegacyTimestampBehavior</w:t>
      </w:r>
      <w:proofErr w:type="spellEnd"/>
      <w:r w:rsidRPr="001C64E4">
        <w:rPr>
          <w:sz w:val="20"/>
          <w:szCs w:val="20"/>
        </w:rPr>
        <w:t>", true</w:t>
      </w:r>
      <w:proofErr w:type="gramStart"/>
      <w:r w:rsidRPr="001C64E4">
        <w:rPr>
          <w:sz w:val="20"/>
          <w:szCs w:val="20"/>
        </w:rPr>
        <w:t>);</w:t>
      </w:r>
      <w:proofErr w:type="gramEnd"/>
    </w:p>
    <w:p w14:paraId="41D370CF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}</w:t>
      </w:r>
    </w:p>
    <w:p w14:paraId="679B95A1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56C838EC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protected override void </w:t>
      </w:r>
      <w:proofErr w:type="spellStart"/>
      <w:proofErr w:type="gramStart"/>
      <w:r w:rsidRPr="001C64E4">
        <w:rPr>
          <w:sz w:val="20"/>
          <w:szCs w:val="20"/>
        </w:rPr>
        <w:t>OnStartup</w:t>
      </w:r>
      <w:proofErr w:type="spellEnd"/>
      <w:r w:rsidRPr="001C64E4">
        <w:rPr>
          <w:sz w:val="20"/>
          <w:szCs w:val="20"/>
        </w:rPr>
        <w:t>(</w:t>
      </w:r>
      <w:proofErr w:type="spellStart"/>
      <w:proofErr w:type="gramEnd"/>
      <w:r w:rsidRPr="001C64E4">
        <w:rPr>
          <w:sz w:val="20"/>
          <w:szCs w:val="20"/>
        </w:rPr>
        <w:t>StartupEventArgs</w:t>
      </w:r>
      <w:proofErr w:type="spellEnd"/>
      <w:r w:rsidRPr="001C64E4">
        <w:rPr>
          <w:sz w:val="20"/>
          <w:szCs w:val="20"/>
        </w:rPr>
        <w:t xml:space="preserve"> e)</w:t>
      </w:r>
    </w:p>
    <w:p w14:paraId="5A3CA41A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{</w:t>
      </w:r>
    </w:p>
    <w:p w14:paraId="637068A3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</w:t>
      </w:r>
      <w:proofErr w:type="spellStart"/>
      <w:proofErr w:type="gramStart"/>
      <w:r w:rsidRPr="001C64E4">
        <w:rPr>
          <w:sz w:val="20"/>
          <w:szCs w:val="20"/>
        </w:rPr>
        <w:t>base.OnStartup</w:t>
      </w:r>
      <w:proofErr w:type="spellEnd"/>
      <w:proofErr w:type="gramEnd"/>
      <w:r w:rsidRPr="001C64E4">
        <w:rPr>
          <w:sz w:val="20"/>
          <w:szCs w:val="20"/>
        </w:rPr>
        <w:t>(e</w:t>
      </w:r>
      <w:proofErr w:type="gramStart"/>
      <w:r w:rsidRPr="001C64E4">
        <w:rPr>
          <w:sz w:val="20"/>
          <w:szCs w:val="20"/>
        </w:rPr>
        <w:t>);</w:t>
      </w:r>
      <w:proofErr w:type="gramEnd"/>
    </w:p>
    <w:p w14:paraId="6A6B2455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</w:t>
      </w:r>
      <w:proofErr w:type="spellStart"/>
      <w:r w:rsidRPr="001C64E4">
        <w:rPr>
          <w:sz w:val="20"/>
          <w:szCs w:val="20"/>
        </w:rPr>
        <w:t>DispatcherUnhandledException</w:t>
      </w:r>
      <w:proofErr w:type="spellEnd"/>
      <w:r w:rsidRPr="001C64E4">
        <w:rPr>
          <w:sz w:val="20"/>
          <w:szCs w:val="20"/>
        </w:rPr>
        <w:t xml:space="preserve"> += </w:t>
      </w:r>
      <w:proofErr w:type="spellStart"/>
      <w:proofErr w:type="gramStart"/>
      <w:r w:rsidRPr="001C64E4">
        <w:rPr>
          <w:sz w:val="20"/>
          <w:szCs w:val="20"/>
        </w:rPr>
        <w:t>OnUnhandledException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2B5DB908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}</w:t>
      </w:r>
    </w:p>
    <w:p w14:paraId="45902DD0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473A7076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private void </w:t>
      </w:r>
      <w:proofErr w:type="spellStart"/>
      <w:proofErr w:type="gramStart"/>
      <w:r w:rsidRPr="001C64E4">
        <w:rPr>
          <w:sz w:val="20"/>
          <w:szCs w:val="20"/>
        </w:rPr>
        <w:t>OnUnhandledException</w:t>
      </w:r>
      <w:proofErr w:type="spellEnd"/>
      <w:r w:rsidRPr="001C64E4">
        <w:rPr>
          <w:sz w:val="20"/>
          <w:szCs w:val="20"/>
        </w:rPr>
        <w:t>(</w:t>
      </w:r>
      <w:proofErr w:type="gramEnd"/>
      <w:r w:rsidRPr="001C64E4">
        <w:rPr>
          <w:sz w:val="20"/>
          <w:szCs w:val="20"/>
        </w:rPr>
        <w:t xml:space="preserve">object sender, </w:t>
      </w:r>
      <w:proofErr w:type="spellStart"/>
      <w:r w:rsidRPr="001C64E4">
        <w:rPr>
          <w:sz w:val="20"/>
          <w:szCs w:val="20"/>
        </w:rPr>
        <w:t>DispatcherUnhandledExceptionEventArgs</w:t>
      </w:r>
      <w:proofErr w:type="spellEnd"/>
      <w:r w:rsidRPr="001C64E4">
        <w:rPr>
          <w:sz w:val="20"/>
          <w:szCs w:val="20"/>
        </w:rPr>
        <w:t xml:space="preserve"> e)</w:t>
      </w:r>
    </w:p>
    <w:p w14:paraId="27F927ED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{</w:t>
      </w:r>
    </w:p>
    <w:p w14:paraId="1C7D6666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</w:t>
      </w:r>
      <w:proofErr w:type="spellStart"/>
      <w:r w:rsidRPr="001C64E4">
        <w:rPr>
          <w:sz w:val="20"/>
          <w:szCs w:val="20"/>
        </w:rPr>
        <w:t>MessageBox.Show</w:t>
      </w:r>
      <w:proofErr w:type="spellEnd"/>
      <w:r w:rsidRPr="001C64E4">
        <w:rPr>
          <w:sz w:val="20"/>
          <w:szCs w:val="20"/>
        </w:rPr>
        <w:t>($"</w:t>
      </w:r>
      <w:r w:rsidRPr="001C64E4">
        <w:rPr>
          <w:sz w:val="20"/>
          <w:szCs w:val="20"/>
          <w:lang w:val="ru-RU"/>
        </w:rPr>
        <w:t>Произошла</w:t>
      </w:r>
      <w:r w:rsidRPr="001C64E4">
        <w:rPr>
          <w:sz w:val="20"/>
          <w:szCs w:val="20"/>
        </w:rPr>
        <w:t xml:space="preserve"> </w:t>
      </w:r>
      <w:r w:rsidRPr="001C64E4">
        <w:rPr>
          <w:sz w:val="20"/>
          <w:szCs w:val="20"/>
          <w:lang w:val="ru-RU"/>
        </w:rPr>
        <w:t>ошибка</w:t>
      </w:r>
      <w:r w:rsidRPr="001C64E4">
        <w:rPr>
          <w:sz w:val="20"/>
          <w:szCs w:val="20"/>
        </w:rPr>
        <w:t>: {</w:t>
      </w:r>
      <w:proofErr w:type="spellStart"/>
      <w:proofErr w:type="gramStart"/>
      <w:r w:rsidRPr="001C64E4">
        <w:rPr>
          <w:sz w:val="20"/>
          <w:szCs w:val="20"/>
        </w:rPr>
        <w:t>e.Exception.Message</w:t>
      </w:r>
      <w:proofErr w:type="spellEnd"/>
      <w:proofErr w:type="gramEnd"/>
      <w:r w:rsidRPr="001C64E4">
        <w:rPr>
          <w:sz w:val="20"/>
          <w:szCs w:val="20"/>
        </w:rPr>
        <w:t>}", "</w:t>
      </w:r>
      <w:r w:rsidRPr="001C64E4">
        <w:rPr>
          <w:sz w:val="20"/>
          <w:szCs w:val="20"/>
          <w:lang w:val="ru-RU"/>
        </w:rPr>
        <w:t>Ошибка</w:t>
      </w:r>
      <w:r w:rsidRPr="001C64E4">
        <w:rPr>
          <w:sz w:val="20"/>
          <w:szCs w:val="20"/>
        </w:rPr>
        <w:t>",</w:t>
      </w:r>
    </w:p>
    <w:p w14:paraId="11CE0C7B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    </w:t>
      </w:r>
      <w:proofErr w:type="spellStart"/>
      <w:r w:rsidRPr="001C64E4">
        <w:rPr>
          <w:sz w:val="20"/>
          <w:szCs w:val="20"/>
        </w:rPr>
        <w:t>MessageBoxButton.OK</w:t>
      </w:r>
      <w:proofErr w:type="spellEnd"/>
      <w:r w:rsidRPr="001C64E4">
        <w:rPr>
          <w:sz w:val="20"/>
          <w:szCs w:val="20"/>
        </w:rPr>
        <w:t xml:space="preserve">, </w:t>
      </w:r>
      <w:proofErr w:type="spellStart"/>
      <w:r w:rsidRPr="001C64E4">
        <w:rPr>
          <w:sz w:val="20"/>
          <w:szCs w:val="20"/>
        </w:rPr>
        <w:t>MessageBoxImage.Error</w:t>
      </w:r>
      <w:proofErr w:type="spellEnd"/>
      <w:proofErr w:type="gramStart"/>
      <w:r w:rsidRPr="001C64E4">
        <w:rPr>
          <w:sz w:val="20"/>
          <w:szCs w:val="20"/>
        </w:rPr>
        <w:t>);</w:t>
      </w:r>
      <w:proofErr w:type="gramEnd"/>
    </w:p>
    <w:p w14:paraId="28C191B8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</w:t>
      </w:r>
      <w:proofErr w:type="spellStart"/>
      <w:proofErr w:type="gramStart"/>
      <w:r w:rsidRPr="001C64E4">
        <w:rPr>
          <w:sz w:val="20"/>
          <w:szCs w:val="20"/>
        </w:rPr>
        <w:t>e.Handled</w:t>
      </w:r>
      <w:proofErr w:type="spellEnd"/>
      <w:proofErr w:type="gramEnd"/>
      <w:r w:rsidRPr="001C64E4">
        <w:rPr>
          <w:sz w:val="20"/>
          <w:szCs w:val="20"/>
        </w:rPr>
        <w:t xml:space="preserve"> = </w:t>
      </w:r>
      <w:proofErr w:type="gramStart"/>
      <w:r w:rsidRPr="001C64E4">
        <w:rPr>
          <w:sz w:val="20"/>
          <w:szCs w:val="20"/>
        </w:rPr>
        <w:t>true;</w:t>
      </w:r>
      <w:proofErr w:type="gramEnd"/>
    </w:p>
    <w:p w14:paraId="24FFFAD0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}</w:t>
      </w:r>
    </w:p>
    <w:p w14:paraId="0B45D588" w14:textId="77777777" w:rsidR="00D11FEE" w:rsidRPr="009A7D93" w:rsidRDefault="00000000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}</w:t>
      </w:r>
    </w:p>
    <w:p w14:paraId="111D7F53" w14:textId="77777777" w:rsidR="009A72D4" w:rsidRPr="00A23CD0" w:rsidRDefault="00000000" w:rsidP="004717B5">
      <w:r>
        <w:rPr>
          <w:b/>
          <w:lang w:val="ru-RU"/>
        </w:rPr>
        <w:t>Листинг</w:t>
      </w:r>
      <w:r w:rsidRPr="00A23CD0">
        <w:rPr>
          <w:b/>
        </w:rPr>
        <w:t xml:space="preserve"> 2. </w:t>
      </w:r>
      <w:proofErr w:type="spellStart"/>
      <w:r w:rsidRPr="00A23CD0">
        <w:rPr>
          <w:b/>
        </w:rPr>
        <w:t>AppDbContext.cs</w:t>
      </w:r>
      <w:proofErr w:type="spellEnd"/>
      <w:r w:rsidRPr="00A23CD0">
        <w:rPr>
          <w:b/>
        </w:rPr>
        <w:t xml:space="preserve"> — </w:t>
      </w:r>
      <w:r>
        <w:rPr>
          <w:b/>
          <w:lang w:val="ru-RU"/>
        </w:rPr>
        <w:t>контекст</w:t>
      </w:r>
      <w:r w:rsidRPr="00A23CD0">
        <w:rPr>
          <w:b/>
        </w:rPr>
        <w:t xml:space="preserve"> </w:t>
      </w:r>
      <w:r>
        <w:rPr>
          <w:b/>
          <w:lang w:val="ru-RU"/>
        </w:rPr>
        <w:t>базы</w:t>
      </w:r>
      <w:r w:rsidRPr="00A23CD0">
        <w:rPr>
          <w:b/>
        </w:rPr>
        <w:t xml:space="preserve"> </w:t>
      </w:r>
      <w:r>
        <w:rPr>
          <w:b/>
          <w:lang w:val="ru-RU"/>
        </w:rPr>
        <w:t>данных</w:t>
      </w:r>
    </w:p>
    <w:p w14:paraId="33AA607B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using </w:t>
      </w:r>
      <w:proofErr w:type="spellStart"/>
      <w:r w:rsidRPr="001C64E4">
        <w:rPr>
          <w:rFonts w:cs="Times New Roman"/>
          <w:sz w:val="20"/>
          <w:szCs w:val="20"/>
        </w:rPr>
        <w:t>Microsoft.</w:t>
      </w:r>
      <w:proofErr w:type="gramStart"/>
      <w:r w:rsidRPr="001C64E4">
        <w:rPr>
          <w:rFonts w:cs="Times New Roman"/>
          <w:sz w:val="20"/>
          <w:szCs w:val="20"/>
        </w:rPr>
        <w:t>EntityFrameworkCore</w:t>
      </w:r>
      <w:proofErr w:type="spellEnd"/>
      <w:r w:rsidRPr="001C64E4">
        <w:rPr>
          <w:rFonts w:cs="Times New Roman"/>
          <w:sz w:val="20"/>
          <w:szCs w:val="20"/>
        </w:rPr>
        <w:t>;</w:t>
      </w:r>
      <w:proofErr w:type="gramEnd"/>
    </w:p>
    <w:p w14:paraId="2A44138B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using </w:t>
      </w:r>
      <w:proofErr w:type="spellStart"/>
      <w:r w:rsidRPr="001C64E4">
        <w:rPr>
          <w:rFonts w:cs="Times New Roman"/>
          <w:sz w:val="20"/>
          <w:szCs w:val="20"/>
        </w:rPr>
        <w:t>CoffeeShop.</w:t>
      </w:r>
      <w:proofErr w:type="gramStart"/>
      <w:r w:rsidRPr="001C64E4">
        <w:rPr>
          <w:rFonts w:cs="Times New Roman"/>
          <w:sz w:val="20"/>
          <w:szCs w:val="20"/>
        </w:rPr>
        <w:t>Models</w:t>
      </w:r>
      <w:proofErr w:type="spellEnd"/>
      <w:r w:rsidRPr="001C64E4">
        <w:rPr>
          <w:rFonts w:cs="Times New Roman"/>
          <w:sz w:val="20"/>
          <w:szCs w:val="20"/>
        </w:rPr>
        <w:t>;</w:t>
      </w:r>
      <w:proofErr w:type="gramEnd"/>
    </w:p>
    <w:p w14:paraId="10AE9291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14397AB4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namespace </w:t>
      </w:r>
      <w:proofErr w:type="spellStart"/>
      <w:r w:rsidRPr="001C64E4">
        <w:rPr>
          <w:rFonts w:cs="Times New Roman"/>
          <w:sz w:val="20"/>
          <w:szCs w:val="20"/>
        </w:rPr>
        <w:t>CoffeeShop.</w:t>
      </w:r>
      <w:proofErr w:type="gramStart"/>
      <w:r w:rsidRPr="001C64E4">
        <w:rPr>
          <w:rFonts w:cs="Times New Roman"/>
          <w:sz w:val="20"/>
          <w:szCs w:val="20"/>
        </w:rPr>
        <w:t>Data</w:t>
      </w:r>
      <w:proofErr w:type="spellEnd"/>
      <w:r w:rsidRPr="001C64E4">
        <w:rPr>
          <w:rFonts w:cs="Times New Roman"/>
          <w:sz w:val="20"/>
          <w:szCs w:val="20"/>
        </w:rPr>
        <w:t>;</w:t>
      </w:r>
      <w:proofErr w:type="gramEnd"/>
    </w:p>
    <w:p w14:paraId="7C24FD70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321BBEC7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public class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AppDbContext</w:t>
      </w:r>
      <w:proofErr w:type="spellEnd"/>
      <w:r w:rsidRPr="001C64E4">
        <w:rPr>
          <w:rFonts w:cs="Times New Roman"/>
          <w:sz w:val="20"/>
          <w:szCs w:val="20"/>
        </w:rPr>
        <w:t xml:space="preserve"> :</w:t>
      </w:r>
      <w:proofErr w:type="gramEnd"/>
      <w:r w:rsidRPr="001C64E4">
        <w:rPr>
          <w:rFonts w:cs="Times New Roman"/>
          <w:sz w:val="20"/>
          <w:szCs w:val="20"/>
        </w:rPr>
        <w:t xml:space="preserve"> </w:t>
      </w:r>
      <w:proofErr w:type="spellStart"/>
      <w:r w:rsidRPr="001C64E4">
        <w:rPr>
          <w:rFonts w:cs="Times New Roman"/>
          <w:sz w:val="20"/>
          <w:szCs w:val="20"/>
        </w:rPr>
        <w:t>DbContext</w:t>
      </w:r>
      <w:proofErr w:type="spellEnd"/>
    </w:p>
    <w:p w14:paraId="6D72B354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>{</w:t>
      </w:r>
    </w:p>
    <w:p w14:paraId="645691F4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public </w:t>
      </w:r>
      <w:proofErr w:type="spellStart"/>
      <w:r w:rsidRPr="001C64E4">
        <w:rPr>
          <w:rFonts w:cs="Times New Roman"/>
          <w:sz w:val="20"/>
          <w:szCs w:val="20"/>
        </w:rPr>
        <w:t>DbSet</w:t>
      </w:r>
      <w:proofErr w:type="spellEnd"/>
      <w:r w:rsidRPr="001C64E4">
        <w:rPr>
          <w:rFonts w:cs="Times New Roman"/>
          <w:sz w:val="20"/>
          <w:szCs w:val="20"/>
        </w:rPr>
        <w:t>&lt;Role&gt; Roles =&gt; Set&lt;Role</w:t>
      </w:r>
      <w:proofErr w:type="gramStart"/>
      <w:r w:rsidRPr="001C64E4">
        <w:rPr>
          <w:rFonts w:cs="Times New Roman"/>
          <w:sz w:val="20"/>
          <w:szCs w:val="20"/>
        </w:rPr>
        <w:t>&gt;();</w:t>
      </w:r>
      <w:proofErr w:type="gramEnd"/>
    </w:p>
    <w:p w14:paraId="682A21F8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public </w:t>
      </w:r>
      <w:proofErr w:type="spellStart"/>
      <w:r w:rsidRPr="001C64E4">
        <w:rPr>
          <w:rFonts w:cs="Times New Roman"/>
          <w:sz w:val="20"/>
          <w:szCs w:val="20"/>
        </w:rPr>
        <w:t>DbSet</w:t>
      </w:r>
      <w:proofErr w:type="spellEnd"/>
      <w:r w:rsidRPr="001C64E4">
        <w:rPr>
          <w:rFonts w:cs="Times New Roman"/>
          <w:sz w:val="20"/>
          <w:szCs w:val="20"/>
        </w:rPr>
        <w:t>&lt;User&gt; Users =&gt; Set&lt;User</w:t>
      </w:r>
      <w:proofErr w:type="gramStart"/>
      <w:r w:rsidRPr="001C64E4">
        <w:rPr>
          <w:rFonts w:cs="Times New Roman"/>
          <w:sz w:val="20"/>
          <w:szCs w:val="20"/>
        </w:rPr>
        <w:t>&gt;();</w:t>
      </w:r>
      <w:proofErr w:type="gramEnd"/>
    </w:p>
    <w:p w14:paraId="33660940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public </w:t>
      </w:r>
      <w:proofErr w:type="spellStart"/>
      <w:r w:rsidRPr="001C64E4">
        <w:rPr>
          <w:rFonts w:cs="Times New Roman"/>
          <w:sz w:val="20"/>
          <w:szCs w:val="20"/>
        </w:rPr>
        <w:t>DbSet</w:t>
      </w:r>
      <w:proofErr w:type="spellEnd"/>
      <w:r w:rsidRPr="001C64E4">
        <w:rPr>
          <w:rFonts w:cs="Times New Roman"/>
          <w:sz w:val="20"/>
          <w:szCs w:val="20"/>
        </w:rPr>
        <w:t>&lt;</w:t>
      </w:r>
      <w:proofErr w:type="spellStart"/>
      <w:r w:rsidRPr="001C64E4">
        <w:rPr>
          <w:rFonts w:cs="Times New Roman"/>
          <w:sz w:val="20"/>
          <w:szCs w:val="20"/>
        </w:rPr>
        <w:t>MenuCategory</w:t>
      </w:r>
      <w:proofErr w:type="spellEnd"/>
      <w:r w:rsidRPr="001C64E4">
        <w:rPr>
          <w:rFonts w:cs="Times New Roman"/>
          <w:sz w:val="20"/>
          <w:szCs w:val="20"/>
        </w:rPr>
        <w:t xml:space="preserve">&gt; </w:t>
      </w:r>
      <w:proofErr w:type="spellStart"/>
      <w:r w:rsidRPr="001C64E4">
        <w:rPr>
          <w:rFonts w:cs="Times New Roman"/>
          <w:sz w:val="20"/>
          <w:szCs w:val="20"/>
        </w:rPr>
        <w:t>MenuCategories</w:t>
      </w:r>
      <w:proofErr w:type="spellEnd"/>
      <w:r w:rsidRPr="001C64E4">
        <w:rPr>
          <w:rFonts w:cs="Times New Roman"/>
          <w:sz w:val="20"/>
          <w:szCs w:val="20"/>
        </w:rPr>
        <w:t xml:space="preserve"> =&gt; Set&lt;</w:t>
      </w:r>
      <w:proofErr w:type="spellStart"/>
      <w:r w:rsidRPr="001C64E4">
        <w:rPr>
          <w:rFonts w:cs="Times New Roman"/>
          <w:sz w:val="20"/>
          <w:szCs w:val="20"/>
        </w:rPr>
        <w:t>MenuCategory</w:t>
      </w:r>
      <w:proofErr w:type="spellEnd"/>
      <w:proofErr w:type="gramStart"/>
      <w:r w:rsidRPr="001C64E4">
        <w:rPr>
          <w:rFonts w:cs="Times New Roman"/>
          <w:sz w:val="20"/>
          <w:szCs w:val="20"/>
        </w:rPr>
        <w:t>&gt;();</w:t>
      </w:r>
      <w:proofErr w:type="gramEnd"/>
    </w:p>
    <w:p w14:paraId="6C7DB423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public </w:t>
      </w:r>
      <w:proofErr w:type="spellStart"/>
      <w:r w:rsidRPr="001C64E4">
        <w:rPr>
          <w:rFonts w:cs="Times New Roman"/>
          <w:sz w:val="20"/>
          <w:szCs w:val="20"/>
        </w:rPr>
        <w:t>DbSet</w:t>
      </w:r>
      <w:proofErr w:type="spellEnd"/>
      <w:r w:rsidRPr="001C64E4">
        <w:rPr>
          <w:rFonts w:cs="Times New Roman"/>
          <w:sz w:val="20"/>
          <w:szCs w:val="20"/>
        </w:rPr>
        <w:t>&lt;</w:t>
      </w:r>
      <w:proofErr w:type="spellStart"/>
      <w:r w:rsidRPr="001C64E4">
        <w:rPr>
          <w:rFonts w:cs="Times New Roman"/>
          <w:sz w:val="20"/>
          <w:szCs w:val="20"/>
        </w:rPr>
        <w:t>MenuItem</w:t>
      </w:r>
      <w:proofErr w:type="spellEnd"/>
      <w:r w:rsidRPr="001C64E4">
        <w:rPr>
          <w:rFonts w:cs="Times New Roman"/>
          <w:sz w:val="20"/>
          <w:szCs w:val="20"/>
        </w:rPr>
        <w:t xml:space="preserve">&gt; </w:t>
      </w:r>
      <w:proofErr w:type="spellStart"/>
      <w:r w:rsidRPr="001C64E4">
        <w:rPr>
          <w:rFonts w:cs="Times New Roman"/>
          <w:sz w:val="20"/>
          <w:szCs w:val="20"/>
        </w:rPr>
        <w:t>MenuItems</w:t>
      </w:r>
      <w:proofErr w:type="spellEnd"/>
      <w:r w:rsidRPr="001C64E4">
        <w:rPr>
          <w:rFonts w:cs="Times New Roman"/>
          <w:sz w:val="20"/>
          <w:szCs w:val="20"/>
        </w:rPr>
        <w:t xml:space="preserve"> =&gt; Set&lt;</w:t>
      </w:r>
      <w:proofErr w:type="spellStart"/>
      <w:r w:rsidRPr="001C64E4">
        <w:rPr>
          <w:rFonts w:cs="Times New Roman"/>
          <w:sz w:val="20"/>
          <w:szCs w:val="20"/>
        </w:rPr>
        <w:t>MenuItem</w:t>
      </w:r>
      <w:proofErr w:type="spellEnd"/>
      <w:proofErr w:type="gramStart"/>
      <w:r w:rsidRPr="001C64E4">
        <w:rPr>
          <w:rFonts w:cs="Times New Roman"/>
          <w:sz w:val="20"/>
          <w:szCs w:val="20"/>
        </w:rPr>
        <w:t>&gt;();</w:t>
      </w:r>
      <w:proofErr w:type="gramEnd"/>
    </w:p>
    <w:p w14:paraId="2D74A564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public </w:t>
      </w:r>
      <w:proofErr w:type="spellStart"/>
      <w:r w:rsidRPr="001C64E4">
        <w:rPr>
          <w:rFonts w:cs="Times New Roman"/>
          <w:sz w:val="20"/>
          <w:szCs w:val="20"/>
        </w:rPr>
        <w:t>DbSet</w:t>
      </w:r>
      <w:proofErr w:type="spellEnd"/>
      <w:r w:rsidRPr="001C64E4">
        <w:rPr>
          <w:rFonts w:cs="Times New Roman"/>
          <w:sz w:val="20"/>
          <w:szCs w:val="20"/>
        </w:rPr>
        <w:t>&lt;Order&gt; Orders =&gt; Set&lt;Order</w:t>
      </w:r>
      <w:proofErr w:type="gramStart"/>
      <w:r w:rsidRPr="001C64E4">
        <w:rPr>
          <w:rFonts w:cs="Times New Roman"/>
          <w:sz w:val="20"/>
          <w:szCs w:val="20"/>
        </w:rPr>
        <w:t>&gt;();</w:t>
      </w:r>
      <w:proofErr w:type="gramEnd"/>
    </w:p>
    <w:p w14:paraId="6EF9BEC6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public </w:t>
      </w:r>
      <w:proofErr w:type="spellStart"/>
      <w:r w:rsidRPr="001C64E4">
        <w:rPr>
          <w:rFonts w:cs="Times New Roman"/>
          <w:sz w:val="20"/>
          <w:szCs w:val="20"/>
        </w:rPr>
        <w:t>DbSet</w:t>
      </w:r>
      <w:proofErr w:type="spellEnd"/>
      <w:r w:rsidRPr="001C64E4">
        <w:rPr>
          <w:rFonts w:cs="Times New Roman"/>
          <w:sz w:val="20"/>
          <w:szCs w:val="20"/>
        </w:rPr>
        <w:t>&lt;</w:t>
      </w:r>
      <w:proofErr w:type="spellStart"/>
      <w:r w:rsidRPr="001C64E4">
        <w:rPr>
          <w:rFonts w:cs="Times New Roman"/>
          <w:sz w:val="20"/>
          <w:szCs w:val="20"/>
        </w:rPr>
        <w:t>OrderItem</w:t>
      </w:r>
      <w:proofErr w:type="spellEnd"/>
      <w:r w:rsidRPr="001C64E4">
        <w:rPr>
          <w:rFonts w:cs="Times New Roman"/>
          <w:sz w:val="20"/>
          <w:szCs w:val="20"/>
        </w:rPr>
        <w:t xml:space="preserve">&gt; </w:t>
      </w:r>
      <w:proofErr w:type="spellStart"/>
      <w:r w:rsidRPr="001C64E4">
        <w:rPr>
          <w:rFonts w:cs="Times New Roman"/>
          <w:sz w:val="20"/>
          <w:szCs w:val="20"/>
        </w:rPr>
        <w:t>OrderItems</w:t>
      </w:r>
      <w:proofErr w:type="spellEnd"/>
      <w:r w:rsidRPr="001C64E4">
        <w:rPr>
          <w:rFonts w:cs="Times New Roman"/>
          <w:sz w:val="20"/>
          <w:szCs w:val="20"/>
        </w:rPr>
        <w:t xml:space="preserve"> =&gt; Set&lt;</w:t>
      </w:r>
      <w:proofErr w:type="spellStart"/>
      <w:r w:rsidRPr="001C64E4">
        <w:rPr>
          <w:rFonts w:cs="Times New Roman"/>
          <w:sz w:val="20"/>
          <w:szCs w:val="20"/>
        </w:rPr>
        <w:t>OrderItem</w:t>
      </w:r>
      <w:proofErr w:type="spellEnd"/>
      <w:proofErr w:type="gramStart"/>
      <w:r w:rsidRPr="001C64E4">
        <w:rPr>
          <w:rFonts w:cs="Times New Roman"/>
          <w:sz w:val="20"/>
          <w:szCs w:val="20"/>
        </w:rPr>
        <w:t>&gt;();</w:t>
      </w:r>
      <w:proofErr w:type="gramEnd"/>
    </w:p>
    <w:p w14:paraId="7E189CC6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public </w:t>
      </w:r>
      <w:proofErr w:type="spellStart"/>
      <w:r w:rsidRPr="001C64E4">
        <w:rPr>
          <w:rFonts w:cs="Times New Roman"/>
          <w:sz w:val="20"/>
          <w:szCs w:val="20"/>
        </w:rPr>
        <w:t>DbSet</w:t>
      </w:r>
      <w:proofErr w:type="spellEnd"/>
      <w:r w:rsidRPr="001C64E4">
        <w:rPr>
          <w:rFonts w:cs="Times New Roman"/>
          <w:sz w:val="20"/>
          <w:szCs w:val="20"/>
        </w:rPr>
        <w:t>&lt;Shift&gt; Shifts =&gt; Set&lt;Shift</w:t>
      </w:r>
      <w:proofErr w:type="gramStart"/>
      <w:r w:rsidRPr="001C64E4">
        <w:rPr>
          <w:rFonts w:cs="Times New Roman"/>
          <w:sz w:val="20"/>
          <w:szCs w:val="20"/>
        </w:rPr>
        <w:t>&gt;();</w:t>
      </w:r>
      <w:proofErr w:type="gramEnd"/>
    </w:p>
    <w:p w14:paraId="11435909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public </w:t>
      </w:r>
      <w:proofErr w:type="spellStart"/>
      <w:r w:rsidRPr="001C64E4">
        <w:rPr>
          <w:rFonts w:cs="Times New Roman"/>
          <w:sz w:val="20"/>
          <w:szCs w:val="20"/>
        </w:rPr>
        <w:t>DbSet</w:t>
      </w:r>
      <w:proofErr w:type="spellEnd"/>
      <w:r w:rsidRPr="001C64E4">
        <w:rPr>
          <w:rFonts w:cs="Times New Roman"/>
          <w:sz w:val="20"/>
          <w:szCs w:val="20"/>
        </w:rPr>
        <w:t>&lt;</w:t>
      </w:r>
      <w:proofErr w:type="spellStart"/>
      <w:r w:rsidRPr="001C64E4">
        <w:rPr>
          <w:rFonts w:cs="Times New Roman"/>
          <w:sz w:val="20"/>
          <w:szCs w:val="20"/>
        </w:rPr>
        <w:t>LoyaltyTransaction</w:t>
      </w:r>
      <w:proofErr w:type="spellEnd"/>
      <w:r w:rsidRPr="001C64E4">
        <w:rPr>
          <w:rFonts w:cs="Times New Roman"/>
          <w:sz w:val="20"/>
          <w:szCs w:val="20"/>
        </w:rPr>
        <w:t xml:space="preserve">&gt; </w:t>
      </w:r>
      <w:proofErr w:type="spellStart"/>
      <w:r w:rsidRPr="001C64E4">
        <w:rPr>
          <w:rFonts w:cs="Times New Roman"/>
          <w:sz w:val="20"/>
          <w:szCs w:val="20"/>
        </w:rPr>
        <w:t>LoyaltyTransactions</w:t>
      </w:r>
      <w:proofErr w:type="spellEnd"/>
      <w:r w:rsidRPr="001C64E4">
        <w:rPr>
          <w:rFonts w:cs="Times New Roman"/>
          <w:sz w:val="20"/>
          <w:szCs w:val="20"/>
        </w:rPr>
        <w:t xml:space="preserve"> =&gt; Set&lt;</w:t>
      </w:r>
      <w:proofErr w:type="spellStart"/>
      <w:r w:rsidRPr="001C64E4">
        <w:rPr>
          <w:rFonts w:cs="Times New Roman"/>
          <w:sz w:val="20"/>
          <w:szCs w:val="20"/>
        </w:rPr>
        <w:t>LoyaltyTransaction</w:t>
      </w:r>
      <w:proofErr w:type="spellEnd"/>
      <w:proofErr w:type="gramStart"/>
      <w:r w:rsidRPr="001C64E4">
        <w:rPr>
          <w:rFonts w:cs="Times New Roman"/>
          <w:sz w:val="20"/>
          <w:szCs w:val="20"/>
        </w:rPr>
        <w:t>&gt;();</w:t>
      </w:r>
      <w:proofErr w:type="gramEnd"/>
    </w:p>
    <w:p w14:paraId="5FBB608B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public </w:t>
      </w:r>
      <w:proofErr w:type="spellStart"/>
      <w:r w:rsidRPr="001C64E4">
        <w:rPr>
          <w:rFonts w:cs="Times New Roman"/>
          <w:sz w:val="20"/>
          <w:szCs w:val="20"/>
        </w:rPr>
        <w:t>DbSet</w:t>
      </w:r>
      <w:proofErr w:type="spellEnd"/>
      <w:r w:rsidRPr="001C64E4">
        <w:rPr>
          <w:rFonts w:cs="Times New Roman"/>
          <w:sz w:val="20"/>
          <w:szCs w:val="20"/>
        </w:rPr>
        <w:t>&lt;</w:t>
      </w:r>
      <w:proofErr w:type="spellStart"/>
      <w:r w:rsidRPr="001C64E4">
        <w:rPr>
          <w:rFonts w:cs="Times New Roman"/>
          <w:sz w:val="20"/>
          <w:szCs w:val="20"/>
        </w:rPr>
        <w:t>StaffEarning</w:t>
      </w:r>
      <w:proofErr w:type="spellEnd"/>
      <w:r w:rsidRPr="001C64E4">
        <w:rPr>
          <w:rFonts w:cs="Times New Roman"/>
          <w:sz w:val="20"/>
          <w:szCs w:val="20"/>
        </w:rPr>
        <w:t xml:space="preserve">&gt; </w:t>
      </w:r>
      <w:proofErr w:type="spellStart"/>
      <w:r w:rsidRPr="001C64E4">
        <w:rPr>
          <w:rFonts w:cs="Times New Roman"/>
          <w:sz w:val="20"/>
          <w:szCs w:val="20"/>
        </w:rPr>
        <w:t>StaffEarnings</w:t>
      </w:r>
      <w:proofErr w:type="spellEnd"/>
      <w:r w:rsidRPr="001C64E4">
        <w:rPr>
          <w:rFonts w:cs="Times New Roman"/>
          <w:sz w:val="20"/>
          <w:szCs w:val="20"/>
        </w:rPr>
        <w:t xml:space="preserve"> =&gt; Set&lt;</w:t>
      </w:r>
      <w:proofErr w:type="spellStart"/>
      <w:r w:rsidRPr="001C64E4">
        <w:rPr>
          <w:rFonts w:cs="Times New Roman"/>
          <w:sz w:val="20"/>
          <w:szCs w:val="20"/>
        </w:rPr>
        <w:t>StaffEarning</w:t>
      </w:r>
      <w:proofErr w:type="spellEnd"/>
      <w:proofErr w:type="gramStart"/>
      <w:r w:rsidRPr="001C64E4">
        <w:rPr>
          <w:rFonts w:cs="Times New Roman"/>
          <w:sz w:val="20"/>
          <w:szCs w:val="20"/>
        </w:rPr>
        <w:t>&gt;();</w:t>
      </w:r>
      <w:proofErr w:type="gramEnd"/>
    </w:p>
    <w:p w14:paraId="3273B021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public </w:t>
      </w:r>
      <w:proofErr w:type="spellStart"/>
      <w:r w:rsidRPr="001C64E4">
        <w:rPr>
          <w:rFonts w:cs="Times New Roman"/>
          <w:sz w:val="20"/>
          <w:szCs w:val="20"/>
        </w:rPr>
        <w:t>DbSet</w:t>
      </w:r>
      <w:proofErr w:type="spellEnd"/>
      <w:r w:rsidRPr="001C64E4">
        <w:rPr>
          <w:rFonts w:cs="Times New Roman"/>
          <w:sz w:val="20"/>
          <w:szCs w:val="20"/>
        </w:rPr>
        <w:t>&lt;</w:t>
      </w:r>
      <w:proofErr w:type="spellStart"/>
      <w:r w:rsidRPr="001C64E4">
        <w:rPr>
          <w:rFonts w:cs="Times New Roman"/>
          <w:sz w:val="20"/>
          <w:szCs w:val="20"/>
        </w:rPr>
        <w:t>AuditLog</w:t>
      </w:r>
      <w:proofErr w:type="spellEnd"/>
      <w:r w:rsidRPr="001C64E4">
        <w:rPr>
          <w:rFonts w:cs="Times New Roman"/>
          <w:sz w:val="20"/>
          <w:szCs w:val="20"/>
        </w:rPr>
        <w:t xml:space="preserve">&gt; </w:t>
      </w:r>
      <w:proofErr w:type="spellStart"/>
      <w:r w:rsidRPr="001C64E4">
        <w:rPr>
          <w:rFonts w:cs="Times New Roman"/>
          <w:sz w:val="20"/>
          <w:szCs w:val="20"/>
        </w:rPr>
        <w:t>AuditLogs</w:t>
      </w:r>
      <w:proofErr w:type="spellEnd"/>
      <w:r w:rsidRPr="001C64E4">
        <w:rPr>
          <w:rFonts w:cs="Times New Roman"/>
          <w:sz w:val="20"/>
          <w:szCs w:val="20"/>
        </w:rPr>
        <w:t xml:space="preserve"> =&gt; Set&lt;</w:t>
      </w:r>
      <w:proofErr w:type="spellStart"/>
      <w:r w:rsidRPr="001C64E4">
        <w:rPr>
          <w:rFonts w:cs="Times New Roman"/>
          <w:sz w:val="20"/>
          <w:szCs w:val="20"/>
        </w:rPr>
        <w:t>AuditLog</w:t>
      </w:r>
      <w:proofErr w:type="spellEnd"/>
      <w:proofErr w:type="gramStart"/>
      <w:r w:rsidRPr="001C64E4">
        <w:rPr>
          <w:rFonts w:cs="Times New Roman"/>
          <w:sz w:val="20"/>
          <w:szCs w:val="20"/>
        </w:rPr>
        <w:t>&gt;();</w:t>
      </w:r>
      <w:proofErr w:type="gramEnd"/>
    </w:p>
    <w:p w14:paraId="1B38B097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68DB5916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protected override void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OnConfiguring</w:t>
      </w:r>
      <w:proofErr w:type="spellEnd"/>
      <w:r w:rsidRPr="001C64E4">
        <w:rPr>
          <w:rFonts w:cs="Times New Roman"/>
          <w:sz w:val="20"/>
          <w:szCs w:val="20"/>
        </w:rPr>
        <w:t>(</w:t>
      </w:r>
      <w:proofErr w:type="spellStart"/>
      <w:proofErr w:type="gramEnd"/>
      <w:r w:rsidRPr="001C64E4">
        <w:rPr>
          <w:rFonts w:cs="Times New Roman"/>
          <w:sz w:val="20"/>
          <w:szCs w:val="20"/>
        </w:rPr>
        <w:t>DbContextOptionsBuilder</w:t>
      </w:r>
      <w:proofErr w:type="spellEnd"/>
      <w:r w:rsidRPr="001C64E4">
        <w:rPr>
          <w:rFonts w:cs="Times New Roman"/>
          <w:sz w:val="20"/>
          <w:szCs w:val="20"/>
        </w:rPr>
        <w:t xml:space="preserve"> </w:t>
      </w:r>
      <w:proofErr w:type="spellStart"/>
      <w:r w:rsidRPr="001C64E4">
        <w:rPr>
          <w:rFonts w:cs="Times New Roman"/>
          <w:sz w:val="20"/>
          <w:szCs w:val="20"/>
        </w:rPr>
        <w:t>optionsBuilder</w:t>
      </w:r>
      <w:proofErr w:type="spellEnd"/>
      <w:r w:rsidRPr="001C64E4">
        <w:rPr>
          <w:rFonts w:cs="Times New Roman"/>
          <w:sz w:val="20"/>
          <w:szCs w:val="20"/>
        </w:rPr>
        <w:t>)</w:t>
      </w:r>
    </w:p>
    <w:p w14:paraId="41F57EBA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{</w:t>
      </w:r>
    </w:p>
    <w:p w14:paraId="020B8854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</w:t>
      </w:r>
      <w:proofErr w:type="spellStart"/>
      <w:r w:rsidRPr="001C64E4">
        <w:rPr>
          <w:rFonts w:cs="Times New Roman"/>
          <w:sz w:val="20"/>
          <w:szCs w:val="20"/>
        </w:rPr>
        <w:t>optionsBuilder.UseNpgsql</w:t>
      </w:r>
      <w:proofErr w:type="spellEnd"/>
      <w:r w:rsidRPr="001C64E4">
        <w:rPr>
          <w:rFonts w:cs="Times New Roman"/>
          <w:sz w:val="20"/>
          <w:szCs w:val="20"/>
        </w:rPr>
        <w:t>(</w:t>
      </w:r>
    </w:p>
    <w:p w14:paraId="0F79C16E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"Host=</w:t>
      </w:r>
      <w:proofErr w:type="gramStart"/>
      <w:r w:rsidRPr="001C64E4">
        <w:rPr>
          <w:rFonts w:cs="Times New Roman"/>
          <w:sz w:val="20"/>
          <w:szCs w:val="20"/>
        </w:rPr>
        <w:t>localhost;Port</w:t>
      </w:r>
      <w:proofErr w:type="gramEnd"/>
      <w:r w:rsidRPr="001C64E4">
        <w:rPr>
          <w:rFonts w:cs="Times New Roman"/>
          <w:sz w:val="20"/>
          <w:szCs w:val="20"/>
        </w:rPr>
        <w:t>=</w:t>
      </w:r>
      <w:proofErr w:type="gramStart"/>
      <w:r w:rsidRPr="001C64E4">
        <w:rPr>
          <w:rFonts w:cs="Times New Roman"/>
          <w:sz w:val="20"/>
          <w:szCs w:val="20"/>
        </w:rPr>
        <w:t>5432;Database</w:t>
      </w:r>
      <w:proofErr w:type="gramEnd"/>
      <w:r w:rsidRPr="001C64E4">
        <w:rPr>
          <w:rFonts w:cs="Times New Roman"/>
          <w:sz w:val="20"/>
          <w:szCs w:val="20"/>
        </w:rPr>
        <w:t>=</w:t>
      </w:r>
      <w:proofErr w:type="gramStart"/>
      <w:r w:rsidRPr="001C64E4">
        <w:rPr>
          <w:rFonts w:cs="Times New Roman"/>
          <w:sz w:val="20"/>
          <w:szCs w:val="20"/>
        </w:rPr>
        <w:t>coffeeshop;Username</w:t>
      </w:r>
      <w:proofErr w:type="gramEnd"/>
      <w:r w:rsidRPr="001C64E4">
        <w:rPr>
          <w:rFonts w:cs="Times New Roman"/>
          <w:sz w:val="20"/>
          <w:szCs w:val="20"/>
        </w:rPr>
        <w:t>=</w:t>
      </w:r>
      <w:proofErr w:type="gramStart"/>
      <w:r w:rsidRPr="001C64E4">
        <w:rPr>
          <w:rFonts w:cs="Times New Roman"/>
          <w:sz w:val="20"/>
          <w:szCs w:val="20"/>
        </w:rPr>
        <w:t>postgres;Password</w:t>
      </w:r>
      <w:proofErr w:type="gramEnd"/>
      <w:r w:rsidRPr="001C64E4">
        <w:rPr>
          <w:rFonts w:cs="Times New Roman"/>
          <w:sz w:val="20"/>
          <w:szCs w:val="20"/>
        </w:rPr>
        <w:t>=root"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CFE544E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}</w:t>
      </w:r>
    </w:p>
    <w:p w14:paraId="53F51FC8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7DD127A0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protected override void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OnModelCreating</w:t>
      </w:r>
      <w:proofErr w:type="spellEnd"/>
      <w:r w:rsidRPr="001C64E4">
        <w:rPr>
          <w:rFonts w:cs="Times New Roman"/>
          <w:sz w:val="20"/>
          <w:szCs w:val="20"/>
        </w:rPr>
        <w:t>(</w:t>
      </w:r>
      <w:proofErr w:type="spellStart"/>
      <w:proofErr w:type="gramEnd"/>
      <w:r w:rsidRPr="001C64E4">
        <w:rPr>
          <w:rFonts w:cs="Times New Roman"/>
          <w:sz w:val="20"/>
          <w:szCs w:val="20"/>
        </w:rPr>
        <w:t>ModelBuilder</w:t>
      </w:r>
      <w:proofErr w:type="spellEnd"/>
      <w:r w:rsidRPr="001C64E4">
        <w:rPr>
          <w:rFonts w:cs="Times New Roman"/>
          <w:sz w:val="20"/>
          <w:szCs w:val="20"/>
        </w:rPr>
        <w:t xml:space="preserve"> </w:t>
      </w:r>
      <w:proofErr w:type="spellStart"/>
      <w:r w:rsidRPr="001C64E4">
        <w:rPr>
          <w:rFonts w:cs="Times New Roman"/>
          <w:sz w:val="20"/>
          <w:szCs w:val="20"/>
        </w:rPr>
        <w:t>modelBuilder</w:t>
      </w:r>
      <w:proofErr w:type="spellEnd"/>
      <w:r w:rsidRPr="001C64E4">
        <w:rPr>
          <w:rFonts w:cs="Times New Roman"/>
          <w:sz w:val="20"/>
          <w:szCs w:val="20"/>
        </w:rPr>
        <w:t>)</w:t>
      </w:r>
    </w:p>
    <w:p w14:paraId="5BEA1B83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{</w:t>
      </w:r>
    </w:p>
    <w:p w14:paraId="3F2E4A21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// roles</w:t>
      </w:r>
    </w:p>
    <w:p w14:paraId="6DDEB026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</w:t>
      </w:r>
      <w:proofErr w:type="spellStart"/>
      <w:r w:rsidRPr="001C64E4">
        <w:rPr>
          <w:rFonts w:cs="Times New Roman"/>
          <w:sz w:val="20"/>
          <w:szCs w:val="20"/>
        </w:rPr>
        <w:t>modelBuilder.Entity</w:t>
      </w:r>
      <w:proofErr w:type="spellEnd"/>
      <w:r w:rsidRPr="001C64E4">
        <w:rPr>
          <w:rFonts w:cs="Times New Roman"/>
          <w:sz w:val="20"/>
          <w:szCs w:val="20"/>
        </w:rPr>
        <w:t>&lt;Role</w:t>
      </w:r>
      <w:proofErr w:type="gramStart"/>
      <w:r w:rsidRPr="001C64E4">
        <w:rPr>
          <w:rFonts w:cs="Times New Roman"/>
          <w:sz w:val="20"/>
          <w:szCs w:val="20"/>
        </w:rPr>
        <w:t>&gt;(</w:t>
      </w:r>
      <w:proofErr w:type="gramEnd"/>
      <w:r w:rsidRPr="001C64E4">
        <w:rPr>
          <w:rFonts w:cs="Times New Roman"/>
          <w:sz w:val="20"/>
          <w:szCs w:val="20"/>
        </w:rPr>
        <w:t>e =&gt;</w:t>
      </w:r>
    </w:p>
    <w:p w14:paraId="13188BAE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lastRenderedPageBreak/>
        <w:t xml:space="preserve">        {</w:t>
      </w:r>
    </w:p>
    <w:p w14:paraId="2FB35F04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e.ToTable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("roles"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0F50D6E7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(r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r.Id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2B51031B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(r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r.Id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("id"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DF0FC92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(r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r.Name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("name"</w:t>
      </w:r>
      <w:proofErr w:type="gramStart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HasMaxLength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(50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01165E1C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(r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r.Description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("description"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2250F51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}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2C98AA3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38D89051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// users</w:t>
      </w:r>
    </w:p>
    <w:p w14:paraId="67254C10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</w:t>
      </w:r>
      <w:proofErr w:type="spellStart"/>
      <w:r w:rsidRPr="001C64E4">
        <w:rPr>
          <w:rFonts w:cs="Times New Roman"/>
          <w:sz w:val="20"/>
          <w:szCs w:val="20"/>
        </w:rPr>
        <w:t>modelBuilder.Entity</w:t>
      </w:r>
      <w:proofErr w:type="spellEnd"/>
      <w:r w:rsidRPr="001C64E4">
        <w:rPr>
          <w:rFonts w:cs="Times New Roman"/>
          <w:sz w:val="20"/>
          <w:szCs w:val="20"/>
        </w:rPr>
        <w:t>&lt;User</w:t>
      </w:r>
      <w:proofErr w:type="gramStart"/>
      <w:r w:rsidRPr="001C64E4">
        <w:rPr>
          <w:rFonts w:cs="Times New Roman"/>
          <w:sz w:val="20"/>
          <w:szCs w:val="20"/>
        </w:rPr>
        <w:t>&gt;(</w:t>
      </w:r>
      <w:proofErr w:type="gramEnd"/>
      <w:r w:rsidRPr="001C64E4">
        <w:rPr>
          <w:rFonts w:cs="Times New Roman"/>
          <w:sz w:val="20"/>
          <w:szCs w:val="20"/>
        </w:rPr>
        <w:t>e =&gt;</w:t>
      </w:r>
    </w:p>
    <w:p w14:paraId="1CE3FD72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{</w:t>
      </w:r>
    </w:p>
    <w:p w14:paraId="717ECD03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e.ToTable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("users"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288BDAB0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18514950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("id"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01763E75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u.FullName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full_name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HasMaxLength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(200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3046D16B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u.Phone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("phone"</w:t>
      </w:r>
      <w:proofErr w:type="gramStart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HasMaxLength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(20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27DCB138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u.Email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("email"</w:t>
      </w:r>
      <w:proofErr w:type="gramStart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HasMaxLength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(200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8876AED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gramStart"/>
      <w:r w:rsidRPr="001C64E4">
        <w:rPr>
          <w:rFonts w:cs="Times New Roman"/>
          <w:sz w:val="20"/>
          <w:szCs w:val="20"/>
        </w:rPr>
        <w:t>u.PasswordHash).HasColumnName</w:t>
      </w:r>
      <w:proofErr w:type="gramEnd"/>
      <w:r w:rsidRPr="001C64E4">
        <w:rPr>
          <w:rFonts w:cs="Times New Roman"/>
          <w:sz w:val="20"/>
          <w:szCs w:val="20"/>
        </w:rPr>
        <w:t>("password_hash"</w:t>
      </w:r>
      <w:proofErr w:type="gramStart"/>
      <w:r w:rsidRPr="001C64E4">
        <w:rPr>
          <w:rFonts w:cs="Times New Roman"/>
          <w:sz w:val="20"/>
          <w:szCs w:val="20"/>
        </w:rPr>
        <w:t>).HasMaxLength</w:t>
      </w:r>
      <w:proofErr w:type="gramEnd"/>
      <w:r w:rsidRPr="001C64E4">
        <w:rPr>
          <w:rFonts w:cs="Times New Roman"/>
          <w:sz w:val="20"/>
          <w:szCs w:val="20"/>
        </w:rPr>
        <w:t>(255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E1DE36B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u.RoleId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role_id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3BAA75CF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u.IsActive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is_active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15765C4B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gramStart"/>
      <w:r w:rsidRPr="001C64E4">
        <w:rPr>
          <w:rFonts w:cs="Times New Roman"/>
          <w:sz w:val="20"/>
          <w:szCs w:val="20"/>
        </w:rPr>
        <w:t>u.BonusBalance).HasColumnName</w:t>
      </w:r>
      <w:proofErr w:type="gramEnd"/>
      <w:r w:rsidRPr="001C64E4">
        <w:rPr>
          <w:rFonts w:cs="Times New Roman"/>
          <w:sz w:val="20"/>
          <w:szCs w:val="20"/>
        </w:rPr>
        <w:t>("bonus_balance"</w:t>
      </w:r>
      <w:proofErr w:type="gramStart"/>
      <w:r w:rsidRPr="001C64E4">
        <w:rPr>
          <w:rFonts w:cs="Times New Roman"/>
          <w:sz w:val="20"/>
          <w:szCs w:val="20"/>
        </w:rPr>
        <w:t>).HasColumnType</w:t>
      </w:r>
      <w:proofErr w:type="gramEnd"/>
      <w:r w:rsidRPr="001C64E4">
        <w:rPr>
          <w:rFonts w:cs="Times New Roman"/>
          <w:sz w:val="20"/>
          <w:szCs w:val="20"/>
        </w:rPr>
        <w:t>("</w:t>
      </w:r>
      <w:proofErr w:type="gramStart"/>
      <w:r w:rsidRPr="001C64E4">
        <w:rPr>
          <w:rFonts w:cs="Times New Roman"/>
          <w:sz w:val="20"/>
          <w:szCs w:val="20"/>
        </w:rPr>
        <w:t>decimal(</w:t>
      </w:r>
      <w:proofErr w:type="gramEnd"/>
      <w:r w:rsidRPr="001C64E4">
        <w:rPr>
          <w:rFonts w:cs="Times New Roman"/>
          <w:sz w:val="20"/>
          <w:szCs w:val="20"/>
        </w:rPr>
        <w:t>10,2)"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8BF77C5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u.CreatedAt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created_at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6462A831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u.UpdatedAt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updated_at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37DB41BC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71758C48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e.HasOne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u.Role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WithMany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(r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r.Users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HasForeignKey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u.RoleId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5938ED5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}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8DB51C7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20DD1550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// </w:t>
      </w:r>
      <w:proofErr w:type="spellStart"/>
      <w:r w:rsidRPr="001C64E4">
        <w:rPr>
          <w:rFonts w:cs="Times New Roman"/>
          <w:sz w:val="20"/>
          <w:szCs w:val="20"/>
        </w:rPr>
        <w:t>menu_categories</w:t>
      </w:r>
      <w:proofErr w:type="spellEnd"/>
    </w:p>
    <w:p w14:paraId="5C87659E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</w:t>
      </w:r>
      <w:proofErr w:type="spellStart"/>
      <w:r w:rsidRPr="001C64E4">
        <w:rPr>
          <w:rFonts w:cs="Times New Roman"/>
          <w:sz w:val="20"/>
          <w:szCs w:val="20"/>
        </w:rPr>
        <w:t>modelBuilder.Entity</w:t>
      </w:r>
      <w:proofErr w:type="spellEnd"/>
      <w:r w:rsidRPr="001C64E4">
        <w:rPr>
          <w:rFonts w:cs="Times New Roman"/>
          <w:sz w:val="20"/>
          <w:szCs w:val="20"/>
        </w:rPr>
        <w:t>&lt;</w:t>
      </w:r>
      <w:proofErr w:type="spellStart"/>
      <w:r w:rsidRPr="001C64E4">
        <w:rPr>
          <w:rFonts w:cs="Times New Roman"/>
          <w:sz w:val="20"/>
          <w:szCs w:val="20"/>
        </w:rPr>
        <w:t>MenuCategory</w:t>
      </w:r>
      <w:proofErr w:type="spellEnd"/>
      <w:proofErr w:type="gramStart"/>
      <w:r w:rsidRPr="001C64E4">
        <w:rPr>
          <w:rFonts w:cs="Times New Roman"/>
          <w:sz w:val="20"/>
          <w:szCs w:val="20"/>
        </w:rPr>
        <w:t>&gt;(</w:t>
      </w:r>
      <w:proofErr w:type="gramEnd"/>
      <w:r w:rsidRPr="001C64E4">
        <w:rPr>
          <w:rFonts w:cs="Times New Roman"/>
          <w:sz w:val="20"/>
          <w:szCs w:val="20"/>
        </w:rPr>
        <w:t>e =&gt;</w:t>
      </w:r>
    </w:p>
    <w:p w14:paraId="51524A25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{</w:t>
      </w:r>
    </w:p>
    <w:p w14:paraId="5CF34EEC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e.ToTable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menu_categories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D2799A2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(c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c.Id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33DDD40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(c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c.Id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("id"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275DD4C4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(c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c.Name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("name"</w:t>
      </w:r>
      <w:proofErr w:type="gramStart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HasMaxLength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(100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5B82810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(c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c.SortOrder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sort_order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14E5C4E2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}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DBEC820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2B104C0B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// </w:t>
      </w:r>
      <w:proofErr w:type="spellStart"/>
      <w:r w:rsidRPr="001C64E4">
        <w:rPr>
          <w:rFonts w:cs="Times New Roman"/>
          <w:sz w:val="20"/>
          <w:szCs w:val="20"/>
        </w:rPr>
        <w:t>menu_items</w:t>
      </w:r>
      <w:proofErr w:type="spellEnd"/>
    </w:p>
    <w:p w14:paraId="2B42025C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</w:t>
      </w:r>
      <w:proofErr w:type="spellStart"/>
      <w:r w:rsidRPr="001C64E4">
        <w:rPr>
          <w:rFonts w:cs="Times New Roman"/>
          <w:sz w:val="20"/>
          <w:szCs w:val="20"/>
        </w:rPr>
        <w:t>modelBuilder.Entity</w:t>
      </w:r>
      <w:proofErr w:type="spellEnd"/>
      <w:r w:rsidRPr="001C64E4">
        <w:rPr>
          <w:rFonts w:cs="Times New Roman"/>
          <w:sz w:val="20"/>
          <w:szCs w:val="20"/>
        </w:rPr>
        <w:t>&lt;</w:t>
      </w:r>
      <w:proofErr w:type="spellStart"/>
      <w:r w:rsidRPr="001C64E4">
        <w:rPr>
          <w:rFonts w:cs="Times New Roman"/>
          <w:sz w:val="20"/>
          <w:szCs w:val="20"/>
        </w:rPr>
        <w:t>MenuItem</w:t>
      </w:r>
      <w:proofErr w:type="spellEnd"/>
      <w:proofErr w:type="gramStart"/>
      <w:r w:rsidRPr="001C64E4">
        <w:rPr>
          <w:rFonts w:cs="Times New Roman"/>
          <w:sz w:val="20"/>
          <w:szCs w:val="20"/>
        </w:rPr>
        <w:t>&gt;(</w:t>
      </w:r>
      <w:proofErr w:type="gramEnd"/>
      <w:r w:rsidRPr="001C64E4">
        <w:rPr>
          <w:rFonts w:cs="Times New Roman"/>
          <w:sz w:val="20"/>
          <w:szCs w:val="20"/>
        </w:rPr>
        <w:t>e =&gt;</w:t>
      </w:r>
    </w:p>
    <w:p w14:paraId="1E615E63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{</w:t>
      </w:r>
    </w:p>
    <w:p w14:paraId="186EC313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e.ToTable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menu_items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6C3E71D6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m.Id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32A218F4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m.Id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("id"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0FA40603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m.CategoryId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category_id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22874B80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m.Name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("name"</w:t>
      </w:r>
      <w:proofErr w:type="gramStart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HasMaxLength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(200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3B683FFF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m.Description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("description"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296BF2F4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m.Price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("price"</w:t>
      </w:r>
      <w:proofErr w:type="gramStart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HasColumnType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gramStart"/>
      <w:r w:rsidRPr="001C64E4">
        <w:rPr>
          <w:rFonts w:cs="Times New Roman"/>
          <w:sz w:val="20"/>
          <w:szCs w:val="20"/>
        </w:rPr>
        <w:t>decimal(</w:t>
      </w:r>
      <w:proofErr w:type="gramEnd"/>
      <w:r w:rsidRPr="001C64E4">
        <w:rPr>
          <w:rFonts w:cs="Times New Roman"/>
          <w:sz w:val="20"/>
          <w:szCs w:val="20"/>
        </w:rPr>
        <w:t>10,2)"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2D5441E6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m.IsAvailable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is_available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1470E46E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m.ImagePath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image_path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HasMaxLength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(500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9F81B90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m.CreatedAt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created_at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E4647B7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m.UpdatedAt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updated_at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93A209A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4601AE14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e.HasOne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m.Category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WithMany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(c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c.MenuItems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HasForeignKey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m.CategoryId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980121A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}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1434B4F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1DACE3B4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// shifts</w:t>
      </w:r>
    </w:p>
    <w:p w14:paraId="0CA8273E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</w:t>
      </w:r>
      <w:proofErr w:type="spellStart"/>
      <w:r w:rsidRPr="001C64E4">
        <w:rPr>
          <w:rFonts w:cs="Times New Roman"/>
          <w:sz w:val="20"/>
          <w:szCs w:val="20"/>
        </w:rPr>
        <w:t>modelBuilder.Entity</w:t>
      </w:r>
      <w:proofErr w:type="spellEnd"/>
      <w:r w:rsidRPr="001C64E4">
        <w:rPr>
          <w:rFonts w:cs="Times New Roman"/>
          <w:sz w:val="20"/>
          <w:szCs w:val="20"/>
        </w:rPr>
        <w:t>&lt;Shift</w:t>
      </w:r>
      <w:proofErr w:type="gramStart"/>
      <w:r w:rsidRPr="001C64E4">
        <w:rPr>
          <w:rFonts w:cs="Times New Roman"/>
          <w:sz w:val="20"/>
          <w:szCs w:val="20"/>
        </w:rPr>
        <w:t>&gt;(</w:t>
      </w:r>
      <w:proofErr w:type="gramEnd"/>
      <w:r w:rsidRPr="001C64E4">
        <w:rPr>
          <w:rFonts w:cs="Times New Roman"/>
          <w:sz w:val="20"/>
          <w:szCs w:val="20"/>
        </w:rPr>
        <w:t>e =&gt;</w:t>
      </w:r>
    </w:p>
    <w:p w14:paraId="29F62781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{</w:t>
      </w:r>
    </w:p>
    <w:p w14:paraId="63563942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e.ToTable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("shifts"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DDF780F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s.Id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010DC48D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s.Id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("id"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0839F452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s.OpenedBy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opened_by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325EAFE1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s.OpenedAt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opened_at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58E11A8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s.ClosedAt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closed_at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66484417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s.IsClosed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is_closed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D6917B8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 =&gt; </w:t>
      </w:r>
      <w:proofErr w:type="gramStart"/>
      <w:r w:rsidRPr="001C64E4">
        <w:rPr>
          <w:rFonts w:cs="Times New Roman"/>
          <w:sz w:val="20"/>
          <w:szCs w:val="20"/>
        </w:rPr>
        <w:t>s.TotalRevenue).HasColumnName</w:t>
      </w:r>
      <w:proofErr w:type="gramEnd"/>
      <w:r w:rsidRPr="001C64E4">
        <w:rPr>
          <w:rFonts w:cs="Times New Roman"/>
          <w:sz w:val="20"/>
          <w:szCs w:val="20"/>
        </w:rPr>
        <w:t>("total_revenue"</w:t>
      </w:r>
      <w:proofErr w:type="gramStart"/>
      <w:r w:rsidRPr="001C64E4">
        <w:rPr>
          <w:rFonts w:cs="Times New Roman"/>
          <w:sz w:val="20"/>
          <w:szCs w:val="20"/>
        </w:rPr>
        <w:t>).HasColumnType</w:t>
      </w:r>
      <w:proofErr w:type="gramEnd"/>
      <w:r w:rsidRPr="001C64E4">
        <w:rPr>
          <w:rFonts w:cs="Times New Roman"/>
          <w:sz w:val="20"/>
          <w:szCs w:val="20"/>
        </w:rPr>
        <w:t>("</w:t>
      </w:r>
      <w:proofErr w:type="gramStart"/>
      <w:r w:rsidRPr="001C64E4">
        <w:rPr>
          <w:rFonts w:cs="Times New Roman"/>
          <w:sz w:val="20"/>
          <w:szCs w:val="20"/>
        </w:rPr>
        <w:t>decimal(</w:t>
      </w:r>
      <w:proofErr w:type="gramEnd"/>
      <w:r w:rsidRPr="001C64E4">
        <w:rPr>
          <w:rFonts w:cs="Times New Roman"/>
          <w:sz w:val="20"/>
          <w:szCs w:val="20"/>
        </w:rPr>
        <w:t>10,2)"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3BFE73A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s.CreatedAt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created_at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34167FCD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s.UpdatedAt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updated_at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E31AC3E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32A9BF62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e.HasOne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s.Admin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WithMany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u.OpenedShifts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HasForeignKey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s.OpenedBy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351FEBEB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}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24AA5DA1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36D6B95D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// orders</w:t>
      </w:r>
    </w:p>
    <w:p w14:paraId="6691F063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</w:t>
      </w:r>
      <w:proofErr w:type="spellStart"/>
      <w:r w:rsidRPr="001C64E4">
        <w:rPr>
          <w:rFonts w:cs="Times New Roman"/>
          <w:sz w:val="20"/>
          <w:szCs w:val="20"/>
        </w:rPr>
        <w:t>modelBuilder.Entity</w:t>
      </w:r>
      <w:proofErr w:type="spellEnd"/>
      <w:r w:rsidRPr="001C64E4">
        <w:rPr>
          <w:rFonts w:cs="Times New Roman"/>
          <w:sz w:val="20"/>
          <w:szCs w:val="20"/>
        </w:rPr>
        <w:t>&lt;Order</w:t>
      </w:r>
      <w:proofErr w:type="gramStart"/>
      <w:r w:rsidRPr="001C64E4">
        <w:rPr>
          <w:rFonts w:cs="Times New Roman"/>
          <w:sz w:val="20"/>
          <w:szCs w:val="20"/>
        </w:rPr>
        <w:t>&gt;(</w:t>
      </w:r>
      <w:proofErr w:type="gramEnd"/>
      <w:r w:rsidRPr="001C64E4">
        <w:rPr>
          <w:rFonts w:cs="Times New Roman"/>
          <w:sz w:val="20"/>
          <w:szCs w:val="20"/>
        </w:rPr>
        <w:t>e =&gt;</w:t>
      </w:r>
    </w:p>
    <w:p w14:paraId="07BFEA5F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{</w:t>
      </w:r>
    </w:p>
    <w:p w14:paraId="688F0145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e.ToTable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("orders"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130AE33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397B736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("id"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E5C86E7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o.ClientId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client_id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3EB04886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o.BaristaId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barista_id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0BDB1938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o.ShiftId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shift_id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6F633954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o.Status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("status"</w:t>
      </w:r>
      <w:proofErr w:type="gramStart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HasMaxLength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(50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C9B505D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gramStart"/>
      <w:r w:rsidRPr="001C64E4">
        <w:rPr>
          <w:rFonts w:cs="Times New Roman"/>
          <w:sz w:val="20"/>
          <w:szCs w:val="20"/>
        </w:rPr>
        <w:t>o.TotalAmount).HasColumnName</w:t>
      </w:r>
      <w:proofErr w:type="gramEnd"/>
      <w:r w:rsidRPr="001C64E4">
        <w:rPr>
          <w:rFonts w:cs="Times New Roman"/>
          <w:sz w:val="20"/>
          <w:szCs w:val="20"/>
        </w:rPr>
        <w:t>("total_amount"</w:t>
      </w:r>
      <w:proofErr w:type="gramStart"/>
      <w:r w:rsidRPr="001C64E4">
        <w:rPr>
          <w:rFonts w:cs="Times New Roman"/>
          <w:sz w:val="20"/>
          <w:szCs w:val="20"/>
        </w:rPr>
        <w:t>).HasColumnType</w:t>
      </w:r>
      <w:proofErr w:type="gramEnd"/>
      <w:r w:rsidRPr="001C64E4">
        <w:rPr>
          <w:rFonts w:cs="Times New Roman"/>
          <w:sz w:val="20"/>
          <w:szCs w:val="20"/>
        </w:rPr>
        <w:t>("</w:t>
      </w:r>
      <w:proofErr w:type="gramStart"/>
      <w:r w:rsidRPr="001C64E4">
        <w:rPr>
          <w:rFonts w:cs="Times New Roman"/>
          <w:sz w:val="20"/>
          <w:szCs w:val="20"/>
        </w:rPr>
        <w:t>decimal(</w:t>
      </w:r>
      <w:proofErr w:type="gramEnd"/>
      <w:r w:rsidRPr="001C64E4">
        <w:rPr>
          <w:rFonts w:cs="Times New Roman"/>
          <w:sz w:val="20"/>
          <w:szCs w:val="20"/>
        </w:rPr>
        <w:t>10,2)"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D66DB92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gramStart"/>
      <w:r w:rsidRPr="001C64E4">
        <w:rPr>
          <w:rFonts w:cs="Times New Roman"/>
          <w:sz w:val="20"/>
          <w:szCs w:val="20"/>
        </w:rPr>
        <w:t>o.BonusUsed).HasColumnName</w:t>
      </w:r>
      <w:proofErr w:type="gramEnd"/>
      <w:r w:rsidRPr="001C64E4">
        <w:rPr>
          <w:rFonts w:cs="Times New Roman"/>
          <w:sz w:val="20"/>
          <w:szCs w:val="20"/>
        </w:rPr>
        <w:t>("bonus_used"</w:t>
      </w:r>
      <w:proofErr w:type="gramStart"/>
      <w:r w:rsidRPr="001C64E4">
        <w:rPr>
          <w:rFonts w:cs="Times New Roman"/>
          <w:sz w:val="20"/>
          <w:szCs w:val="20"/>
        </w:rPr>
        <w:t>).HasColumnType</w:t>
      </w:r>
      <w:proofErr w:type="gramEnd"/>
      <w:r w:rsidRPr="001C64E4">
        <w:rPr>
          <w:rFonts w:cs="Times New Roman"/>
          <w:sz w:val="20"/>
          <w:szCs w:val="20"/>
        </w:rPr>
        <w:t>("</w:t>
      </w:r>
      <w:proofErr w:type="gramStart"/>
      <w:r w:rsidRPr="001C64E4">
        <w:rPr>
          <w:rFonts w:cs="Times New Roman"/>
          <w:sz w:val="20"/>
          <w:szCs w:val="20"/>
        </w:rPr>
        <w:t>decimal(</w:t>
      </w:r>
      <w:proofErr w:type="gramEnd"/>
      <w:r w:rsidRPr="001C64E4">
        <w:rPr>
          <w:rFonts w:cs="Times New Roman"/>
          <w:sz w:val="20"/>
          <w:szCs w:val="20"/>
        </w:rPr>
        <w:t>10,2)"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6E025D6F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gramStart"/>
      <w:r w:rsidRPr="001C64E4">
        <w:rPr>
          <w:rFonts w:cs="Times New Roman"/>
          <w:sz w:val="20"/>
          <w:szCs w:val="20"/>
        </w:rPr>
        <w:t>o.FinalAmount).HasColumnName</w:t>
      </w:r>
      <w:proofErr w:type="gramEnd"/>
      <w:r w:rsidRPr="001C64E4">
        <w:rPr>
          <w:rFonts w:cs="Times New Roman"/>
          <w:sz w:val="20"/>
          <w:szCs w:val="20"/>
        </w:rPr>
        <w:t>("final_amount"</w:t>
      </w:r>
      <w:proofErr w:type="gramStart"/>
      <w:r w:rsidRPr="001C64E4">
        <w:rPr>
          <w:rFonts w:cs="Times New Roman"/>
          <w:sz w:val="20"/>
          <w:szCs w:val="20"/>
        </w:rPr>
        <w:t>).HasColumnType</w:t>
      </w:r>
      <w:proofErr w:type="gramEnd"/>
      <w:r w:rsidRPr="001C64E4">
        <w:rPr>
          <w:rFonts w:cs="Times New Roman"/>
          <w:sz w:val="20"/>
          <w:szCs w:val="20"/>
        </w:rPr>
        <w:t>("</w:t>
      </w:r>
      <w:proofErr w:type="gramStart"/>
      <w:r w:rsidRPr="001C64E4">
        <w:rPr>
          <w:rFonts w:cs="Times New Roman"/>
          <w:sz w:val="20"/>
          <w:szCs w:val="20"/>
        </w:rPr>
        <w:t>decimal(</w:t>
      </w:r>
      <w:proofErr w:type="gramEnd"/>
      <w:r w:rsidRPr="001C64E4">
        <w:rPr>
          <w:rFonts w:cs="Times New Roman"/>
          <w:sz w:val="20"/>
          <w:szCs w:val="20"/>
        </w:rPr>
        <w:t>10,2)"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6BC74CA7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o.CreatedAt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created_at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7D4A112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o.UpdatedAt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updated_at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133419DE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50D10375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e.HasOne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o.Client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WithMany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u.ClientOrders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HasForeignKey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o.ClientId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D7E86FA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e.HasOne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o.Barista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WithMany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u.BaristaOrders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HasForeignKey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o.BaristaId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A0D1F1A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e.HasOne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o.Shift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WithMany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s.Orders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HasForeignKey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o.ShiftId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646F1311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}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143B5F4D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44C3C492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// </w:t>
      </w:r>
      <w:proofErr w:type="spellStart"/>
      <w:r w:rsidRPr="001C64E4">
        <w:rPr>
          <w:rFonts w:cs="Times New Roman"/>
          <w:sz w:val="20"/>
          <w:szCs w:val="20"/>
        </w:rPr>
        <w:t>order_items</w:t>
      </w:r>
      <w:proofErr w:type="spellEnd"/>
    </w:p>
    <w:p w14:paraId="2558E657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</w:t>
      </w:r>
      <w:proofErr w:type="spellStart"/>
      <w:r w:rsidRPr="001C64E4">
        <w:rPr>
          <w:rFonts w:cs="Times New Roman"/>
          <w:sz w:val="20"/>
          <w:szCs w:val="20"/>
        </w:rPr>
        <w:t>modelBuilder.Entity</w:t>
      </w:r>
      <w:proofErr w:type="spellEnd"/>
      <w:r w:rsidRPr="001C64E4">
        <w:rPr>
          <w:rFonts w:cs="Times New Roman"/>
          <w:sz w:val="20"/>
          <w:szCs w:val="20"/>
        </w:rPr>
        <w:t>&lt;</w:t>
      </w:r>
      <w:proofErr w:type="spellStart"/>
      <w:r w:rsidRPr="001C64E4">
        <w:rPr>
          <w:rFonts w:cs="Times New Roman"/>
          <w:sz w:val="20"/>
          <w:szCs w:val="20"/>
        </w:rPr>
        <w:t>OrderItem</w:t>
      </w:r>
      <w:proofErr w:type="spellEnd"/>
      <w:proofErr w:type="gramStart"/>
      <w:r w:rsidRPr="001C64E4">
        <w:rPr>
          <w:rFonts w:cs="Times New Roman"/>
          <w:sz w:val="20"/>
          <w:szCs w:val="20"/>
        </w:rPr>
        <w:t>&gt;(</w:t>
      </w:r>
      <w:proofErr w:type="gramEnd"/>
      <w:r w:rsidRPr="001C64E4">
        <w:rPr>
          <w:rFonts w:cs="Times New Roman"/>
          <w:sz w:val="20"/>
          <w:szCs w:val="20"/>
        </w:rPr>
        <w:t>e =&gt;</w:t>
      </w:r>
    </w:p>
    <w:p w14:paraId="5E894E27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{</w:t>
      </w:r>
    </w:p>
    <w:p w14:paraId="548810FF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e.ToTable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order_items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0300F6E2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(oi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oi.Id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70BF353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(oi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oi.Id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("id"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00828BFA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(oi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oi.OrderId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order_id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2B40B19D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(oi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oi.MenuItemId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menu_item_id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6BEAABED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(oi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oi.Quantity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("quantity"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24D28AEA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(oi =&gt; </w:t>
      </w:r>
      <w:proofErr w:type="gramStart"/>
      <w:r w:rsidRPr="001C64E4">
        <w:rPr>
          <w:rFonts w:cs="Times New Roman"/>
          <w:sz w:val="20"/>
          <w:szCs w:val="20"/>
        </w:rPr>
        <w:t>oi.UnitPrice).HasColumnName</w:t>
      </w:r>
      <w:proofErr w:type="gramEnd"/>
      <w:r w:rsidRPr="001C64E4">
        <w:rPr>
          <w:rFonts w:cs="Times New Roman"/>
          <w:sz w:val="20"/>
          <w:szCs w:val="20"/>
        </w:rPr>
        <w:t>("unit_price"</w:t>
      </w:r>
      <w:proofErr w:type="gramStart"/>
      <w:r w:rsidRPr="001C64E4">
        <w:rPr>
          <w:rFonts w:cs="Times New Roman"/>
          <w:sz w:val="20"/>
          <w:szCs w:val="20"/>
        </w:rPr>
        <w:t>).HasColumnType</w:t>
      </w:r>
      <w:proofErr w:type="gramEnd"/>
      <w:r w:rsidRPr="001C64E4">
        <w:rPr>
          <w:rFonts w:cs="Times New Roman"/>
          <w:sz w:val="20"/>
          <w:szCs w:val="20"/>
        </w:rPr>
        <w:t>("</w:t>
      </w:r>
      <w:proofErr w:type="gramStart"/>
      <w:r w:rsidRPr="001C64E4">
        <w:rPr>
          <w:rFonts w:cs="Times New Roman"/>
          <w:sz w:val="20"/>
          <w:szCs w:val="20"/>
        </w:rPr>
        <w:t>decimal(</w:t>
      </w:r>
      <w:proofErr w:type="gramEnd"/>
      <w:r w:rsidRPr="001C64E4">
        <w:rPr>
          <w:rFonts w:cs="Times New Roman"/>
          <w:sz w:val="20"/>
          <w:szCs w:val="20"/>
        </w:rPr>
        <w:t>10,2)"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3C27ECC7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(oi =&gt; </w:t>
      </w:r>
      <w:proofErr w:type="gramStart"/>
      <w:r w:rsidRPr="001C64E4">
        <w:rPr>
          <w:rFonts w:cs="Times New Roman"/>
          <w:sz w:val="20"/>
          <w:szCs w:val="20"/>
        </w:rPr>
        <w:t>oi.Subtotal).HasColumnName</w:t>
      </w:r>
      <w:proofErr w:type="gramEnd"/>
      <w:r w:rsidRPr="001C64E4">
        <w:rPr>
          <w:rFonts w:cs="Times New Roman"/>
          <w:sz w:val="20"/>
          <w:szCs w:val="20"/>
        </w:rPr>
        <w:t>("subtotal"</w:t>
      </w:r>
      <w:proofErr w:type="gramStart"/>
      <w:r w:rsidRPr="001C64E4">
        <w:rPr>
          <w:rFonts w:cs="Times New Roman"/>
          <w:sz w:val="20"/>
          <w:szCs w:val="20"/>
        </w:rPr>
        <w:t>).HasColumnType</w:t>
      </w:r>
      <w:proofErr w:type="gramEnd"/>
      <w:r w:rsidRPr="001C64E4">
        <w:rPr>
          <w:rFonts w:cs="Times New Roman"/>
          <w:sz w:val="20"/>
          <w:szCs w:val="20"/>
        </w:rPr>
        <w:t>("</w:t>
      </w:r>
      <w:proofErr w:type="gramStart"/>
      <w:r w:rsidRPr="001C64E4">
        <w:rPr>
          <w:rFonts w:cs="Times New Roman"/>
          <w:sz w:val="20"/>
          <w:szCs w:val="20"/>
        </w:rPr>
        <w:t>decimal(</w:t>
      </w:r>
      <w:proofErr w:type="gramEnd"/>
      <w:r w:rsidRPr="001C64E4">
        <w:rPr>
          <w:rFonts w:cs="Times New Roman"/>
          <w:sz w:val="20"/>
          <w:szCs w:val="20"/>
        </w:rPr>
        <w:t>10,2)"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62B369DB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(oi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oi.CreatedAt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created_at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17F0CF0D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0C43ED0F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e.HasOne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(oi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oi.Order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WithMany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o.OrderItems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HasForeignKey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(oi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oi.OrderId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OnDelete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</w:t>
      </w:r>
      <w:proofErr w:type="spellStart"/>
      <w:r w:rsidRPr="001C64E4">
        <w:rPr>
          <w:rFonts w:cs="Times New Roman"/>
          <w:sz w:val="20"/>
          <w:szCs w:val="20"/>
        </w:rPr>
        <w:t>DeleteBehavior.Cascade</w:t>
      </w:r>
      <w:proofErr w:type="spellEnd"/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24EA08EE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e.HasOne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(oi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oi.MenuItem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WithMany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m.OrderItems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HasForeignKey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(oi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oi.MenuItemId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16559F1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}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68385754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547B171E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// </w:t>
      </w:r>
      <w:proofErr w:type="spellStart"/>
      <w:r w:rsidRPr="001C64E4">
        <w:rPr>
          <w:rFonts w:cs="Times New Roman"/>
          <w:sz w:val="20"/>
          <w:szCs w:val="20"/>
        </w:rPr>
        <w:t>loyalty_transactions</w:t>
      </w:r>
      <w:proofErr w:type="spellEnd"/>
    </w:p>
    <w:p w14:paraId="1132BF6E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</w:t>
      </w:r>
      <w:proofErr w:type="spellStart"/>
      <w:r w:rsidRPr="001C64E4">
        <w:rPr>
          <w:rFonts w:cs="Times New Roman"/>
          <w:sz w:val="20"/>
          <w:szCs w:val="20"/>
        </w:rPr>
        <w:t>modelBuilder.Entity</w:t>
      </w:r>
      <w:proofErr w:type="spellEnd"/>
      <w:r w:rsidRPr="001C64E4">
        <w:rPr>
          <w:rFonts w:cs="Times New Roman"/>
          <w:sz w:val="20"/>
          <w:szCs w:val="20"/>
        </w:rPr>
        <w:t>&lt;</w:t>
      </w:r>
      <w:proofErr w:type="spellStart"/>
      <w:r w:rsidRPr="001C64E4">
        <w:rPr>
          <w:rFonts w:cs="Times New Roman"/>
          <w:sz w:val="20"/>
          <w:szCs w:val="20"/>
        </w:rPr>
        <w:t>LoyaltyTransaction</w:t>
      </w:r>
      <w:proofErr w:type="spellEnd"/>
      <w:proofErr w:type="gramStart"/>
      <w:r w:rsidRPr="001C64E4">
        <w:rPr>
          <w:rFonts w:cs="Times New Roman"/>
          <w:sz w:val="20"/>
          <w:szCs w:val="20"/>
        </w:rPr>
        <w:t>&gt;(</w:t>
      </w:r>
      <w:proofErr w:type="gramEnd"/>
      <w:r w:rsidRPr="001C64E4">
        <w:rPr>
          <w:rFonts w:cs="Times New Roman"/>
          <w:sz w:val="20"/>
          <w:szCs w:val="20"/>
        </w:rPr>
        <w:t>e =&gt;</w:t>
      </w:r>
    </w:p>
    <w:p w14:paraId="62E69728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{</w:t>
      </w:r>
    </w:p>
    <w:p w14:paraId="4341BC36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e.ToTable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loyalty_transactions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BDE45EC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</w:t>
      </w:r>
      <w:proofErr w:type="spellStart"/>
      <w:r w:rsidRPr="001C64E4">
        <w:rPr>
          <w:rFonts w:cs="Times New Roman"/>
          <w:sz w:val="20"/>
          <w:szCs w:val="20"/>
        </w:rPr>
        <w:t>lt</w:t>
      </w:r>
      <w:proofErr w:type="spellEnd"/>
      <w:r w:rsidRPr="001C64E4">
        <w:rPr>
          <w:rFonts w:cs="Times New Roman"/>
          <w:sz w:val="20"/>
          <w:szCs w:val="20"/>
        </w:rPr>
        <w:t xml:space="preserve">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lt.Id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292D5490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</w:t>
      </w:r>
      <w:proofErr w:type="spellStart"/>
      <w:r w:rsidRPr="001C64E4">
        <w:rPr>
          <w:rFonts w:cs="Times New Roman"/>
          <w:sz w:val="20"/>
          <w:szCs w:val="20"/>
        </w:rPr>
        <w:t>lt</w:t>
      </w:r>
      <w:proofErr w:type="spellEnd"/>
      <w:r w:rsidRPr="001C64E4">
        <w:rPr>
          <w:rFonts w:cs="Times New Roman"/>
          <w:sz w:val="20"/>
          <w:szCs w:val="20"/>
        </w:rPr>
        <w:t xml:space="preserve">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lt.Id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("id"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B11EC62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</w:t>
      </w:r>
      <w:proofErr w:type="spellStart"/>
      <w:r w:rsidRPr="001C64E4">
        <w:rPr>
          <w:rFonts w:cs="Times New Roman"/>
          <w:sz w:val="20"/>
          <w:szCs w:val="20"/>
        </w:rPr>
        <w:t>lt</w:t>
      </w:r>
      <w:proofErr w:type="spellEnd"/>
      <w:r w:rsidRPr="001C64E4">
        <w:rPr>
          <w:rFonts w:cs="Times New Roman"/>
          <w:sz w:val="20"/>
          <w:szCs w:val="20"/>
        </w:rPr>
        <w:t xml:space="preserve">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lt.UserId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user_id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09A63DCD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</w:t>
      </w:r>
      <w:proofErr w:type="spellStart"/>
      <w:r w:rsidRPr="001C64E4">
        <w:rPr>
          <w:rFonts w:cs="Times New Roman"/>
          <w:sz w:val="20"/>
          <w:szCs w:val="20"/>
        </w:rPr>
        <w:t>lt</w:t>
      </w:r>
      <w:proofErr w:type="spellEnd"/>
      <w:r w:rsidRPr="001C64E4">
        <w:rPr>
          <w:rFonts w:cs="Times New Roman"/>
          <w:sz w:val="20"/>
          <w:szCs w:val="20"/>
        </w:rPr>
        <w:t xml:space="preserve">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lt.OrderId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order_id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99D9EEA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</w:t>
      </w:r>
      <w:proofErr w:type="spellStart"/>
      <w:r w:rsidRPr="001C64E4">
        <w:rPr>
          <w:rFonts w:cs="Times New Roman"/>
          <w:sz w:val="20"/>
          <w:szCs w:val="20"/>
        </w:rPr>
        <w:t>lt</w:t>
      </w:r>
      <w:proofErr w:type="spellEnd"/>
      <w:r w:rsidRPr="001C64E4">
        <w:rPr>
          <w:rFonts w:cs="Times New Roman"/>
          <w:sz w:val="20"/>
          <w:szCs w:val="20"/>
        </w:rPr>
        <w:t xml:space="preserve"> =&gt; </w:t>
      </w:r>
      <w:proofErr w:type="gramStart"/>
      <w:r w:rsidRPr="001C64E4">
        <w:rPr>
          <w:rFonts w:cs="Times New Roman"/>
          <w:sz w:val="20"/>
          <w:szCs w:val="20"/>
        </w:rPr>
        <w:t>lt.Amount).HasColumnName</w:t>
      </w:r>
      <w:proofErr w:type="gramEnd"/>
      <w:r w:rsidRPr="001C64E4">
        <w:rPr>
          <w:rFonts w:cs="Times New Roman"/>
          <w:sz w:val="20"/>
          <w:szCs w:val="20"/>
        </w:rPr>
        <w:t>("amount"</w:t>
      </w:r>
      <w:proofErr w:type="gramStart"/>
      <w:r w:rsidRPr="001C64E4">
        <w:rPr>
          <w:rFonts w:cs="Times New Roman"/>
          <w:sz w:val="20"/>
          <w:szCs w:val="20"/>
        </w:rPr>
        <w:t>).HasColumnType</w:t>
      </w:r>
      <w:proofErr w:type="gramEnd"/>
      <w:r w:rsidRPr="001C64E4">
        <w:rPr>
          <w:rFonts w:cs="Times New Roman"/>
          <w:sz w:val="20"/>
          <w:szCs w:val="20"/>
        </w:rPr>
        <w:t>("</w:t>
      </w:r>
      <w:proofErr w:type="gramStart"/>
      <w:r w:rsidRPr="001C64E4">
        <w:rPr>
          <w:rFonts w:cs="Times New Roman"/>
          <w:sz w:val="20"/>
          <w:szCs w:val="20"/>
        </w:rPr>
        <w:t>decimal(</w:t>
      </w:r>
      <w:proofErr w:type="gramEnd"/>
      <w:r w:rsidRPr="001C64E4">
        <w:rPr>
          <w:rFonts w:cs="Times New Roman"/>
          <w:sz w:val="20"/>
          <w:szCs w:val="20"/>
        </w:rPr>
        <w:t>10,2)"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3EE64EC0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</w:t>
      </w:r>
      <w:proofErr w:type="spellStart"/>
      <w:r w:rsidRPr="001C64E4">
        <w:rPr>
          <w:rFonts w:cs="Times New Roman"/>
          <w:sz w:val="20"/>
          <w:szCs w:val="20"/>
        </w:rPr>
        <w:t>lt</w:t>
      </w:r>
      <w:proofErr w:type="spellEnd"/>
      <w:r w:rsidRPr="001C64E4">
        <w:rPr>
          <w:rFonts w:cs="Times New Roman"/>
          <w:sz w:val="20"/>
          <w:szCs w:val="20"/>
        </w:rPr>
        <w:t xml:space="preserve"> =&gt; </w:t>
      </w:r>
      <w:proofErr w:type="gramStart"/>
      <w:r w:rsidRPr="001C64E4">
        <w:rPr>
          <w:rFonts w:cs="Times New Roman"/>
          <w:sz w:val="20"/>
          <w:szCs w:val="20"/>
        </w:rPr>
        <w:t>lt.TransactionType).HasColumnName</w:t>
      </w:r>
      <w:proofErr w:type="gramEnd"/>
      <w:r w:rsidRPr="001C64E4">
        <w:rPr>
          <w:rFonts w:cs="Times New Roman"/>
          <w:sz w:val="20"/>
          <w:szCs w:val="20"/>
        </w:rPr>
        <w:t>("transaction_type"</w:t>
      </w:r>
      <w:proofErr w:type="gramStart"/>
      <w:r w:rsidRPr="001C64E4">
        <w:rPr>
          <w:rFonts w:cs="Times New Roman"/>
          <w:sz w:val="20"/>
          <w:szCs w:val="20"/>
        </w:rPr>
        <w:t>).HasMaxLength</w:t>
      </w:r>
      <w:proofErr w:type="gramEnd"/>
      <w:r w:rsidRPr="001C64E4">
        <w:rPr>
          <w:rFonts w:cs="Times New Roman"/>
          <w:sz w:val="20"/>
          <w:szCs w:val="20"/>
        </w:rPr>
        <w:t>(50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2467EA21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</w:t>
      </w:r>
      <w:proofErr w:type="spellStart"/>
      <w:r w:rsidRPr="001C64E4">
        <w:rPr>
          <w:rFonts w:cs="Times New Roman"/>
          <w:sz w:val="20"/>
          <w:szCs w:val="20"/>
        </w:rPr>
        <w:t>lt</w:t>
      </w:r>
      <w:proofErr w:type="spellEnd"/>
      <w:r w:rsidRPr="001C64E4">
        <w:rPr>
          <w:rFonts w:cs="Times New Roman"/>
          <w:sz w:val="20"/>
          <w:szCs w:val="20"/>
        </w:rPr>
        <w:t xml:space="preserve">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lt.Description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("description"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18DA750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</w:t>
      </w:r>
      <w:proofErr w:type="spellStart"/>
      <w:r w:rsidRPr="001C64E4">
        <w:rPr>
          <w:rFonts w:cs="Times New Roman"/>
          <w:sz w:val="20"/>
          <w:szCs w:val="20"/>
        </w:rPr>
        <w:t>lt</w:t>
      </w:r>
      <w:proofErr w:type="spellEnd"/>
      <w:r w:rsidRPr="001C64E4">
        <w:rPr>
          <w:rFonts w:cs="Times New Roman"/>
          <w:sz w:val="20"/>
          <w:szCs w:val="20"/>
        </w:rPr>
        <w:t xml:space="preserve">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lt.CreatedAt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created_at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2589229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4AEC1087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e.HasOne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</w:t>
      </w:r>
      <w:proofErr w:type="spellStart"/>
      <w:r w:rsidRPr="001C64E4">
        <w:rPr>
          <w:rFonts w:cs="Times New Roman"/>
          <w:sz w:val="20"/>
          <w:szCs w:val="20"/>
        </w:rPr>
        <w:t>lt</w:t>
      </w:r>
      <w:proofErr w:type="spellEnd"/>
      <w:r w:rsidRPr="001C64E4">
        <w:rPr>
          <w:rFonts w:cs="Times New Roman"/>
          <w:sz w:val="20"/>
          <w:szCs w:val="20"/>
        </w:rPr>
        <w:t xml:space="preserve">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lt.User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WithMany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u.LoyaltyTransactions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HasForeignKey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</w:t>
      </w:r>
      <w:proofErr w:type="spellStart"/>
      <w:r w:rsidRPr="001C64E4">
        <w:rPr>
          <w:rFonts w:cs="Times New Roman"/>
          <w:sz w:val="20"/>
          <w:szCs w:val="20"/>
        </w:rPr>
        <w:t>lt</w:t>
      </w:r>
      <w:proofErr w:type="spellEnd"/>
      <w:r w:rsidRPr="001C64E4">
        <w:rPr>
          <w:rFonts w:cs="Times New Roman"/>
          <w:sz w:val="20"/>
          <w:szCs w:val="20"/>
        </w:rPr>
        <w:t xml:space="preserve">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lt.UserId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D42D898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e.HasOne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</w:t>
      </w:r>
      <w:proofErr w:type="spellStart"/>
      <w:r w:rsidRPr="001C64E4">
        <w:rPr>
          <w:rFonts w:cs="Times New Roman"/>
          <w:sz w:val="20"/>
          <w:szCs w:val="20"/>
        </w:rPr>
        <w:t>lt</w:t>
      </w:r>
      <w:proofErr w:type="spellEnd"/>
      <w:r w:rsidRPr="001C64E4">
        <w:rPr>
          <w:rFonts w:cs="Times New Roman"/>
          <w:sz w:val="20"/>
          <w:szCs w:val="20"/>
        </w:rPr>
        <w:t xml:space="preserve">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lt.Order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WithMany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o.LoyaltyTransactions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HasForeignKey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</w:t>
      </w:r>
      <w:proofErr w:type="spellStart"/>
      <w:r w:rsidRPr="001C64E4">
        <w:rPr>
          <w:rFonts w:cs="Times New Roman"/>
          <w:sz w:val="20"/>
          <w:szCs w:val="20"/>
        </w:rPr>
        <w:t>lt</w:t>
      </w:r>
      <w:proofErr w:type="spellEnd"/>
      <w:r w:rsidRPr="001C64E4">
        <w:rPr>
          <w:rFonts w:cs="Times New Roman"/>
          <w:sz w:val="20"/>
          <w:szCs w:val="20"/>
        </w:rPr>
        <w:t xml:space="preserve">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lt.OrderId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687C18FB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}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BD7463F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0CAEE2C4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// </w:t>
      </w:r>
      <w:proofErr w:type="spellStart"/>
      <w:r w:rsidRPr="001C64E4">
        <w:rPr>
          <w:rFonts w:cs="Times New Roman"/>
          <w:sz w:val="20"/>
          <w:szCs w:val="20"/>
        </w:rPr>
        <w:t>staff_earnings</w:t>
      </w:r>
      <w:proofErr w:type="spellEnd"/>
    </w:p>
    <w:p w14:paraId="2C3E20B1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</w:t>
      </w:r>
      <w:proofErr w:type="spellStart"/>
      <w:r w:rsidRPr="001C64E4">
        <w:rPr>
          <w:rFonts w:cs="Times New Roman"/>
          <w:sz w:val="20"/>
          <w:szCs w:val="20"/>
        </w:rPr>
        <w:t>modelBuilder.Entity</w:t>
      </w:r>
      <w:proofErr w:type="spellEnd"/>
      <w:r w:rsidRPr="001C64E4">
        <w:rPr>
          <w:rFonts w:cs="Times New Roman"/>
          <w:sz w:val="20"/>
          <w:szCs w:val="20"/>
        </w:rPr>
        <w:t>&lt;</w:t>
      </w:r>
      <w:proofErr w:type="spellStart"/>
      <w:r w:rsidRPr="001C64E4">
        <w:rPr>
          <w:rFonts w:cs="Times New Roman"/>
          <w:sz w:val="20"/>
          <w:szCs w:val="20"/>
        </w:rPr>
        <w:t>StaffEarning</w:t>
      </w:r>
      <w:proofErr w:type="spellEnd"/>
      <w:proofErr w:type="gramStart"/>
      <w:r w:rsidRPr="001C64E4">
        <w:rPr>
          <w:rFonts w:cs="Times New Roman"/>
          <w:sz w:val="20"/>
          <w:szCs w:val="20"/>
        </w:rPr>
        <w:t>&gt;(</w:t>
      </w:r>
      <w:proofErr w:type="gramEnd"/>
      <w:r w:rsidRPr="001C64E4">
        <w:rPr>
          <w:rFonts w:cs="Times New Roman"/>
          <w:sz w:val="20"/>
          <w:szCs w:val="20"/>
        </w:rPr>
        <w:t>e =&gt;</w:t>
      </w:r>
    </w:p>
    <w:p w14:paraId="6678F593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{</w:t>
      </w:r>
    </w:p>
    <w:p w14:paraId="4971E8FC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e.ToTable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staff_earnings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3203EA8F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(se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se.Id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B4A2FB6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(se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se.Id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("id"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815490F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(se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se.UserId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user_id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3A0AC86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(se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se.ShiftId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shift_id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60775FB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(se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se.OrdersCount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orders_count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17460E34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(se =&gt; </w:t>
      </w:r>
      <w:proofErr w:type="gramStart"/>
      <w:r w:rsidRPr="001C64E4">
        <w:rPr>
          <w:rFonts w:cs="Times New Roman"/>
          <w:sz w:val="20"/>
          <w:szCs w:val="20"/>
        </w:rPr>
        <w:t>se.OrdersTotal).HasColumnName</w:t>
      </w:r>
      <w:proofErr w:type="gramEnd"/>
      <w:r w:rsidRPr="001C64E4">
        <w:rPr>
          <w:rFonts w:cs="Times New Roman"/>
          <w:sz w:val="20"/>
          <w:szCs w:val="20"/>
        </w:rPr>
        <w:t>("orders_total"</w:t>
      </w:r>
      <w:proofErr w:type="gramStart"/>
      <w:r w:rsidRPr="001C64E4">
        <w:rPr>
          <w:rFonts w:cs="Times New Roman"/>
          <w:sz w:val="20"/>
          <w:szCs w:val="20"/>
        </w:rPr>
        <w:t>).HasColumnType</w:t>
      </w:r>
      <w:proofErr w:type="gramEnd"/>
      <w:r w:rsidRPr="001C64E4">
        <w:rPr>
          <w:rFonts w:cs="Times New Roman"/>
          <w:sz w:val="20"/>
          <w:szCs w:val="20"/>
        </w:rPr>
        <w:t>("</w:t>
      </w:r>
      <w:proofErr w:type="gramStart"/>
      <w:r w:rsidRPr="001C64E4">
        <w:rPr>
          <w:rFonts w:cs="Times New Roman"/>
          <w:sz w:val="20"/>
          <w:szCs w:val="20"/>
        </w:rPr>
        <w:t>decimal(</w:t>
      </w:r>
      <w:proofErr w:type="gramEnd"/>
      <w:r w:rsidRPr="001C64E4">
        <w:rPr>
          <w:rFonts w:cs="Times New Roman"/>
          <w:sz w:val="20"/>
          <w:szCs w:val="20"/>
        </w:rPr>
        <w:t>10,2)"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59BA9A5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(se =&gt; </w:t>
      </w:r>
      <w:proofErr w:type="gramStart"/>
      <w:r w:rsidRPr="001C64E4">
        <w:rPr>
          <w:rFonts w:cs="Times New Roman"/>
          <w:sz w:val="20"/>
          <w:szCs w:val="20"/>
        </w:rPr>
        <w:t>se.EarningPercent).HasColumnName</w:t>
      </w:r>
      <w:proofErr w:type="gramEnd"/>
      <w:r w:rsidRPr="001C64E4">
        <w:rPr>
          <w:rFonts w:cs="Times New Roman"/>
          <w:sz w:val="20"/>
          <w:szCs w:val="20"/>
        </w:rPr>
        <w:t>("earning_percent"</w:t>
      </w:r>
      <w:proofErr w:type="gramStart"/>
      <w:r w:rsidRPr="001C64E4">
        <w:rPr>
          <w:rFonts w:cs="Times New Roman"/>
          <w:sz w:val="20"/>
          <w:szCs w:val="20"/>
        </w:rPr>
        <w:t>).HasColumnType</w:t>
      </w:r>
      <w:proofErr w:type="gramEnd"/>
      <w:r w:rsidRPr="001C64E4">
        <w:rPr>
          <w:rFonts w:cs="Times New Roman"/>
          <w:sz w:val="20"/>
          <w:szCs w:val="20"/>
        </w:rPr>
        <w:t>("</w:t>
      </w:r>
      <w:proofErr w:type="gramStart"/>
      <w:r w:rsidRPr="001C64E4">
        <w:rPr>
          <w:rFonts w:cs="Times New Roman"/>
          <w:sz w:val="20"/>
          <w:szCs w:val="20"/>
        </w:rPr>
        <w:t>decimal(</w:t>
      </w:r>
      <w:proofErr w:type="gramEnd"/>
      <w:r w:rsidRPr="001C64E4">
        <w:rPr>
          <w:rFonts w:cs="Times New Roman"/>
          <w:sz w:val="20"/>
          <w:szCs w:val="20"/>
        </w:rPr>
        <w:t>5,2)"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6FC80717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(se =&gt; </w:t>
      </w:r>
      <w:proofErr w:type="gramStart"/>
      <w:r w:rsidRPr="001C64E4">
        <w:rPr>
          <w:rFonts w:cs="Times New Roman"/>
          <w:sz w:val="20"/>
          <w:szCs w:val="20"/>
        </w:rPr>
        <w:t>se.EarnedAmount).HasColumnName</w:t>
      </w:r>
      <w:proofErr w:type="gramEnd"/>
      <w:r w:rsidRPr="001C64E4">
        <w:rPr>
          <w:rFonts w:cs="Times New Roman"/>
          <w:sz w:val="20"/>
          <w:szCs w:val="20"/>
        </w:rPr>
        <w:t>("earned_amount"</w:t>
      </w:r>
      <w:proofErr w:type="gramStart"/>
      <w:r w:rsidRPr="001C64E4">
        <w:rPr>
          <w:rFonts w:cs="Times New Roman"/>
          <w:sz w:val="20"/>
          <w:szCs w:val="20"/>
        </w:rPr>
        <w:t>).HasColumnType</w:t>
      </w:r>
      <w:proofErr w:type="gramEnd"/>
      <w:r w:rsidRPr="001C64E4">
        <w:rPr>
          <w:rFonts w:cs="Times New Roman"/>
          <w:sz w:val="20"/>
          <w:szCs w:val="20"/>
        </w:rPr>
        <w:t>("</w:t>
      </w:r>
      <w:proofErr w:type="gramStart"/>
      <w:r w:rsidRPr="001C64E4">
        <w:rPr>
          <w:rFonts w:cs="Times New Roman"/>
          <w:sz w:val="20"/>
          <w:szCs w:val="20"/>
        </w:rPr>
        <w:t>decimal(</w:t>
      </w:r>
      <w:proofErr w:type="gramEnd"/>
      <w:r w:rsidRPr="001C64E4">
        <w:rPr>
          <w:rFonts w:cs="Times New Roman"/>
          <w:sz w:val="20"/>
          <w:szCs w:val="20"/>
        </w:rPr>
        <w:t>10,2)"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67C4E9C6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(se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se.CreatedAt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created_at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08494AD7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(se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se.UpdatedAt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updated_at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7EC8E1E2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7B8E9BC0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e.HasOne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(se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se.User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WithMany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u.StaffEarnings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HasForeignKey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(se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se.UserId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28FA104F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e.HasOne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(se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se.Shift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WithMany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s.StaffEarnings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HasForeignKey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(se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se.ShiftId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1C506E68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e.HasIndex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(se =&gt; new </w:t>
      </w:r>
      <w:proofErr w:type="gramStart"/>
      <w:r w:rsidRPr="001C64E4">
        <w:rPr>
          <w:rFonts w:cs="Times New Roman"/>
          <w:sz w:val="20"/>
          <w:szCs w:val="20"/>
        </w:rPr>
        <w:t xml:space="preserve">{ </w:t>
      </w:r>
      <w:proofErr w:type="spellStart"/>
      <w:r w:rsidRPr="001C64E4">
        <w:rPr>
          <w:rFonts w:cs="Times New Roman"/>
          <w:sz w:val="20"/>
          <w:szCs w:val="20"/>
        </w:rPr>
        <w:t>se</w:t>
      </w:r>
      <w:proofErr w:type="gramEnd"/>
      <w:r w:rsidRPr="001C64E4">
        <w:rPr>
          <w:rFonts w:cs="Times New Roman"/>
          <w:sz w:val="20"/>
          <w:szCs w:val="20"/>
        </w:rPr>
        <w:t>.UserId</w:t>
      </w:r>
      <w:proofErr w:type="spellEnd"/>
      <w:r w:rsidRPr="001C64E4">
        <w:rPr>
          <w:rFonts w:cs="Times New Roman"/>
          <w:sz w:val="20"/>
          <w:szCs w:val="20"/>
        </w:rPr>
        <w:t xml:space="preserve">, </w:t>
      </w:r>
      <w:proofErr w:type="gramStart"/>
      <w:r w:rsidRPr="001C64E4">
        <w:rPr>
          <w:rFonts w:cs="Times New Roman"/>
          <w:sz w:val="20"/>
          <w:szCs w:val="20"/>
        </w:rPr>
        <w:t>se.ShiftId</w:t>
      </w:r>
      <w:proofErr w:type="gramEnd"/>
      <w:r w:rsidRPr="001C64E4">
        <w:rPr>
          <w:rFonts w:cs="Times New Roman"/>
          <w:sz w:val="20"/>
          <w:szCs w:val="20"/>
        </w:rPr>
        <w:t xml:space="preserve"> }</w:t>
      </w:r>
      <w:proofErr w:type="gramStart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IsUnique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4A85F1A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}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A5541AF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13C5BD3B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// </w:t>
      </w:r>
      <w:proofErr w:type="spellStart"/>
      <w:r w:rsidRPr="001C64E4">
        <w:rPr>
          <w:rFonts w:cs="Times New Roman"/>
          <w:sz w:val="20"/>
          <w:szCs w:val="20"/>
        </w:rPr>
        <w:t>audit_log</w:t>
      </w:r>
      <w:proofErr w:type="spellEnd"/>
    </w:p>
    <w:p w14:paraId="23F92E11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</w:t>
      </w:r>
      <w:proofErr w:type="spellStart"/>
      <w:r w:rsidRPr="001C64E4">
        <w:rPr>
          <w:rFonts w:cs="Times New Roman"/>
          <w:sz w:val="20"/>
          <w:szCs w:val="20"/>
        </w:rPr>
        <w:t>modelBuilder.Entity</w:t>
      </w:r>
      <w:proofErr w:type="spellEnd"/>
      <w:r w:rsidRPr="001C64E4">
        <w:rPr>
          <w:rFonts w:cs="Times New Roman"/>
          <w:sz w:val="20"/>
          <w:szCs w:val="20"/>
        </w:rPr>
        <w:t>&lt;</w:t>
      </w:r>
      <w:proofErr w:type="spellStart"/>
      <w:r w:rsidRPr="001C64E4">
        <w:rPr>
          <w:rFonts w:cs="Times New Roman"/>
          <w:sz w:val="20"/>
          <w:szCs w:val="20"/>
        </w:rPr>
        <w:t>AuditLog</w:t>
      </w:r>
      <w:proofErr w:type="spellEnd"/>
      <w:proofErr w:type="gramStart"/>
      <w:r w:rsidRPr="001C64E4">
        <w:rPr>
          <w:rFonts w:cs="Times New Roman"/>
          <w:sz w:val="20"/>
          <w:szCs w:val="20"/>
        </w:rPr>
        <w:t>&gt;(</w:t>
      </w:r>
      <w:proofErr w:type="gramEnd"/>
      <w:r w:rsidRPr="001C64E4">
        <w:rPr>
          <w:rFonts w:cs="Times New Roman"/>
          <w:sz w:val="20"/>
          <w:szCs w:val="20"/>
        </w:rPr>
        <w:t>e =&gt;</w:t>
      </w:r>
    </w:p>
    <w:p w14:paraId="29690D68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{</w:t>
      </w:r>
    </w:p>
    <w:p w14:paraId="3E341058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e.ToTable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audit_log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6E63D755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(a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a.Id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0748D025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(a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a.Id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("id"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0F65BD16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(a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a.TableName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table_name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HasMaxLength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(100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4D13BDD2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(a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a.RecordId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record_id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09661069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(a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a.Action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("action"</w:t>
      </w:r>
      <w:proofErr w:type="gramStart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HasMaxLength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(50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2B904DEF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(a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a.OldValues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old_values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HasColumnType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jsonb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A0A8FBB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(a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a.NewValues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new_values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HasColumnType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jsonb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6238E4D4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(a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a.ChangedBy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changed_by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3BAF886F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e.Property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(a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a.CreatedAt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HasColumnName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("</w:t>
      </w:r>
      <w:proofErr w:type="spellStart"/>
      <w:r w:rsidRPr="001C64E4">
        <w:rPr>
          <w:rFonts w:cs="Times New Roman"/>
          <w:sz w:val="20"/>
          <w:szCs w:val="20"/>
        </w:rPr>
        <w:t>created_at</w:t>
      </w:r>
      <w:proofErr w:type="spellEnd"/>
      <w:r w:rsidRPr="001C64E4">
        <w:rPr>
          <w:rFonts w:cs="Times New Roman"/>
          <w:sz w:val="20"/>
          <w:szCs w:val="20"/>
        </w:rPr>
        <w:t>"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5811E7FC" w14:textId="77777777" w:rsidR="009A72D4" w:rsidRPr="001C64E4" w:rsidRDefault="009A72D4" w:rsidP="001C64E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41FD8A56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e.HasOne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(a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a.ChangedByUser</w:t>
      </w:r>
      <w:proofErr w:type="spellEnd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WithMany</w:t>
      </w:r>
      <w:proofErr w:type="spellEnd"/>
      <w:proofErr w:type="gramEnd"/>
      <w:r w:rsidRPr="001C64E4">
        <w:rPr>
          <w:rFonts w:cs="Times New Roman"/>
          <w:sz w:val="20"/>
          <w:szCs w:val="20"/>
        </w:rPr>
        <w:t>(</w:t>
      </w:r>
      <w:proofErr w:type="gramStart"/>
      <w:r w:rsidRPr="001C64E4">
        <w:rPr>
          <w:rFonts w:cs="Times New Roman"/>
          <w:sz w:val="20"/>
          <w:szCs w:val="20"/>
        </w:rPr>
        <w:t>).</w:t>
      </w:r>
      <w:proofErr w:type="spellStart"/>
      <w:r w:rsidRPr="001C64E4">
        <w:rPr>
          <w:rFonts w:cs="Times New Roman"/>
          <w:sz w:val="20"/>
          <w:szCs w:val="20"/>
        </w:rPr>
        <w:t>HasForeignKey</w:t>
      </w:r>
      <w:proofErr w:type="spellEnd"/>
      <w:proofErr w:type="gramEnd"/>
      <w:r w:rsidRPr="001C64E4">
        <w:rPr>
          <w:rFonts w:cs="Times New Roman"/>
          <w:sz w:val="20"/>
          <w:szCs w:val="20"/>
        </w:rPr>
        <w:t xml:space="preserve">(a =&gt; </w:t>
      </w:r>
      <w:proofErr w:type="spellStart"/>
      <w:proofErr w:type="gramStart"/>
      <w:r w:rsidRPr="001C64E4">
        <w:rPr>
          <w:rFonts w:cs="Times New Roman"/>
          <w:sz w:val="20"/>
          <w:szCs w:val="20"/>
        </w:rPr>
        <w:t>a.ChangedBy</w:t>
      </w:r>
      <w:proofErr w:type="spellEnd"/>
      <w:r w:rsidRPr="001C64E4">
        <w:rPr>
          <w:rFonts w:cs="Times New Roman"/>
          <w:sz w:val="20"/>
          <w:szCs w:val="20"/>
        </w:rPr>
        <w:t>);</w:t>
      </w:r>
      <w:proofErr w:type="gramEnd"/>
    </w:p>
    <w:p w14:paraId="36B0CC46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    }</w:t>
      </w:r>
      <w:proofErr w:type="gramStart"/>
      <w:r w:rsidRPr="001C64E4">
        <w:rPr>
          <w:rFonts w:cs="Times New Roman"/>
          <w:sz w:val="20"/>
          <w:szCs w:val="20"/>
        </w:rPr>
        <w:t>);</w:t>
      </w:r>
      <w:proofErr w:type="gramEnd"/>
    </w:p>
    <w:p w14:paraId="37997AC3" w14:textId="77777777" w:rsidR="009A72D4" w:rsidRPr="001C64E4" w:rsidRDefault="00000000" w:rsidP="001C64E4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 xml:space="preserve">    }</w:t>
      </w:r>
    </w:p>
    <w:p w14:paraId="160762CF" w14:textId="77777777" w:rsidR="00D11FEE" w:rsidRPr="009A7D93" w:rsidRDefault="00000000">
      <w:pPr>
        <w:spacing w:line="240" w:lineRule="auto"/>
        <w:ind w:firstLine="0"/>
        <w:rPr>
          <w:rFonts w:cs="Times New Roman"/>
          <w:sz w:val="20"/>
          <w:szCs w:val="20"/>
        </w:rPr>
      </w:pPr>
      <w:r w:rsidRPr="001C64E4">
        <w:rPr>
          <w:rFonts w:cs="Times New Roman"/>
          <w:sz w:val="20"/>
          <w:szCs w:val="20"/>
        </w:rPr>
        <w:t>}</w:t>
      </w:r>
    </w:p>
    <w:p w14:paraId="34665C1E" w14:textId="77777777" w:rsidR="009A72D4" w:rsidRPr="00A23CD0" w:rsidRDefault="00000000" w:rsidP="004717B5">
      <w:r>
        <w:rPr>
          <w:b/>
          <w:lang w:val="ru-RU"/>
        </w:rPr>
        <w:t>Листинг</w:t>
      </w:r>
      <w:r w:rsidRPr="00A23CD0">
        <w:rPr>
          <w:b/>
        </w:rPr>
        <w:t xml:space="preserve"> 3. </w:t>
      </w:r>
      <w:proofErr w:type="spellStart"/>
      <w:r w:rsidRPr="00A23CD0">
        <w:rPr>
          <w:b/>
        </w:rPr>
        <w:t>PasswordHasher.cs</w:t>
      </w:r>
      <w:proofErr w:type="spellEnd"/>
      <w:r w:rsidRPr="00A23CD0">
        <w:rPr>
          <w:b/>
        </w:rPr>
        <w:t xml:space="preserve"> — </w:t>
      </w:r>
      <w:r>
        <w:rPr>
          <w:b/>
          <w:lang w:val="ru-RU"/>
        </w:rPr>
        <w:t>хеширование</w:t>
      </w:r>
      <w:r w:rsidRPr="00A23CD0">
        <w:rPr>
          <w:b/>
        </w:rPr>
        <w:t xml:space="preserve"> </w:t>
      </w:r>
      <w:r>
        <w:rPr>
          <w:b/>
          <w:lang w:val="ru-RU"/>
        </w:rPr>
        <w:t>паролей</w:t>
      </w:r>
    </w:p>
    <w:p w14:paraId="55E8B839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namespace </w:t>
      </w:r>
      <w:proofErr w:type="spellStart"/>
      <w:r w:rsidRPr="001C64E4">
        <w:rPr>
          <w:sz w:val="20"/>
          <w:szCs w:val="20"/>
        </w:rPr>
        <w:t>CoffeeShop.</w:t>
      </w:r>
      <w:proofErr w:type="gramStart"/>
      <w:r w:rsidRPr="001C64E4">
        <w:rPr>
          <w:sz w:val="20"/>
          <w:szCs w:val="20"/>
        </w:rPr>
        <w:t>Helpers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5BF04DEE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2CEA7A87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public static class </w:t>
      </w:r>
      <w:proofErr w:type="spellStart"/>
      <w:r w:rsidRPr="001C64E4">
        <w:rPr>
          <w:sz w:val="20"/>
          <w:szCs w:val="20"/>
        </w:rPr>
        <w:t>PasswordHasher</w:t>
      </w:r>
      <w:proofErr w:type="spellEnd"/>
    </w:p>
    <w:p w14:paraId="3A6B696E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{</w:t>
      </w:r>
    </w:p>
    <w:p w14:paraId="45B87960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static string </w:t>
      </w:r>
      <w:proofErr w:type="gramStart"/>
      <w:r w:rsidRPr="001C64E4">
        <w:rPr>
          <w:sz w:val="20"/>
          <w:szCs w:val="20"/>
        </w:rPr>
        <w:t>Hash(</w:t>
      </w:r>
      <w:proofErr w:type="gramEnd"/>
      <w:r w:rsidRPr="001C64E4">
        <w:rPr>
          <w:sz w:val="20"/>
          <w:szCs w:val="20"/>
        </w:rPr>
        <w:t>string password)</w:t>
      </w:r>
    </w:p>
    <w:p w14:paraId="51153E9A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=&gt; </w:t>
      </w:r>
      <w:proofErr w:type="spellStart"/>
      <w:proofErr w:type="gramStart"/>
      <w:r w:rsidRPr="001C64E4">
        <w:rPr>
          <w:sz w:val="20"/>
          <w:szCs w:val="20"/>
        </w:rPr>
        <w:t>BCrypt.Net.BCrypt.HashPassword</w:t>
      </w:r>
      <w:proofErr w:type="spellEnd"/>
      <w:proofErr w:type="gramEnd"/>
      <w:r w:rsidRPr="001C64E4">
        <w:rPr>
          <w:sz w:val="20"/>
          <w:szCs w:val="20"/>
        </w:rPr>
        <w:t xml:space="preserve">(password, </w:t>
      </w:r>
      <w:proofErr w:type="spellStart"/>
      <w:r w:rsidRPr="001C64E4">
        <w:rPr>
          <w:sz w:val="20"/>
          <w:szCs w:val="20"/>
        </w:rPr>
        <w:t>workFactor</w:t>
      </w:r>
      <w:proofErr w:type="spellEnd"/>
      <w:r w:rsidRPr="001C64E4">
        <w:rPr>
          <w:sz w:val="20"/>
          <w:szCs w:val="20"/>
        </w:rPr>
        <w:t>: 11</w:t>
      </w:r>
      <w:proofErr w:type="gramStart"/>
      <w:r w:rsidRPr="001C64E4">
        <w:rPr>
          <w:sz w:val="20"/>
          <w:szCs w:val="20"/>
        </w:rPr>
        <w:t>);</w:t>
      </w:r>
      <w:proofErr w:type="gramEnd"/>
    </w:p>
    <w:p w14:paraId="370F74E9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6704D5C0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static bool </w:t>
      </w:r>
      <w:proofErr w:type="gramStart"/>
      <w:r w:rsidRPr="001C64E4">
        <w:rPr>
          <w:sz w:val="20"/>
          <w:szCs w:val="20"/>
        </w:rPr>
        <w:t>Verify(</w:t>
      </w:r>
      <w:proofErr w:type="gramEnd"/>
      <w:r w:rsidRPr="001C64E4">
        <w:rPr>
          <w:sz w:val="20"/>
          <w:szCs w:val="20"/>
        </w:rPr>
        <w:t>string password, string hash)</w:t>
      </w:r>
    </w:p>
    <w:p w14:paraId="3F890F0D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=&gt; </w:t>
      </w:r>
      <w:proofErr w:type="spellStart"/>
      <w:proofErr w:type="gramStart"/>
      <w:r w:rsidRPr="001C64E4">
        <w:rPr>
          <w:sz w:val="20"/>
          <w:szCs w:val="20"/>
        </w:rPr>
        <w:t>BCrypt.Net.BCrypt.Verify</w:t>
      </w:r>
      <w:proofErr w:type="spellEnd"/>
      <w:proofErr w:type="gramEnd"/>
      <w:r w:rsidRPr="001C64E4">
        <w:rPr>
          <w:sz w:val="20"/>
          <w:szCs w:val="20"/>
        </w:rPr>
        <w:t>(password, hash</w:t>
      </w:r>
      <w:proofErr w:type="gramStart"/>
      <w:r w:rsidRPr="001C64E4">
        <w:rPr>
          <w:sz w:val="20"/>
          <w:szCs w:val="20"/>
        </w:rPr>
        <w:t>);</w:t>
      </w:r>
      <w:proofErr w:type="gramEnd"/>
    </w:p>
    <w:p w14:paraId="08133992" w14:textId="77777777" w:rsidR="00D11FEE" w:rsidRPr="004B7539" w:rsidRDefault="00000000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}</w:t>
      </w:r>
    </w:p>
    <w:p w14:paraId="64945354" w14:textId="77777777" w:rsidR="009A72D4" w:rsidRPr="004B7539" w:rsidRDefault="00000000" w:rsidP="004717B5">
      <w:r>
        <w:rPr>
          <w:b/>
          <w:lang w:val="ru-RU"/>
        </w:rPr>
        <w:t>Листинг</w:t>
      </w:r>
      <w:r w:rsidRPr="004B7539">
        <w:rPr>
          <w:b/>
        </w:rPr>
        <w:t xml:space="preserve"> 4. </w:t>
      </w:r>
      <w:proofErr w:type="spellStart"/>
      <w:r w:rsidRPr="00A23CD0">
        <w:rPr>
          <w:b/>
        </w:rPr>
        <w:t>SessionManager</w:t>
      </w:r>
      <w:r w:rsidRPr="004B7539">
        <w:rPr>
          <w:b/>
        </w:rPr>
        <w:t>.</w:t>
      </w:r>
      <w:r w:rsidRPr="00A23CD0">
        <w:rPr>
          <w:b/>
        </w:rPr>
        <w:t>cs</w:t>
      </w:r>
      <w:proofErr w:type="spellEnd"/>
      <w:r w:rsidRPr="004B7539">
        <w:rPr>
          <w:b/>
        </w:rPr>
        <w:t xml:space="preserve"> — </w:t>
      </w:r>
      <w:r>
        <w:rPr>
          <w:b/>
          <w:lang w:val="ru-RU"/>
        </w:rPr>
        <w:t>управление</w:t>
      </w:r>
      <w:r w:rsidRPr="004B7539">
        <w:rPr>
          <w:b/>
        </w:rPr>
        <w:t xml:space="preserve"> </w:t>
      </w:r>
      <w:r>
        <w:rPr>
          <w:b/>
          <w:lang w:val="ru-RU"/>
        </w:rPr>
        <w:t>сессией</w:t>
      </w:r>
    </w:p>
    <w:p w14:paraId="294DADAF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using </w:t>
      </w:r>
      <w:proofErr w:type="spellStart"/>
      <w:r w:rsidRPr="001C64E4">
        <w:rPr>
          <w:sz w:val="20"/>
          <w:szCs w:val="20"/>
        </w:rPr>
        <w:t>CoffeeShop.</w:t>
      </w:r>
      <w:proofErr w:type="gramStart"/>
      <w:r w:rsidRPr="001C64E4">
        <w:rPr>
          <w:sz w:val="20"/>
          <w:szCs w:val="20"/>
        </w:rPr>
        <w:t>Models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240CE931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1E5AD5BE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namespace </w:t>
      </w:r>
      <w:proofErr w:type="spellStart"/>
      <w:r w:rsidRPr="001C64E4">
        <w:rPr>
          <w:sz w:val="20"/>
          <w:szCs w:val="20"/>
        </w:rPr>
        <w:t>CoffeeShop.</w:t>
      </w:r>
      <w:proofErr w:type="gramStart"/>
      <w:r w:rsidRPr="001C64E4">
        <w:rPr>
          <w:sz w:val="20"/>
          <w:szCs w:val="20"/>
        </w:rPr>
        <w:t>Helpers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1DC6A4CE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68AD30F3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public static class </w:t>
      </w:r>
      <w:proofErr w:type="spellStart"/>
      <w:r w:rsidRPr="001C64E4">
        <w:rPr>
          <w:sz w:val="20"/>
          <w:szCs w:val="20"/>
        </w:rPr>
        <w:t>SessionManager</w:t>
      </w:r>
      <w:proofErr w:type="spellEnd"/>
    </w:p>
    <w:p w14:paraId="573BCA5E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{</w:t>
      </w:r>
    </w:p>
    <w:p w14:paraId="2BCF6E29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lastRenderedPageBreak/>
        <w:t xml:space="preserve">    public static User? </w:t>
      </w:r>
      <w:proofErr w:type="spellStart"/>
      <w:r w:rsidRPr="001C64E4">
        <w:rPr>
          <w:sz w:val="20"/>
          <w:szCs w:val="20"/>
        </w:rPr>
        <w:t>CurrentUser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4FC1F7F4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static Shift? </w:t>
      </w:r>
      <w:proofErr w:type="spellStart"/>
      <w:r w:rsidRPr="001C64E4">
        <w:rPr>
          <w:sz w:val="20"/>
          <w:szCs w:val="20"/>
        </w:rPr>
        <w:t>CurrentShift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5F523C68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70E449C7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static string </w:t>
      </w:r>
      <w:proofErr w:type="spellStart"/>
      <w:proofErr w:type="gramStart"/>
      <w:r w:rsidRPr="001C64E4">
        <w:rPr>
          <w:sz w:val="20"/>
          <w:szCs w:val="20"/>
        </w:rPr>
        <w:t>GetInitials</w:t>
      </w:r>
      <w:proofErr w:type="spellEnd"/>
      <w:r w:rsidRPr="001C64E4">
        <w:rPr>
          <w:sz w:val="20"/>
          <w:szCs w:val="20"/>
        </w:rPr>
        <w:t>(</w:t>
      </w:r>
      <w:proofErr w:type="gramEnd"/>
      <w:r w:rsidRPr="001C64E4">
        <w:rPr>
          <w:sz w:val="20"/>
          <w:szCs w:val="20"/>
        </w:rPr>
        <w:t>)</w:t>
      </w:r>
    </w:p>
    <w:p w14:paraId="00EF5BFF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{</w:t>
      </w:r>
    </w:p>
    <w:p w14:paraId="79A8ED1F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if (</w:t>
      </w:r>
      <w:proofErr w:type="spellStart"/>
      <w:r w:rsidRPr="001C64E4">
        <w:rPr>
          <w:sz w:val="20"/>
          <w:szCs w:val="20"/>
        </w:rPr>
        <w:t>CurrentUser</w:t>
      </w:r>
      <w:proofErr w:type="spellEnd"/>
      <w:r w:rsidRPr="001C64E4">
        <w:rPr>
          <w:sz w:val="20"/>
          <w:szCs w:val="20"/>
        </w:rPr>
        <w:t xml:space="preserve"> == null) return </w:t>
      </w:r>
      <w:proofErr w:type="gramStart"/>
      <w:r w:rsidRPr="001C64E4">
        <w:rPr>
          <w:sz w:val="20"/>
          <w:szCs w:val="20"/>
        </w:rPr>
        <w:t>"??";</w:t>
      </w:r>
      <w:proofErr w:type="gramEnd"/>
    </w:p>
    <w:p w14:paraId="609DB3E6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var parts = </w:t>
      </w:r>
      <w:proofErr w:type="spellStart"/>
      <w:proofErr w:type="gramStart"/>
      <w:r w:rsidRPr="001C64E4">
        <w:rPr>
          <w:sz w:val="20"/>
          <w:szCs w:val="20"/>
        </w:rPr>
        <w:t>CurrentUser.FullName.Split</w:t>
      </w:r>
      <w:proofErr w:type="spellEnd"/>
      <w:proofErr w:type="gramEnd"/>
      <w:r w:rsidRPr="001C64E4">
        <w:rPr>
          <w:sz w:val="20"/>
          <w:szCs w:val="20"/>
        </w:rPr>
        <w:t xml:space="preserve">(' ', </w:t>
      </w:r>
      <w:proofErr w:type="spellStart"/>
      <w:r w:rsidRPr="001C64E4">
        <w:rPr>
          <w:sz w:val="20"/>
          <w:szCs w:val="20"/>
        </w:rPr>
        <w:t>StringSplitOptions.RemoveEmptyEntries</w:t>
      </w:r>
      <w:proofErr w:type="spellEnd"/>
      <w:proofErr w:type="gramStart"/>
      <w:r w:rsidRPr="001C64E4">
        <w:rPr>
          <w:sz w:val="20"/>
          <w:szCs w:val="20"/>
        </w:rPr>
        <w:t>);</w:t>
      </w:r>
      <w:proofErr w:type="gramEnd"/>
    </w:p>
    <w:p w14:paraId="1D0B6AAE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if (</w:t>
      </w:r>
      <w:proofErr w:type="spellStart"/>
      <w:proofErr w:type="gramStart"/>
      <w:r w:rsidRPr="001C64E4">
        <w:rPr>
          <w:sz w:val="20"/>
          <w:szCs w:val="20"/>
        </w:rPr>
        <w:t>parts.Length</w:t>
      </w:r>
      <w:proofErr w:type="spellEnd"/>
      <w:proofErr w:type="gramEnd"/>
      <w:r w:rsidRPr="001C64E4">
        <w:rPr>
          <w:sz w:val="20"/>
          <w:szCs w:val="20"/>
        </w:rPr>
        <w:t xml:space="preserve"> &gt;= 2)</w:t>
      </w:r>
    </w:p>
    <w:p w14:paraId="5A084CCE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    return </w:t>
      </w:r>
      <w:proofErr w:type="gramStart"/>
      <w:r w:rsidRPr="001C64E4">
        <w:rPr>
          <w:sz w:val="20"/>
          <w:szCs w:val="20"/>
        </w:rPr>
        <w:t>$"{</w:t>
      </w:r>
      <w:proofErr w:type="gramEnd"/>
      <w:r w:rsidRPr="001C64E4">
        <w:rPr>
          <w:sz w:val="20"/>
          <w:szCs w:val="20"/>
        </w:rPr>
        <w:t>parts[0][0</w:t>
      </w:r>
      <w:proofErr w:type="gramStart"/>
      <w:r w:rsidRPr="001C64E4">
        <w:rPr>
          <w:sz w:val="20"/>
          <w:szCs w:val="20"/>
        </w:rPr>
        <w:t>]}{parts[</w:t>
      </w:r>
      <w:proofErr w:type="gramEnd"/>
      <w:r w:rsidRPr="001C64E4">
        <w:rPr>
          <w:sz w:val="20"/>
          <w:szCs w:val="20"/>
        </w:rPr>
        <w:t>1][</w:t>
      </w:r>
      <w:proofErr w:type="gramStart"/>
      <w:r w:rsidRPr="001C64E4">
        <w:rPr>
          <w:sz w:val="20"/>
          <w:szCs w:val="20"/>
        </w:rPr>
        <w:t>0]}";</w:t>
      </w:r>
      <w:proofErr w:type="gramEnd"/>
    </w:p>
    <w:p w14:paraId="0B777280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return </w:t>
      </w:r>
      <w:proofErr w:type="spellStart"/>
      <w:proofErr w:type="gramStart"/>
      <w:r w:rsidRPr="001C64E4">
        <w:rPr>
          <w:sz w:val="20"/>
          <w:szCs w:val="20"/>
        </w:rPr>
        <w:t>parts.Length</w:t>
      </w:r>
      <w:proofErr w:type="spellEnd"/>
      <w:proofErr w:type="gramEnd"/>
      <w:r w:rsidRPr="001C64E4">
        <w:rPr>
          <w:sz w:val="20"/>
          <w:szCs w:val="20"/>
        </w:rPr>
        <w:t xml:space="preserve"> &gt; </w:t>
      </w:r>
      <w:proofErr w:type="gramStart"/>
      <w:r w:rsidRPr="001C64E4">
        <w:rPr>
          <w:sz w:val="20"/>
          <w:szCs w:val="20"/>
        </w:rPr>
        <w:t>0 ?</w:t>
      </w:r>
      <w:proofErr w:type="gram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$"{parts[</w:t>
      </w:r>
      <w:proofErr w:type="gramEnd"/>
      <w:r w:rsidRPr="001C64E4">
        <w:rPr>
          <w:sz w:val="20"/>
          <w:szCs w:val="20"/>
        </w:rPr>
        <w:t>0][</w:t>
      </w:r>
      <w:proofErr w:type="gramStart"/>
      <w:r w:rsidRPr="001C64E4">
        <w:rPr>
          <w:sz w:val="20"/>
          <w:szCs w:val="20"/>
        </w:rPr>
        <w:t>0]}" :</w:t>
      </w:r>
      <w:proofErr w:type="gram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"??";</w:t>
      </w:r>
      <w:proofErr w:type="gramEnd"/>
    </w:p>
    <w:p w14:paraId="00704F0D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}</w:t>
      </w:r>
    </w:p>
    <w:p w14:paraId="6F956230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50E4BBAE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static string </w:t>
      </w:r>
      <w:proofErr w:type="spellStart"/>
      <w:proofErr w:type="gramStart"/>
      <w:r w:rsidRPr="001C64E4">
        <w:rPr>
          <w:sz w:val="20"/>
          <w:szCs w:val="20"/>
        </w:rPr>
        <w:t>GetShortName</w:t>
      </w:r>
      <w:proofErr w:type="spellEnd"/>
      <w:r w:rsidRPr="001C64E4">
        <w:rPr>
          <w:sz w:val="20"/>
          <w:szCs w:val="20"/>
        </w:rPr>
        <w:t>(</w:t>
      </w:r>
      <w:proofErr w:type="gramEnd"/>
      <w:r w:rsidRPr="001C64E4">
        <w:rPr>
          <w:sz w:val="20"/>
          <w:szCs w:val="20"/>
        </w:rPr>
        <w:t>)</w:t>
      </w:r>
    </w:p>
    <w:p w14:paraId="7200EB55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{</w:t>
      </w:r>
    </w:p>
    <w:p w14:paraId="28511604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if (</w:t>
      </w:r>
      <w:proofErr w:type="spellStart"/>
      <w:r w:rsidRPr="001C64E4">
        <w:rPr>
          <w:sz w:val="20"/>
          <w:szCs w:val="20"/>
        </w:rPr>
        <w:t>CurrentUser</w:t>
      </w:r>
      <w:proofErr w:type="spellEnd"/>
      <w:r w:rsidRPr="001C64E4">
        <w:rPr>
          <w:sz w:val="20"/>
          <w:szCs w:val="20"/>
        </w:rPr>
        <w:t xml:space="preserve"> == null) return "</w:t>
      </w:r>
      <w:proofErr w:type="gramStart"/>
      <w:r w:rsidRPr="001C64E4">
        <w:rPr>
          <w:sz w:val="20"/>
          <w:szCs w:val="20"/>
        </w:rPr>
        <w:t>";</w:t>
      </w:r>
      <w:proofErr w:type="gramEnd"/>
    </w:p>
    <w:p w14:paraId="49C64DED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var parts = </w:t>
      </w:r>
      <w:proofErr w:type="spellStart"/>
      <w:proofErr w:type="gramStart"/>
      <w:r w:rsidRPr="001C64E4">
        <w:rPr>
          <w:sz w:val="20"/>
          <w:szCs w:val="20"/>
        </w:rPr>
        <w:t>CurrentUser.FullName.Split</w:t>
      </w:r>
      <w:proofErr w:type="spellEnd"/>
      <w:proofErr w:type="gramEnd"/>
      <w:r w:rsidRPr="001C64E4">
        <w:rPr>
          <w:sz w:val="20"/>
          <w:szCs w:val="20"/>
        </w:rPr>
        <w:t xml:space="preserve">(' ', </w:t>
      </w:r>
      <w:proofErr w:type="spellStart"/>
      <w:r w:rsidRPr="001C64E4">
        <w:rPr>
          <w:sz w:val="20"/>
          <w:szCs w:val="20"/>
        </w:rPr>
        <w:t>StringSplitOptions.RemoveEmptyEntries</w:t>
      </w:r>
      <w:proofErr w:type="spellEnd"/>
      <w:proofErr w:type="gramStart"/>
      <w:r w:rsidRPr="001C64E4">
        <w:rPr>
          <w:sz w:val="20"/>
          <w:szCs w:val="20"/>
        </w:rPr>
        <w:t>);</w:t>
      </w:r>
      <w:proofErr w:type="gramEnd"/>
    </w:p>
    <w:p w14:paraId="57A858F5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if (</w:t>
      </w:r>
      <w:proofErr w:type="spellStart"/>
      <w:proofErr w:type="gramStart"/>
      <w:r w:rsidRPr="001C64E4">
        <w:rPr>
          <w:sz w:val="20"/>
          <w:szCs w:val="20"/>
        </w:rPr>
        <w:t>parts.Length</w:t>
      </w:r>
      <w:proofErr w:type="spellEnd"/>
      <w:proofErr w:type="gramEnd"/>
      <w:r w:rsidRPr="001C64E4">
        <w:rPr>
          <w:sz w:val="20"/>
          <w:szCs w:val="20"/>
        </w:rPr>
        <w:t xml:space="preserve"> &gt;= 3)</w:t>
      </w:r>
    </w:p>
    <w:p w14:paraId="7069A35D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    return </w:t>
      </w:r>
      <w:proofErr w:type="gramStart"/>
      <w:r w:rsidRPr="001C64E4">
        <w:rPr>
          <w:sz w:val="20"/>
          <w:szCs w:val="20"/>
        </w:rPr>
        <w:t>$"{parts[0]} {</w:t>
      </w:r>
      <w:proofErr w:type="gramEnd"/>
      <w:r w:rsidRPr="001C64E4">
        <w:rPr>
          <w:sz w:val="20"/>
          <w:szCs w:val="20"/>
        </w:rPr>
        <w:t>parts[1][0]</w:t>
      </w:r>
      <w:proofErr w:type="gramStart"/>
      <w:r w:rsidRPr="001C64E4">
        <w:rPr>
          <w:sz w:val="20"/>
          <w:szCs w:val="20"/>
        </w:rPr>
        <w:t>}.{parts[</w:t>
      </w:r>
      <w:proofErr w:type="gramEnd"/>
      <w:r w:rsidRPr="001C64E4">
        <w:rPr>
          <w:sz w:val="20"/>
          <w:szCs w:val="20"/>
        </w:rPr>
        <w:t>2][</w:t>
      </w:r>
      <w:proofErr w:type="gramStart"/>
      <w:r w:rsidRPr="001C64E4">
        <w:rPr>
          <w:sz w:val="20"/>
          <w:szCs w:val="20"/>
        </w:rPr>
        <w:t>0]}</w:t>
      </w:r>
      <w:proofErr w:type="gramEnd"/>
      <w:r w:rsidRPr="001C64E4">
        <w:rPr>
          <w:sz w:val="20"/>
          <w:szCs w:val="20"/>
        </w:rPr>
        <w:t>.</w:t>
      </w:r>
      <w:proofErr w:type="gramStart"/>
      <w:r w:rsidRPr="001C64E4">
        <w:rPr>
          <w:sz w:val="20"/>
          <w:szCs w:val="20"/>
        </w:rPr>
        <w:t>";</w:t>
      </w:r>
      <w:proofErr w:type="gramEnd"/>
    </w:p>
    <w:p w14:paraId="1FAD2A5D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if (</w:t>
      </w:r>
      <w:proofErr w:type="spellStart"/>
      <w:proofErr w:type="gramStart"/>
      <w:r w:rsidRPr="001C64E4">
        <w:rPr>
          <w:sz w:val="20"/>
          <w:szCs w:val="20"/>
        </w:rPr>
        <w:t>parts.Length</w:t>
      </w:r>
      <w:proofErr w:type="spellEnd"/>
      <w:proofErr w:type="gramEnd"/>
      <w:r w:rsidRPr="001C64E4">
        <w:rPr>
          <w:sz w:val="20"/>
          <w:szCs w:val="20"/>
        </w:rPr>
        <w:t xml:space="preserve"> == 2)</w:t>
      </w:r>
    </w:p>
    <w:p w14:paraId="513EE3C3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    return </w:t>
      </w:r>
      <w:proofErr w:type="gramStart"/>
      <w:r w:rsidRPr="001C64E4">
        <w:rPr>
          <w:sz w:val="20"/>
          <w:szCs w:val="20"/>
        </w:rPr>
        <w:t>$"{parts[0]} {parts[</w:t>
      </w:r>
      <w:proofErr w:type="gramEnd"/>
      <w:r w:rsidRPr="001C64E4">
        <w:rPr>
          <w:sz w:val="20"/>
          <w:szCs w:val="20"/>
        </w:rPr>
        <w:t>1][</w:t>
      </w:r>
      <w:proofErr w:type="gramStart"/>
      <w:r w:rsidRPr="001C64E4">
        <w:rPr>
          <w:sz w:val="20"/>
          <w:szCs w:val="20"/>
        </w:rPr>
        <w:t>0]}</w:t>
      </w:r>
      <w:proofErr w:type="gramEnd"/>
      <w:r w:rsidRPr="001C64E4">
        <w:rPr>
          <w:sz w:val="20"/>
          <w:szCs w:val="20"/>
        </w:rPr>
        <w:t>.</w:t>
      </w:r>
      <w:proofErr w:type="gramStart"/>
      <w:r w:rsidRPr="001C64E4">
        <w:rPr>
          <w:sz w:val="20"/>
          <w:szCs w:val="20"/>
        </w:rPr>
        <w:t>";</w:t>
      </w:r>
      <w:proofErr w:type="gramEnd"/>
    </w:p>
    <w:p w14:paraId="74B48F98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return </w:t>
      </w:r>
      <w:proofErr w:type="spellStart"/>
      <w:proofErr w:type="gramStart"/>
      <w:r w:rsidRPr="001C64E4">
        <w:rPr>
          <w:sz w:val="20"/>
          <w:szCs w:val="20"/>
        </w:rPr>
        <w:t>parts.Length</w:t>
      </w:r>
      <w:proofErr w:type="spellEnd"/>
      <w:proofErr w:type="gramEnd"/>
      <w:r w:rsidRPr="001C64E4">
        <w:rPr>
          <w:sz w:val="20"/>
          <w:szCs w:val="20"/>
        </w:rPr>
        <w:t xml:space="preserve"> &gt; </w:t>
      </w:r>
      <w:proofErr w:type="gramStart"/>
      <w:r w:rsidRPr="001C64E4">
        <w:rPr>
          <w:sz w:val="20"/>
          <w:szCs w:val="20"/>
        </w:rPr>
        <w:t>0 ?</w:t>
      </w:r>
      <w:proofErr w:type="gram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parts[</w:t>
      </w:r>
      <w:proofErr w:type="gramEnd"/>
      <w:r w:rsidRPr="001C64E4">
        <w:rPr>
          <w:sz w:val="20"/>
          <w:szCs w:val="20"/>
        </w:rPr>
        <w:t>0</w:t>
      </w:r>
      <w:proofErr w:type="gramStart"/>
      <w:r w:rsidRPr="001C64E4">
        <w:rPr>
          <w:sz w:val="20"/>
          <w:szCs w:val="20"/>
        </w:rPr>
        <w:t>] :</w:t>
      </w:r>
      <w:proofErr w:type="gramEnd"/>
      <w:r w:rsidRPr="001C64E4">
        <w:rPr>
          <w:sz w:val="20"/>
          <w:szCs w:val="20"/>
        </w:rPr>
        <w:t xml:space="preserve"> "</w:t>
      </w:r>
      <w:proofErr w:type="gramStart"/>
      <w:r w:rsidRPr="001C64E4">
        <w:rPr>
          <w:sz w:val="20"/>
          <w:szCs w:val="20"/>
        </w:rPr>
        <w:t>";</w:t>
      </w:r>
      <w:proofErr w:type="gramEnd"/>
    </w:p>
    <w:p w14:paraId="4DF5BFAA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}</w:t>
      </w:r>
    </w:p>
    <w:p w14:paraId="67C6C9ED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503D7BE3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static string </w:t>
      </w:r>
      <w:proofErr w:type="spellStart"/>
      <w:r w:rsidRPr="001C64E4">
        <w:rPr>
          <w:sz w:val="20"/>
          <w:szCs w:val="20"/>
        </w:rPr>
        <w:t>RoleName</w:t>
      </w:r>
      <w:proofErr w:type="spellEnd"/>
      <w:r w:rsidRPr="001C64E4">
        <w:rPr>
          <w:sz w:val="20"/>
          <w:szCs w:val="20"/>
        </w:rPr>
        <w:t xml:space="preserve"> =&gt; </w:t>
      </w:r>
      <w:proofErr w:type="spellStart"/>
      <w:proofErr w:type="gramStart"/>
      <w:r w:rsidRPr="001C64E4">
        <w:rPr>
          <w:sz w:val="20"/>
          <w:szCs w:val="20"/>
        </w:rPr>
        <w:t>CurrentUser</w:t>
      </w:r>
      <w:proofErr w:type="spellEnd"/>
      <w:r w:rsidRPr="001C64E4">
        <w:rPr>
          <w:sz w:val="20"/>
          <w:szCs w:val="20"/>
        </w:rPr>
        <w:t>?.</w:t>
      </w:r>
      <w:proofErr w:type="spellStart"/>
      <w:r w:rsidRPr="001C64E4">
        <w:rPr>
          <w:sz w:val="20"/>
          <w:szCs w:val="20"/>
        </w:rPr>
        <w:t>Role?.Name</w:t>
      </w:r>
      <w:proofErr w:type="spellEnd"/>
      <w:r w:rsidRPr="001C64E4">
        <w:rPr>
          <w:sz w:val="20"/>
          <w:szCs w:val="20"/>
        </w:rPr>
        <w:t xml:space="preserve"> ??</w:t>
      </w:r>
      <w:proofErr w:type="gramEnd"/>
      <w:r w:rsidRPr="001C64E4">
        <w:rPr>
          <w:sz w:val="20"/>
          <w:szCs w:val="20"/>
        </w:rPr>
        <w:t xml:space="preserve"> "</w:t>
      </w:r>
      <w:proofErr w:type="gramStart"/>
      <w:r w:rsidRPr="001C64E4">
        <w:rPr>
          <w:sz w:val="20"/>
          <w:szCs w:val="20"/>
        </w:rPr>
        <w:t>";</w:t>
      </w:r>
      <w:proofErr w:type="gramEnd"/>
    </w:p>
    <w:p w14:paraId="61C697CB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1ABA28E8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static void </w:t>
      </w:r>
      <w:proofErr w:type="gramStart"/>
      <w:r w:rsidRPr="001C64E4">
        <w:rPr>
          <w:sz w:val="20"/>
          <w:szCs w:val="20"/>
        </w:rPr>
        <w:t>Clear(</w:t>
      </w:r>
      <w:proofErr w:type="gramEnd"/>
      <w:r w:rsidRPr="001C64E4">
        <w:rPr>
          <w:sz w:val="20"/>
          <w:szCs w:val="20"/>
        </w:rPr>
        <w:t>)</w:t>
      </w:r>
    </w:p>
    <w:p w14:paraId="72BFFDCE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{</w:t>
      </w:r>
    </w:p>
    <w:p w14:paraId="4A78CA83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</w:t>
      </w:r>
      <w:proofErr w:type="spellStart"/>
      <w:r w:rsidRPr="001C64E4">
        <w:rPr>
          <w:sz w:val="20"/>
          <w:szCs w:val="20"/>
        </w:rPr>
        <w:t>CurrentUser</w:t>
      </w:r>
      <w:proofErr w:type="spellEnd"/>
      <w:r w:rsidRPr="001C64E4">
        <w:rPr>
          <w:sz w:val="20"/>
          <w:szCs w:val="20"/>
        </w:rPr>
        <w:t xml:space="preserve"> = </w:t>
      </w:r>
      <w:proofErr w:type="gramStart"/>
      <w:r w:rsidRPr="001C64E4">
        <w:rPr>
          <w:sz w:val="20"/>
          <w:szCs w:val="20"/>
        </w:rPr>
        <w:t>null;</w:t>
      </w:r>
      <w:proofErr w:type="gramEnd"/>
    </w:p>
    <w:p w14:paraId="16FDD50A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</w:t>
      </w:r>
      <w:proofErr w:type="spellStart"/>
      <w:r w:rsidRPr="001C64E4">
        <w:rPr>
          <w:sz w:val="20"/>
          <w:szCs w:val="20"/>
        </w:rPr>
        <w:t>CurrentShift</w:t>
      </w:r>
      <w:proofErr w:type="spellEnd"/>
      <w:r w:rsidRPr="001C64E4">
        <w:rPr>
          <w:sz w:val="20"/>
          <w:szCs w:val="20"/>
        </w:rPr>
        <w:t xml:space="preserve"> = </w:t>
      </w:r>
      <w:proofErr w:type="gramStart"/>
      <w:r w:rsidRPr="001C64E4">
        <w:rPr>
          <w:sz w:val="20"/>
          <w:szCs w:val="20"/>
        </w:rPr>
        <w:t>null;</w:t>
      </w:r>
      <w:proofErr w:type="gramEnd"/>
    </w:p>
    <w:p w14:paraId="22E2A51F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}</w:t>
      </w:r>
    </w:p>
    <w:p w14:paraId="6BE54A7C" w14:textId="77777777" w:rsidR="00D11FEE" w:rsidRPr="009A7D93" w:rsidRDefault="00000000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}</w:t>
      </w:r>
    </w:p>
    <w:p w14:paraId="5667680A" w14:textId="77777777" w:rsidR="009A72D4" w:rsidRPr="00A23CD0" w:rsidRDefault="00000000" w:rsidP="004717B5">
      <w:r>
        <w:rPr>
          <w:b/>
          <w:lang w:val="ru-RU"/>
        </w:rPr>
        <w:t>Листинг</w:t>
      </w:r>
      <w:r w:rsidRPr="00A23CD0">
        <w:rPr>
          <w:b/>
        </w:rPr>
        <w:t xml:space="preserve"> 5. </w:t>
      </w:r>
      <w:proofErr w:type="spellStart"/>
      <w:r w:rsidRPr="00A23CD0">
        <w:rPr>
          <w:b/>
        </w:rPr>
        <w:t>Role.cs</w:t>
      </w:r>
      <w:proofErr w:type="spellEnd"/>
      <w:r w:rsidRPr="00A23CD0">
        <w:rPr>
          <w:b/>
        </w:rPr>
        <w:t xml:space="preserve"> — </w:t>
      </w:r>
      <w:r>
        <w:rPr>
          <w:b/>
          <w:lang w:val="ru-RU"/>
        </w:rPr>
        <w:t>модель</w:t>
      </w:r>
      <w:r w:rsidRPr="00A23CD0">
        <w:rPr>
          <w:b/>
        </w:rPr>
        <w:t xml:space="preserve"> </w:t>
      </w:r>
      <w:r>
        <w:rPr>
          <w:b/>
          <w:lang w:val="ru-RU"/>
        </w:rPr>
        <w:t>роли</w:t>
      </w:r>
    </w:p>
    <w:p w14:paraId="580F1E2D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namespace </w:t>
      </w:r>
      <w:proofErr w:type="spellStart"/>
      <w:r w:rsidRPr="001C64E4">
        <w:rPr>
          <w:sz w:val="20"/>
          <w:szCs w:val="20"/>
        </w:rPr>
        <w:t>CoffeeShop.</w:t>
      </w:r>
      <w:proofErr w:type="gramStart"/>
      <w:r w:rsidRPr="001C64E4">
        <w:rPr>
          <w:sz w:val="20"/>
          <w:szCs w:val="20"/>
        </w:rPr>
        <w:t>Models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57057651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0798F6B1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public class Role</w:t>
      </w:r>
    </w:p>
    <w:p w14:paraId="123CA20B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{</w:t>
      </w:r>
    </w:p>
    <w:p w14:paraId="3B214D3F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int Id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079D4E25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string Name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spellStart"/>
      <w:proofErr w:type="gramStart"/>
      <w:r w:rsidRPr="001C64E4">
        <w:rPr>
          <w:sz w:val="20"/>
          <w:szCs w:val="20"/>
        </w:rPr>
        <w:t>string.Empty</w:t>
      </w:r>
      <w:proofErr w:type="spellEnd"/>
      <w:proofErr w:type="gramEnd"/>
      <w:r w:rsidRPr="001C64E4">
        <w:rPr>
          <w:sz w:val="20"/>
          <w:szCs w:val="20"/>
        </w:rPr>
        <w:t>;</w:t>
      </w:r>
    </w:p>
    <w:p w14:paraId="38CB9644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string? Description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75508AB6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2DE66A6B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ICollection</w:t>
      </w:r>
      <w:proofErr w:type="spellEnd"/>
      <w:r w:rsidRPr="001C64E4">
        <w:rPr>
          <w:sz w:val="20"/>
          <w:szCs w:val="20"/>
        </w:rPr>
        <w:t xml:space="preserve">&lt;User&gt; Users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new List&lt;User</w:t>
      </w:r>
      <w:proofErr w:type="gramStart"/>
      <w:r w:rsidRPr="001C64E4">
        <w:rPr>
          <w:sz w:val="20"/>
          <w:szCs w:val="20"/>
        </w:rPr>
        <w:t>&gt;();</w:t>
      </w:r>
      <w:proofErr w:type="gramEnd"/>
    </w:p>
    <w:p w14:paraId="7B8D5FE9" w14:textId="77777777" w:rsidR="00D11FEE" w:rsidRPr="004B7539" w:rsidRDefault="00000000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}</w:t>
      </w:r>
    </w:p>
    <w:p w14:paraId="79A57410" w14:textId="77777777" w:rsidR="009A72D4" w:rsidRPr="004E7592" w:rsidRDefault="00000000" w:rsidP="004717B5">
      <w:r>
        <w:rPr>
          <w:b/>
          <w:lang w:val="ru-RU"/>
        </w:rPr>
        <w:t>Листинг</w:t>
      </w:r>
      <w:r w:rsidRPr="004E7592">
        <w:rPr>
          <w:b/>
        </w:rPr>
        <w:t xml:space="preserve"> 6. </w:t>
      </w:r>
      <w:proofErr w:type="spellStart"/>
      <w:r w:rsidRPr="00A23CD0">
        <w:rPr>
          <w:b/>
        </w:rPr>
        <w:t>User</w:t>
      </w:r>
      <w:r w:rsidRPr="004E7592">
        <w:rPr>
          <w:b/>
        </w:rPr>
        <w:t>.</w:t>
      </w:r>
      <w:r w:rsidRPr="00A23CD0">
        <w:rPr>
          <w:b/>
        </w:rPr>
        <w:t>cs</w:t>
      </w:r>
      <w:proofErr w:type="spellEnd"/>
      <w:r w:rsidRPr="004E7592">
        <w:rPr>
          <w:b/>
        </w:rPr>
        <w:t xml:space="preserve"> — </w:t>
      </w:r>
      <w:r>
        <w:rPr>
          <w:b/>
          <w:lang w:val="ru-RU"/>
        </w:rPr>
        <w:t>модель</w:t>
      </w:r>
      <w:r w:rsidRPr="004E7592">
        <w:rPr>
          <w:b/>
        </w:rPr>
        <w:t xml:space="preserve"> </w:t>
      </w:r>
      <w:r>
        <w:rPr>
          <w:b/>
          <w:lang w:val="ru-RU"/>
        </w:rPr>
        <w:t>пользователя</w:t>
      </w:r>
    </w:p>
    <w:p w14:paraId="5B6284EB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namespace </w:t>
      </w:r>
      <w:proofErr w:type="spellStart"/>
      <w:r w:rsidRPr="001C64E4">
        <w:rPr>
          <w:sz w:val="20"/>
          <w:szCs w:val="20"/>
        </w:rPr>
        <w:t>CoffeeShop.</w:t>
      </w:r>
      <w:proofErr w:type="gramStart"/>
      <w:r w:rsidRPr="001C64E4">
        <w:rPr>
          <w:sz w:val="20"/>
          <w:szCs w:val="20"/>
        </w:rPr>
        <w:t>Models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6D9215FE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18629D53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proofErr w:type="gramStart"/>
      <w:r w:rsidRPr="001C64E4">
        <w:rPr>
          <w:sz w:val="20"/>
          <w:szCs w:val="20"/>
        </w:rPr>
        <w:t>public</w:t>
      </w:r>
      <w:proofErr w:type="gramEnd"/>
      <w:r w:rsidRPr="001C64E4">
        <w:rPr>
          <w:sz w:val="20"/>
          <w:szCs w:val="20"/>
        </w:rPr>
        <w:t xml:space="preserve"> class User</w:t>
      </w:r>
    </w:p>
    <w:p w14:paraId="1A3A29EF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{</w:t>
      </w:r>
    </w:p>
    <w:p w14:paraId="446772D1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int Id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4FAC9038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string </w:t>
      </w:r>
      <w:proofErr w:type="spellStart"/>
      <w:r w:rsidRPr="001C64E4">
        <w:rPr>
          <w:sz w:val="20"/>
          <w:szCs w:val="20"/>
        </w:rPr>
        <w:t>FullName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spellStart"/>
      <w:proofErr w:type="gramStart"/>
      <w:r w:rsidRPr="001C64E4">
        <w:rPr>
          <w:sz w:val="20"/>
          <w:szCs w:val="20"/>
        </w:rPr>
        <w:t>string.Empty</w:t>
      </w:r>
      <w:proofErr w:type="spellEnd"/>
      <w:proofErr w:type="gramEnd"/>
      <w:r w:rsidRPr="001C64E4">
        <w:rPr>
          <w:sz w:val="20"/>
          <w:szCs w:val="20"/>
        </w:rPr>
        <w:t>;</w:t>
      </w:r>
    </w:p>
    <w:p w14:paraId="2A259B72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string? Phone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7FC93BDA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string? Email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660A196C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string </w:t>
      </w:r>
      <w:proofErr w:type="spellStart"/>
      <w:r w:rsidRPr="001C64E4">
        <w:rPr>
          <w:sz w:val="20"/>
          <w:szCs w:val="20"/>
        </w:rPr>
        <w:t>PasswordHash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spellStart"/>
      <w:proofErr w:type="gramStart"/>
      <w:r w:rsidRPr="001C64E4">
        <w:rPr>
          <w:sz w:val="20"/>
          <w:szCs w:val="20"/>
        </w:rPr>
        <w:t>string.Empty</w:t>
      </w:r>
      <w:proofErr w:type="spellEnd"/>
      <w:proofErr w:type="gramEnd"/>
      <w:r w:rsidRPr="001C64E4">
        <w:rPr>
          <w:sz w:val="20"/>
          <w:szCs w:val="20"/>
        </w:rPr>
        <w:t>;</w:t>
      </w:r>
    </w:p>
    <w:p w14:paraId="2C7E2E8F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int </w:t>
      </w:r>
      <w:proofErr w:type="spellStart"/>
      <w:r w:rsidRPr="001C64E4">
        <w:rPr>
          <w:sz w:val="20"/>
          <w:szCs w:val="20"/>
        </w:rPr>
        <w:t>RoleId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7FCCF41E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bool </w:t>
      </w:r>
      <w:proofErr w:type="spellStart"/>
      <w:r w:rsidRPr="001C64E4">
        <w:rPr>
          <w:sz w:val="20"/>
          <w:szCs w:val="20"/>
        </w:rPr>
        <w:t>IsActive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gramStart"/>
      <w:r w:rsidRPr="001C64E4">
        <w:rPr>
          <w:sz w:val="20"/>
          <w:szCs w:val="20"/>
        </w:rPr>
        <w:t>true;</w:t>
      </w:r>
      <w:proofErr w:type="gramEnd"/>
    </w:p>
    <w:p w14:paraId="74BE30BC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decimal </w:t>
      </w:r>
      <w:proofErr w:type="spellStart"/>
      <w:r w:rsidRPr="001C64E4">
        <w:rPr>
          <w:sz w:val="20"/>
          <w:szCs w:val="20"/>
        </w:rPr>
        <w:t>BonusBalance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3F6096A8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DateTime</w:t>
      </w:r>
      <w:proofErr w:type="spellEnd"/>
      <w:r w:rsidRPr="001C64E4">
        <w:rPr>
          <w:sz w:val="20"/>
          <w:szCs w:val="20"/>
        </w:rPr>
        <w:t xml:space="preserve"> </w:t>
      </w:r>
      <w:proofErr w:type="spellStart"/>
      <w:r w:rsidRPr="001C64E4">
        <w:rPr>
          <w:sz w:val="20"/>
          <w:szCs w:val="20"/>
        </w:rPr>
        <w:t>CreatedAt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spellStart"/>
      <w:r w:rsidRPr="001C64E4">
        <w:rPr>
          <w:sz w:val="20"/>
          <w:szCs w:val="20"/>
        </w:rPr>
        <w:t>DateTime.</w:t>
      </w:r>
      <w:proofErr w:type="gramStart"/>
      <w:r w:rsidRPr="001C64E4">
        <w:rPr>
          <w:sz w:val="20"/>
          <w:szCs w:val="20"/>
        </w:rPr>
        <w:t>Now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77807655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DateTime</w:t>
      </w:r>
      <w:proofErr w:type="spellEnd"/>
      <w:r w:rsidRPr="001C64E4">
        <w:rPr>
          <w:sz w:val="20"/>
          <w:szCs w:val="20"/>
        </w:rPr>
        <w:t xml:space="preserve"> </w:t>
      </w:r>
      <w:proofErr w:type="spellStart"/>
      <w:r w:rsidRPr="001C64E4">
        <w:rPr>
          <w:sz w:val="20"/>
          <w:szCs w:val="20"/>
        </w:rPr>
        <w:t>UpdatedAt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spellStart"/>
      <w:r w:rsidRPr="001C64E4">
        <w:rPr>
          <w:sz w:val="20"/>
          <w:szCs w:val="20"/>
        </w:rPr>
        <w:t>DateTime.</w:t>
      </w:r>
      <w:proofErr w:type="gramStart"/>
      <w:r w:rsidRPr="001C64E4">
        <w:rPr>
          <w:sz w:val="20"/>
          <w:szCs w:val="20"/>
        </w:rPr>
        <w:t>Now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164889C7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77DA442C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Role </w:t>
      </w:r>
      <w:proofErr w:type="spellStart"/>
      <w:r w:rsidRPr="001C64E4">
        <w:rPr>
          <w:sz w:val="20"/>
          <w:szCs w:val="20"/>
        </w:rPr>
        <w:t>Role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gramStart"/>
      <w:r w:rsidRPr="001C64E4">
        <w:rPr>
          <w:sz w:val="20"/>
          <w:szCs w:val="20"/>
        </w:rPr>
        <w:t>null!;</w:t>
      </w:r>
      <w:proofErr w:type="gramEnd"/>
    </w:p>
    <w:p w14:paraId="0B76449F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ICollection</w:t>
      </w:r>
      <w:proofErr w:type="spellEnd"/>
      <w:r w:rsidRPr="001C64E4">
        <w:rPr>
          <w:sz w:val="20"/>
          <w:szCs w:val="20"/>
        </w:rPr>
        <w:t xml:space="preserve">&lt;Order&gt; </w:t>
      </w:r>
      <w:proofErr w:type="spellStart"/>
      <w:r w:rsidRPr="001C64E4">
        <w:rPr>
          <w:sz w:val="20"/>
          <w:szCs w:val="20"/>
        </w:rPr>
        <w:t>ClientOrders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new List&lt;Order</w:t>
      </w:r>
      <w:proofErr w:type="gramStart"/>
      <w:r w:rsidRPr="001C64E4">
        <w:rPr>
          <w:sz w:val="20"/>
          <w:szCs w:val="20"/>
        </w:rPr>
        <w:t>&gt;();</w:t>
      </w:r>
      <w:proofErr w:type="gramEnd"/>
    </w:p>
    <w:p w14:paraId="53334C52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lastRenderedPageBreak/>
        <w:t xml:space="preserve">    public </w:t>
      </w:r>
      <w:proofErr w:type="spellStart"/>
      <w:r w:rsidRPr="001C64E4">
        <w:rPr>
          <w:sz w:val="20"/>
          <w:szCs w:val="20"/>
        </w:rPr>
        <w:t>ICollection</w:t>
      </w:r>
      <w:proofErr w:type="spellEnd"/>
      <w:r w:rsidRPr="001C64E4">
        <w:rPr>
          <w:sz w:val="20"/>
          <w:szCs w:val="20"/>
        </w:rPr>
        <w:t xml:space="preserve">&lt;Order&gt; </w:t>
      </w:r>
      <w:proofErr w:type="spellStart"/>
      <w:r w:rsidRPr="001C64E4">
        <w:rPr>
          <w:sz w:val="20"/>
          <w:szCs w:val="20"/>
        </w:rPr>
        <w:t>BaristaOrders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new List&lt;Order</w:t>
      </w:r>
      <w:proofErr w:type="gramStart"/>
      <w:r w:rsidRPr="001C64E4">
        <w:rPr>
          <w:sz w:val="20"/>
          <w:szCs w:val="20"/>
        </w:rPr>
        <w:t>&gt;();</w:t>
      </w:r>
      <w:proofErr w:type="gramEnd"/>
    </w:p>
    <w:p w14:paraId="7203C758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ICollection</w:t>
      </w:r>
      <w:proofErr w:type="spellEnd"/>
      <w:r w:rsidRPr="001C64E4">
        <w:rPr>
          <w:sz w:val="20"/>
          <w:szCs w:val="20"/>
        </w:rPr>
        <w:t>&lt;</w:t>
      </w:r>
      <w:proofErr w:type="spellStart"/>
      <w:r w:rsidRPr="001C64E4">
        <w:rPr>
          <w:sz w:val="20"/>
          <w:szCs w:val="20"/>
        </w:rPr>
        <w:t>LoyaltyTransaction</w:t>
      </w:r>
      <w:proofErr w:type="spellEnd"/>
      <w:r w:rsidRPr="001C64E4">
        <w:rPr>
          <w:sz w:val="20"/>
          <w:szCs w:val="20"/>
        </w:rPr>
        <w:t xml:space="preserve">&gt; </w:t>
      </w:r>
      <w:proofErr w:type="spellStart"/>
      <w:r w:rsidRPr="001C64E4">
        <w:rPr>
          <w:sz w:val="20"/>
          <w:szCs w:val="20"/>
        </w:rPr>
        <w:t>LoyaltyTransactions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new List&lt;</w:t>
      </w:r>
      <w:proofErr w:type="spellStart"/>
      <w:r w:rsidRPr="001C64E4">
        <w:rPr>
          <w:sz w:val="20"/>
          <w:szCs w:val="20"/>
        </w:rPr>
        <w:t>LoyaltyTransaction</w:t>
      </w:r>
      <w:proofErr w:type="spellEnd"/>
      <w:proofErr w:type="gramStart"/>
      <w:r w:rsidRPr="001C64E4">
        <w:rPr>
          <w:sz w:val="20"/>
          <w:szCs w:val="20"/>
        </w:rPr>
        <w:t>&gt;();</w:t>
      </w:r>
      <w:proofErr w:type="gramEnd"/>
    </w:p>
    <w:p w14:paraId="160367D8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ICollection</w:t>
      </w:r>
      <w:proofErr w:type="spellEnd"/>
      <w:r w:rsidRPr="001C64E4">
        <w:rPr>
          <w:sz w:val="20"/>
          <w:szCs w:val="20"/>
        </w:rPr>
        <w:t>&lt;</w:t>
      </w:r>
      <w:proofErr w:type="spellStart"/>
      <w:r w:rsidRPr="001C64E4">
        <w:rPr>
          <w:sz w:val="20"/>
          <w:szCs w:val="20"/>
        </w:rPr>
        <w:t>StaffEarning</w:t>
      </w:r>
      <w:proofErr w:type="spellEnd"/>
      <w:r w:rsidRPr="001C64E4">
        <w:rPr>
          <w:sz w:val="20"/>
          <w:szCs w:val="20"/>
        </w:rPr>
        <w:t xml:space="preserve">&gt; </w:t>
      </w:r>
      <w:proofErr w:type="spellStart"/>
      <w:r w:rsidRPr="001C64E4">
        <w:rPr>
          <w:sz w:val="20"/>
          <w:szCs w:val="20"/>
        </w:rPr>
        <w:t>StaffEarnings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new List&lt;</w:t>
      </w:r>
      <w:proofErr w:type="spellStart"/>
      <w:r w:rsidRPr="001C64E4">
        <w:rPr>
          <w:sz w:val="20"/>
          <w:szCs w:val="20"/>
        </w:rPr>
        <w:t>StaffEarning</w:t>
      </w:r>
      <w:proofErr w:type="spellEnd"/>
      <w:proofErr w:type="gramStart"/>
      <w:r w:rsidRPr="001C64E4">
        <w:rPr>
          <w:sz w:val="20"/>
          <w:szCs w:val="20"/>
        </w:rPr>
        <w:t>&gt;();</w:t>
      </w:r>
      <w:proofErr w:type="gramEnd"/>
    </w:p>
    <w:p w14:paraId="1BB37A1A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ICollection</w:t>
      </w:r>
      <w:proofErr w:type="spellEnd"/>
      <w:r w:rsidRPr="001C64E4">
        <w:rPr>
          <w:sz w:val="20"/>
          <w:szCs w:val="20"/>
        </w:rPr>
        <w:t xml:space="preserve">&lt;Shift&gt; </w:t>
      </w:r>
      <w:proofErr w:type="spellStart"/>
      <w:r w:rsidRPr="001C64E4">
        <w:rPr>
          <w:sz w:val="20"/>
          <w:szCs w:val="20"/>
        </w:rPr>
        <w:t>OpenedShifts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new List&lt;Shift</w:t>
      </w:r>
      <w:proofErr w:type="gramStart"/>
      <w:r w:rsidRPr="001C64E4">
        <w:rPr>
          <w:sz w:val="20"/>
          <w:szCs w:val="20"/>
        </w:rPr>
        <w:t>&gt;();</w:t>
      </w:r>
      <w:proofErr w:type="gramEnd"/>
    </w:p>
    <w:p w14:paraId="4F5FE680" w14:textId="77777777" w:rsidR="00D11FEE" w:rsidRPr="00EF3729" w:rsidRDefault="00000000">
      <w:pPr>
        <w:spacing w:line="240" w:lineRule="auto"/>
        <w:ind w:firstLine="0"/>
        <w:rPr>
          <w:sz w:val="20"/>
          <w:szCs w:val="20"/>
          <w:lang w:val="ru-RU"/>
        </w:rPr>
      </w:pPr>
      <w:r w:rsidRPr="001C64E4">
        <w:rPr>
          <w:sz w:val="20"/>
          <w:szCs w:val="20"/>
          <w:lang w:val="ru-RU"/>
        </w:rPr>
        <w:t>}</w:t>
      </w:r>
    </w:p>
    <w:p w14:paraId="2D1A990A" w14:textId="77777777" w:rsidR="009A72D4" w:rsidRPr="00980A6E" w:rsidRDefault="00000000" w:rsidP="004717B5">
      <w:pPr>
        <w:rPr>
          <w:lang w:val="ru-RU"/>
        </w:rPr>
      </w:pPr>
      <w:r>
        <w:rPr>
          <w:b/>
          <w:lang w:val="ru-RU"/>
        </w:rPr>
        <w:t xml:space="preserve">Листинг 7. </w:t>
      </w:r>
      <w:proofErr w:type="spellStart"/>
      <w:r>
        <w:rPr>
          <w:b/>
          <w:lang w:val="ru-RU"/>
        </w:rPr>
        <w:t>MenuCategory.cs</w:t>
      </w:r>
      <w:proofErr w:type="spellEnd"/>
      <w:r>
        <w:rPr>
          <w:b/>
          <w:lang w:val="ru-RU"/>
        </w:rPr>
        <w:t xml:space="preserve"> — модель категории меню</w:t>
      </w:r>
    </w:p>
    <w:p w14:paraId="706DD49E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namespace </w:t>
      </w:r>
      <w:proofErr w:type="spellStart"/>
      <w:r w:rsidRPr="001C64E4">
        <w:rPr>
          <w:sz w:val="20"/>
          <w:szCs w:val="20"/>
        </w:rPr>
        <w:t>CoffeeShop.</w:t>
      </w:r>
      <w:proofErr w:type="gramStart"/>
      <w:r w:rsidRPr="001C64E4">
        <w:rPr>
          <w:sz w:val="20"/>
          <w:szCs w:val="20"/>
        </w:rPr>
        <w:t>Models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4082B63F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71966AAC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public class </w:t>
      </w:r>
      <w:proofErr w:type="spellStart"/>
      <w:r w:rsidRPr="001C64E4">
        <w:rPr>
          <w:sz w:val="20"/>
          <w:szCs w:val="20"/>
        </w:rPr>
        <w:t>MenuCategory</w:t>
      </w:r>
      <w:proofErr w:type="spellEnd"/>
    </w:p>
    <w:p w14:paraId="328735E1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{</w:t>
      </w:r>
    </w:p>
    <w:p w14:paraId="082ADA13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int Id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6EFCBC81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string Name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spellStart"/>
      <w:proofErr w:type="gramStart"/>
      <w:r w:rsidRPr="001C64E4">
        <w:rPr>
          <w:sz w:val="20"/>
          <w:szCs w:val="20"/>
        </w:rPr>
        <w:t>string.Empty</w:t>
      </w:r>
      <w:proofErr w:type="spellEnd"/>
      <w:proofErr w:type="gramEnd"/>
      <w:r w:rsidRPr="001C64E4">
        <w:rPr>
          <w:sz w:val="20"/>
          <w:szCs w:val="20"/>
        </w:rPr>
        <w:t>;</w:t>
      </w:r>
    </w:p>
    <w:p w14:paraId="70D88424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int </w:t>
      </w:r>
      <w:proofErr w:type="spellStart"/>
      <w:r w:rsidRPr="001C64E4">
        <w:rPr>
          <w:sz w:val="20"/>
          <w:szCs w:val="20"/>
        </w:rPr>
        <w:t>SortOrder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3D524CD8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195AC660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ICollection</w:t>
      </w:r>
      <w:proofErr w:type="spellEnd"/>
      <w:r w:rsidRPr="001C64E4">
        <w:rPr>
          <w:sz w:val="20"/>
          <w:szCs w:val="20"/>
        </w:rPr>
        <w:t>&lt;</w:t>
      </w:r>
      <w:proofErr w:type="spellStart"/>
      <w:r w:rsidRPr="001C64E4">
        <w:rPr>
          <w:sz w:val="20"/>
          <w:szCs w:val="20"/>
        </w:rPr>
        <w:t>MenuItem</w:t>
      </w:r>
      <w:proofErr w:type="spellEnd"/>
      <w:r w:rsidRPr="001C64E4">
        <w:rPr>
          <w:sz w:val="20"/>
          <w:szCs w:val="20"/>
        </w:rPr>
        <w:t xml:space="preserve">&gt; </w:t>
      </w:r>
      <w:proofErr w:type="spellStart"/>
      <w:r w:rsidRPr="001C64E4">
        <w:rPr>
          <w:sz w:val="20"/>
          <w:szCs w:val="20"/>
        </w:rPr>
        <w:t>MenuItems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new List&lt;</w:t>
      </w:r>
      <w:proofErr w:type="spellStart"/>
      <w:r w:rsidRPr="001C64E4">
        <w:rPr>
          <w:sz w:val="20"/>
          <w:szCs w:val="20"/>
        </w:rPr>
        <w:t>MenuItem</w:t>
      </w:r>
      <w:proofErr w:type="spellEnd"/>
      <w:proofErr w:type="gramStart"/>
      <w:r w:rsidRPr="001C64E4">
        <w:rPr>
          <w:sz w:val="20"/>
          <w:szCs w:val="20"/>
        </w:rPr>
        <w:t>&gt;();</w:t>
      </w:r>
      <w:proofErr w:type="gramEnd"/>
    </w:p>
    <w:p w14:paraId="4A79046D" w14:textId="77777777" w:rsidR="00D11FEE" w:rsidRPr="00EF3729" w:rsidRDefault="00000000">
      <w:pPr>
        <w:spacing w:line="240" w:lineRule="auto"/>
        <w:ind w:firstLine="0"/>
        <w:rPr>
          <w:sz w:val="20"/>
          <w:szCs w:val="20"/>
          <w:lang w:val="ru-RU"/>
        </w:rPr>
      </w:pPr>
      <w:r w:rsidRPr="001C64E4">
        <w:rPr>
          <w:sz w:val="20"/>
          <w:szCs w:val="20"/>
          <w:lang w:val="ru-RU"/>
        </w:rPr>
        <w:t>}</w:t>
      </w:r>
    </w:p>
    <w:p w14:paraId="1FABA23D" w14:textId="77777777" w:rsidR="009A72D4" w:rsidRPr="00980A6E" w:rsidRDefault="00000000" w:rsidP="004717B5">
      <w:pPr>
        <w:rPr>
          <w:lang w:val="ru-RU"/>
        </w:rPr>
      </w:pPr>
      <w:r>
        <w:rPr>
          <w:b/>
          <w:lang w:val="ru-RU"/>
        </w:rPr>
        <w:t xml:space="preserve">Листинг 8. </w:t>
      </w:r>
      <w:proofErr w:type="spellStart"/>
      <w:r>
        <w:rPr>
          <w:b/>
          <w:lang w:val="ru-RU"/>
        </w:rPr>
        <w:t>MenuItem.cs</w:t>
      </w:r>
      <w:proofErr w:type="spellEnd"/>
      <w:r>
        <w:rPr>
          <w:b/>
          <w:lang w:val="ru-RU"/>
        </w:rPr>
        <w:t xml:space="preserve"> — модель позиции меню</w:t>
      </w:r>
    </w:p>
    <w:p w14:paraId="167BD36E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using </w:t>
      </w:r>
      <w:proofErr w:type="spellStart"/>
      <w:proofErr w:type="gramStart"/>
      <w:r w:rsidRPr="001C64E4">
        <w:rPr>
          <w:sz w:val="20"/>
          <w:szCs w:val="20"/>
        </w:rPr>
        <w:t>System.Windows.Media</w:t>
      </w:r>
      <w:proofErr w:type="spellEnd"/>
      <w:proofErr w:type="gramEnd"/>
      <w:r w:rsidRPr="001C64E4">
        <w:rPr>
          <w:sz w:val="20"/>
          <w:szCs w:val="20"/>
        </w:rPr>
        <w:t>;</w:t>
      </w:r>
    </w:p>
    <w:p w14:paraId="276AF190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4CC1E98B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namespace </w:t>
      </w:r>
      <w:proofErr w:type="spellStart"/>
      <w:r w:rsidRPr="001C64E4">
        <w:rPr>
          <w:sz w:val="20"/>
          <w:szCs w:val="20"/>
        </w:rPr>
        <w:t>CoffeeShop.</w:t>
      </w:r>
      <w:proofErr w:type="gramStart"/>
      <w:r w:rsidRPr="001C64E4">
        <w:rPr>
          <w:sz w:val="20"/>
          <w:szCs w:val="20"/>
        </w:rPr>
        <w:t>Models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4629573B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3B045531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public class </w:t>
      </w:r>
      <w:proofErr w:type="spellStart"/>
      <w:r w:rsidRPr="001C64E4">
        <w:rPr>
          <w:sz w:val="20"/>
          <w:szCs w:val="20"/>
        </w:rPr>
        <w:t>MenuItem</w:t>
      </w:r>
      <w:proofErr w:type="spellEnd"/>
    </w:p>
    <w:p w14:paraId="3044FBB7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{</w:t>
      </w:r>
    </w:p>
    <w:p w14:paraId="617956D2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int Id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0704B11A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int </w:t>
      </w:r>
      <w:proofErr w:type="spellStart"/>
      <w:r w:rsidRPr="001C64E4">
        <w:rPr>
          <w:sz w:val="20"/>
          <w:szCs w:val="20"/>
        </w:rPr>
        <w:t>CategoryId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5A0ADAC1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string Name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spellStart"/>
      <w:proofErr w:type="gramStart"/>
      <w:r w:rsidRPr="001C64E4">
        <w:rPr>
          <w:sz w:val="20"/>
          <w:szCs w:val="20"/>
        </w:rPr>
        <w:t>string.Empty</w:t>
      </w:r>
      <w:proofErr w:type="spellEnd"/>
      <w:proofErr w:type="gramEnd"/>
      <w:r w:rsidRPr="001C64E4">
        <w:rPr>
          <w:sz w:val="20"/>
          <w:szCs w:val="20"/>
        </w:rPr>
        <w:t>;</w:t>
      </w:r>
    </w:p>
    <w:p w14:paraId="6D7713AC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string? Description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0C3AAD77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decimal Price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421D6AFF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bool </w:t>
      </w:r>
      <w:proofErr w:type="spellStart"/>
      <w:r w:rsidRPr="001C64E4">
        <w:rPr>
          <w:sz w:val="20"/>
          <w:szCs w:val="20"/>
        </w:rPr>
        <w:t>IsAvailable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gramStart"/>
      <w:r w:rsidRPr="001C64E4">
        <w:rPr>
          <w:sz w:val="20"/>
          <w:szCs w:val="20"/>
        </w:rPr>
        <w:t>true;</w:t>
      </w:r>
      <w:proofErr w:type="gramEnd"/>
    </w:p>
    <w:p w14:paraId="7D9E9E63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string? </w:t>
      </w:r>
      <w:proofErr w:type="spellStart"/>
      <w:r w:rsidRPr="001C64E4">
        <w:rPr>
          <w:sz w:val="20"/>
          <w:szCs w:val="20"/>
        </w:rPr>
        <w:t>ImagePath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492F2F6E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DateTime</w:t>
      </w:r>
      <w:proofErr w:type="spellEnd"/>
      <w:r w:rsidRPr="001C64E4">
        <w:rPr>
          <w:sz w:val="20"/>
          <w:szCs w:val="20"/>
        </w:rPr>
        <w:t xml:space="preserve"> </w:t>
      </w:r>
      <w:proofErr w:type="spellStart"/>
      <w:r w:rsidRPr="001C64E4">
        <w:rPr>
          <w:sz w:val="20"/>
          <w:szCs w:val="20"/>
        </w:rPr>
        <w:t>CreatedAt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spellStart"/>
      <w:r w:rsidRPr="001C64E4">
        <w:rPr>
          <w:sz w:val="20"/>
          <w:szCs w:val="20"/>
        </w:rPr>
        <w:t>DateTime.</w:t>
      </w:r>
      <w:proofErr w:type="gramStart"/>
      <w:r w:rsidRPr="001C64E4">
        <w:rPr>
          <w:sz w:val="20"/>
          <w:szCs w:val="20"/>
        </w:rPr>
        <w:t>Now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323B655B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DateTime</w:t>
      </w:r>
      <w:proofErr w:type="spellEnd"/>
      <w:r w:rsidRPr="001C64E4">
        <w:rPr>
          <w:sz w:val="20"/>
          <w:szCs w:val="20"/>
        </w:rPr>
        <w:t xml:space="preserve"> </w:t>
      </w:r>
      <w:proofErr w:type="spellStart"/>
      <w:r w:rsidRPr="001C64E4">
        <w:rPr>
          <w:sz w:val="20"/>
          <w:szCs w:val="20"/>
        </w:rPr>
        <w:t>UpdatedAt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spellStart"/>
      <w:r w:rsidRPr="001C64E4">
        <w:rPr>
          <w:sz w:val="20"/>
          <w:szCs w:val="20"/>
        </w:rPr>
        <w:t>DateTime.</w:t>
      </w:r>
      <w:proofErr w:type="gramStart"/>
      <w:r w:rsidRPr="001C64E4">
        <w:rPr>
          <w:sz w:val="20"/>
          <w:szCs w:val="20"/>
        </w:rPr>
        <w:t>Now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2BAC1818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042527DD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MenuCategory</w:t>
      </w:r>
      <w:proofErr w:type="spellEnd"/>
      <w:r w:rsidRPr="001C64E4">
        <w:rPr>
          <w:sz w:val="20"/>
          <w:szCs w:val="20"/>
        </w:rPr>
        <w:t xml:space="preserve"> Category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gramStart"/>
      <w:r w:rsidRPr="001C64E4">
        <w:rPr>
          <w:sz w:val="20"/>
          <w:szCs w:val="20"/>
        </w:rPr>
        <w:t>null!;</w:t>
      </w:r>
      <w:proofErr w:type="gramEnd"/>
    </w:p>
    <w:p w14:paraId="20770647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ICollection</w:t>
      </w:r>
      <w:proofErr w:type="spellEnd"/>
      <w:r w:rsidRPr="001C64E4">
        <w:rPr>
          <w:sz w:val="20"/>
          <w:szCs w:val="20"/>
        </w:rPr>
        <w:t>&lt;</w:t>
      </w:r>
      <w:proofErr w:type="spellStart"/>
      <w:r w:rsidRPr="001C64E4">
        <w:rPr>
          <w:sz w:val="20"/>
          <w:szCs w:val="20"/>
        </w:rPr>
        <w:t>OrderItem</w:t>
      </w:r>
      <w:proofErr w:type="spellEnd"/>
      <w:r w:rsidRPr="001C64E4">
        <w:rPr>
          <w:sz w:val="20"/>
          <w:szCs w:val="20"/>
        </w:rPr>
        <w:t xml:space="preserve">&gt; </w:t>
      </w:r>
      <w:proofErr w:type="spellStart"/>
      <w:r w:rsidRPr="001C64E4">
        <w:rPr>
          <w:sz w:val="20"/>
          <w:szCs w:val="20"/>
        </w:rPr>
        <w:t>OrderItems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new List&lt;</w:t>
      </w:r>
      <w:proofErr w:type="spellStart"/>
      <w:r w:rsidRPr="001C64E4">
        <w:rPr>
          <w:sz w:val="20"/>
          <w:szCs w:val="20"/>
        </w:rPr>
        <w:t>OrderItem</w:t>
      </w:r>
      <w:proofErr w:type="spellEnd"/>
      <w:proofErr w:type="gramStart"/>
      <w:r w:rsidRPr="001C64E4">
        <w:rPr>
          <w:sz w:val="20"/>
          <w:szCs w:val="20"/>
        </w:rPr>
        <w:t>&gt;();</w:t>
      </w:r>
      <w:proofErr w:type="gramEnd"/>
    </w:p>
    <w:p w14:paraId="1138A617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45488118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string </w:t>
      </w:r>
      <w:proofErr w:type="spellStart"/>
      <w:r w:rsidRPr="001C64E4">
        <w:rPr>
          <w:sz w:val="20"/>
          <w:szCs w:val="20"/>
        </w:rPr>
        <w:t>StatusText</w:t>
      </w:r>
      <w:proofErr w:type="spellEnd"/>
      <w:r w:rsidRPr="001C64E4">
        <w:rPr>
          <w:sz w:val="20"/>
          <w:szCs w:val="20"/>
        </w:rPr>
        <w:t xml:space="preserve"> =&gt; </w:t>
      </w:r>
      <w:proofErr w:type="spellStart"/>
      <w:proofErr w:type="gramStart"/>
      <w:r w:rsidRPr="001C64E4">
        <w:rPr>
          <w:sz w:val="20"/>
          <w:szCs w:val="20"/>
        </w:rPr>
        <w:t>IsAvailable</w:t>
      </w:r>
      <w:proofErr w:type="spellEnd"/>
      <w:r w:rsidRPr="001C64E4">
        <w:rPr>
          <w:sz w:val="20"/>
          <w:szCs w:val="20"/>
        </w:rPr>
        <w:t xml:space="preserve"> ?</w:t>
      </w:r>
      <w:proofErr w:type="gramEnd"/>
      <w:r w:rsidRPr="001C64E4">
        <w:rPr>
          <w:sz w:val="20"/>
          <w:szCs w:val="20"/>
        </w:rPr>
        <w:t xml:space="preserve"> "</w:t>
      </w:r>
      <w:r w:rsidRPr="001C64E4">
        <w:rPr>
          <w:sz w:val="20"/>
          <w:szCs w:val="20"/>
          <w:lang w:val="ru-RU"/>
        </w:rPr>
        <w:t>Доступен</w:t>
      </w:r>
      <w:proofErr w:type="gramStart"/>
      <w:r w:rsidRPr="001C64E4">
        <w:rPr>
          <w:sz w:val="20"/>
          <w:szCs w:val="20"/>
        </w:rPr>
        <w:t>" :</w:t>
      </w:r>
      <w:proofErr w:type="gramEnd"/>
      <w:r w:rsidRPr="001C64E4">
        <w:rPr>
          <w:sz w:val="20"/>
          <w:szCs w:val="20"/>
        </w:rPr>
        <w:t xml:space="preserve"> "</w:t>
      </w:r>
      <w:r w:rsidRPr="001C64E4">
        <w:rPr>
          <w:sz w:val="20"/>
          <w:szCs w:val="20"/>
          <w:lang w:val="ru-RU"/>
        </w:rPr>
        <w:t>Недоступен</w:t>
      </w:r>
      <w:proofErr w:type="gramStart"/>
      <w:r w:rsidRPr="001C64E4">
        <w:rPr>
          <w:sz w:val="20"/>
          <w:szCs w:val="20"/>
        </w:rPr>
        <w:t>";</w:t>
      </w:r>
      <w:proofErr w:type="gramEnd"/>
    </w:p>
    <w:p w14:paraId="098D4D2A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Brush </w:t>
      </w:r>
      <w:proofErr w:type="spellStart"/>
      <w:r w:rsidRPr="001C64E4">
        <w:rPr>
          <w:sz w:val="20"/>
          <w:szCs w:val="20"/>
        </w:rPr>
        <w:t>StatusBg</w:t>
      </w:r>
      <w:proofErr w:type="spellEnd"/>
      <w:r w:rsidRPr="001C64E4">
        <w:rPr>
          <w:sz w:val="20"/>
          <w:szCs w:val="20"/>
        </w:rPr>
        <w:t xml:space="preserve"> =&gt; new </w:t>
      </w:r>
      <w:proofErr w:type="spellStart"/>
      <w:proofErr w:type="gramStart"/>
      <w:r w:rsidRPr="001C64E4">
        <w:rPr>
          <w:sz w:val="20"/>
          <w:szCs w:val="20"/>
        </w:rPr>
        <w:t>SolidColorBrush</w:t>
      </w:r>
      <w:proofErr w:type="spellEnd"/>
      <w:r w:rsidRPr="001C64E4">
        <w:rPr>
          <w:sz w:val="20"/>
          <w:szCs w:val="20"/>
        </w:rPr>
        <w:t>(</w:t>
      </w:r>
      <w:proofErr w:type="gramEnd"/>
    </w:p>
    <w:p w14:paraId="0CD5F6C3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(Color)</w:t>
      </w:r>
      <w:proofErr w:type="spellStart"/>
      <w:r w:rsidRPr="001C64E4">
        <w:rPr>
          <w:sz w:val="20"/>
          <w:szCs w:val="20"/>
        </w:rPr>
        <w:t>ColorConverter.ConvertFromString</w:t>
      </w:r>
      <w:proofErr w:type="spellEnd"/>
      <w:r w:rsidRPr="001C64E4">
        <w:rPr>
          <w:sz w:val="20"/>
          <w:szCs w:val="20"/>
        </w:rPr>
        <w:t>(</w:t>
      </w:r>
      <w:proofErr w:type="spellStart"/>
      <w:proofErr w:type="gramStart"/>
      <w:r w:rsidRPr="001C64E4">
        <w:rPr>
          <w:sz w:val="20"/>
          <w:szCs w:val="20"/>
        </w:rPr>
        <w:t>IsAvailable</w:t>
      </w:r>
      <w:proofErr w:type="spellEnd"/>
      <w:r w:rsidRPr="001C64E4">
        <w:rPr>
          <w:sz w:val="20"/>
          <w:szCs w:val="20"/>
        </w:rPr>
        <w:t xml:space="preserve"> ?</w:t>
      </w:r>
      <w:proofErr w:type="gramEnd"/>
      <w:r w:rsidRPr="001C64E4">
        <w:rPr>
          <w:sz w:val="20"/>
          <w:szCs w:val="20"/>
        </w:rPr>
        <w:t xml:space="preserve"> "#D1FAE5</w:t>
      </w:r>
      <w:proofErr w:type="gramStart"/>
      <w:r w:rsidRPr="001C64E4">
        <w:rPr>
          <w:sz w:val="20"/>
          <w:szCs w:val="20"/>
        </w:rPr>
        <w:t>" :</w:t>
      </w:r>
      <w:proofErr w:type="gramEnd"/>
      <w:r w:rsidRPr="001C64E4">
        <w:rPr>
          <w:sz w:val="20"/>
          <w:szCs w:val="20"/>
        </w:rPr>
        <w:t xml:space="preserve"> "#FEE2E2")</w:t>
      </w:r>
      <w:proofErr w:type="gramStart"/>
      <w:r w:rsidRPr="001C64E4">
        <w:rPr>
          <w:sz w:val="20"/>
          <w:szCs w:val="20"/>
        </w:rPr>
        <w:t>);</w:t>
      </w:r>
      <w:proofErr w:type="gramEnd"/>
    </w:p>
    <w:p w14:paraId="07685AA7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Brush </w:t>
      </w:r>
      <w:proofErr w:type="spellStart"/>
      <w:r w:rsidRPr="001C64E4">
        <w:rPr>
          <w:sz w:val="20"/>
          <w:szCs w:val="20"/>
        </w:rPr>
        <w:t>StatusFg</w:t>
      </w:r>
      <w:proofErr w:type="spellEnd"/>
      <w:r w:rsidRPr="001C64E4">
        <w:rPr>
          <w:sz w:val="20"/>
          <w:szCs w:val="20"/>
        </w:rPr>
        <w:t xml:space="preserve"> =&gt; new </w:t>
      </w:r>
      <w:proofErr w:type="spellStart"/>
      <w:proofErr w:type="gramStart"/>
      <w:r w:rsidRPr="001C64E4">
        <w:rPr>
          <w:sz w:val="20"/>
          <w:szCs w:val="20"/>
        </w:rPr>
        <w:t>SolidColorBrush</w:t>
      </w:r>
      <w:proofErr w:type="spellEnd"/>
      <w:r w:rsidRPr="001C64E4">
        <w:rPr>
          <w:sz w:val="20"/>
          <w:szCs w:val="20"/>
        </w:rPr>
        <w:t>(</w:t>
      </w:r>
      <w:proofErr w:type="gramEnd"/>
    </w:p>
    <w:p w14:paraId="496A7AE8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(Color)</w:t>
      </w:r>
      <w:proofErr w:type="spellStart"/>
      <w:r w:rsidRPr="001C64E4">
        <w:rPr>
          <w:sz w:val="20"/>
          <w:szCs w:val="20"/>
        </w:rPr>
        <w:t>ColorConverter.ConvertFromString</w:t>
      </w:r>
      <w:proofErr w:type="spellEnd"/>
      <w:r w:rsidRPr="001C64E4">
        <w:rPr>
          <w:sz w:val="20"/>
          <w:szCs w:val="20"/>
        </w:rPr>
        <w:t>(</w:t>
      </w:r>
      <w:proofErr w:type="spellStart"/>
      <w:proofErr w:type="gramStart"/>
      <w:r w:rsidRPr="001C64E4">
        <w:rPr>
          <w:sz w:val="20"/>
          <w:szCs w:val="20"/>
        </w:rPr>
        <w:t>IsAvailable</w:t>
      </w:r>
      <w:proofErr w:type="spellEnd"/>
      <w:r w:rsidRPr="001C64E4">
        <w:rPr>
          <w:sz w:val="20"/>
          <w:szCs w:val="20"/>
        </w:rPr>
        <w:t xml:space="preserve"> ?</w:t>
      </w:r>
      <w:proofErr w:type="gramEnd"/>
      <w:r w:rsidRPr="001C64E4">
        <w:rPr>
          <w:sz w:val="20"/>
          <w:szCs w:val="20"/>
        </w:rPr>
        <w:t xml:space="preserve"> "#065F46</w:t>
      </w:r>
      <w:proofErr w:type="gramStart"/>
      <w:r w:rsidRPr="001C64E4">
        <w:rPr>
          <w:sz w:val="20"/>
          <w:szCs w:val="20"/>
        </w:rPr>
        <w:t>" :</w:t>
      </w:r>
      <w:proofErr w:type="gramEnd"/>
      <w:r w:rsidRPr="001C64E4">
        <w:rPr>
          <w:sz w:val="20"/>
          <w:szCs w:val="20"/>
        </w:rPr>
        <w:t xml:space="preserve"> "#DC2626")</w:t>
      </w:r>
      <w:proofErr w:type="gramStart"/>
      <w:r w:rsidRPr="001C64E4">
        <w:rPr>
          <w:sz w:val="20"/>
          <w:szCs w:val="20"/>
        </w:rPr>
        <w:t>);</w:t>
      </w:r>
      <w:proofErr w:type="gramEnd"/>
    </w:p>
    <w:p w14:paraId="14F9DFA4" w14:textId="77777777" w:rsidR="00D11FEE" w:rsidRPr="009A7D93" w:rsidRDefault="00000000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}</w:t>
      </w:r>
    </w:p>
    <w:p w14:paraId="51054362" w14:textId="77777777" w:rsidR="009A72D4" w:rsidRPr="00A23CD0" w:rsidRDefault="00000000" w:rsidP="004717B5">
      <w:r>
        <w:rPr>
          <w:b/>
          <w:lang w:val="ru-RU"/>
        </w:rPr>
        <w:t>Листинг</w:t>
      </w:r>
      <w:r w:rsidRPr="00A23CD0">
        <w:rPr>
          <w:b/>
        </w:rPr>
        <w:t xml:space="preserve"> 9. </w:t>
      </w:r>
      <w:proofErr w:type="spellStart"/>
      <w:r w:rsidRPr="00A23CD0">
        <w:rPr>
          <w:b/>
        </w:rPr>
        <w:t>Order.cs</w:t>
      </w:r>
      <w:proofErr w:type="spellEnd"/>
      <w:r w:rsidRPr="00A23CD0">
        <w:rPr>
          <w:b/>
        </w:rPr>
        <w:t xml:space="preserve"> — </w:t>
      </w:r>
      <w:r>
        <w:rPr>
          <w:b/>
          <w:lang w:val="ru-RU"/>
        </w:rPr>
        <w:t>модель</w:t>
      </w:r>
      <w:r w:rsidRPr="00A23CD0">
        <w:rPr>
          <w:b/>
        </w:rPr>
        <w:t xml:space="preserve"> </w:t>
      </w:r>
      <w:r>
        <w:rPr>
          <w:b/>
          <w:lang w:val="ru-RU"/>
        </w:rPr>
        <w:t>заказа</w:t>
      </w:r>
    </w:p>
    <w:p w14:paraId="51F6F844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namespace </w:t>
      </w:r>
      <w:proofErr w:type="spellStart"/>
      <w:r w:rsidRPr="001C64E4">
        <w:rPr>
          <w:sz w:val="20"/>
          <w:szCs w:val="20"/>
        </w:rPr>
        <w:t>CoffeeShop.</w:t>
      </w:r>
      <w:proofErr w:type="gramStart"/>
      <w:r w:rsidRPr="001C64E4">
        <w:rPr>
          <w:sz w:val="20"/>
          <w:szCs w:val="20"/>
        </w:rPr>
        <w:t>Models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0A9F379A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1924BBD4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public class Order</w:t>
      </w:r>
    </w:p>
    <w:p w14:paraId="3146864A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{</w:t>
      </w:r>
    </w:p>
    <w:p w14:paraId="799A894A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int Id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3891D5DE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int </w:t>
      </w:r>
      <w:proofErr w:type="spellStart"/>
      <w:r w:rsidRPr="001C64E4">
        <w:rPr>
          <w:sz w:val="20"/>
          <w:szCs w:val="20"/>
        </w:rPr>
        <w:t>ClientId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4DC67466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int? </w:t>
      </w:r>
      <w:proofErr w:type="spellStart"/>
      <w:r w:rsidRPr="001C64E4">
        <w:rPr>
          <w:sz w:val="20"/>
          <w:szCs w:val="20"/>
        </w:rPr>
        <w:t>BaristaId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516C4339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int? </w:t>
      </w:r>
      <w:proofErr w:type="spellStart"/>
      <w:r w:rsidRPr="001C64E4">
        <w:rPr>
          <w:sz w:val="20"/>
          <w:szCs w:val="20"/>
        </w:rPr>
        <w:t>ShiftId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415BB733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string Status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"pending</w:t>
      </w:r>
      <w:proofErr w:type="gramStart"/>
      <w:r w:rsidRPr="001C64E4">
        <w:rPr>
          <w:sz w:val="20"/>
          <w:szCs w:val="20"/>
        </w:rPr>
        <w:t>";</w:t>
      </w:r>
      <w:proofErr w:type="gramEnd"/>
    </w:p>
    <w:p w14:paraId="76900307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decimal </w:t>
      </w:r>
      <w:proofErr w:type="spellStart"/>
      <w:r w:rsidRPr="001C64E4">
        <w:rPr>
          <w:sz w:val="20"/>
          <w:szCs w:val="20"/>
        </w:rPr>
        <w:t>TotalAmount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0DD12C24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decimal </w:t>
      </w:r>
      <w:proofErr w:type="spellStart"/>
      <w:r w:rsidRPr="001C64E4">
        <w:rPr>
          <w:sz w:val="20"/>
          <w:szCs w:val="20"/>
        </w:rPr>
        <w:t>BonusUsed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2C9719A7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decimal </w:t>
      </w:r>
      <w:proofErr w:type="spellStart"/>
      <w:r w:rsidRPr="001C64E4">
        <w:rPr>
          <w:sz w:val="20"/>
          <w:szCs w:val="20"/>
        </w:rPr>
        <w:t>FinalAmount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3BBFD477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DateTime</w:t>
      </w:r>
      <w:proofErr w:type="spellEnd"/>
      <w:r w:rsidRPr="001C64E4">
        <w:rPr>
          <w:sz w:val="20"/>
          <w:szCs w:val="20"/>
        </w:rPr>
        <w:t xml:space="preserve"> </w:t>
      </w:r>
      <w:proofErr w:type="spellStart"/>
      <w:r w:rsidRPr="001C64E4">
        <w:rPr>
          <w:sz w:val="20"/>
          <w:szCs w:val="20"/>
        </w:rPr>
        <w:t>CreatedAt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spellStart"/>
      <w:r w:rsidRPr="001C64E4">
        <w:rPr>
          <w:sz w:val="20"/>
          <w:szCs w:val="20"/>
        </w:rPr>
        <w:t>DateTime.</w:t>
      </w:r>
      <w:proofErr w:type="gramStart"/>
      <w:r w:rsidRPr="001C64E4">
        <w:rPr>
          <w:sz w:val="20"/>
          <w:szCs w:val="20"/>
        </w:rPr>
        <w:t>Now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4946A6EE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DateTime</w:t>
      </w:r>
      <w:proofErr w:type="spellEnd"/>
      <w:r w:rsidRPr="001C64E4">
        <w:rPr>
          <w:sz w:val="20"/>
          <w:szCs w:val="20"/>
        </w:rPr>
        <w:t xml:space="preserve"> </w:t>
      </w:r>
      <w:proofErr w:type="spellStart"/>
      <w:r w:rsidRPr="001C64E4">
        <w:rPr>
          <w:sz w:val="20"/>
          <w:szCs w:val="20"/>
        </w:rPr>
        <w:t>UpdatedAt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spellStart"/>
      <w:r w:rsidRPr="001C64E4">
        <w:rPr>
          <w:sz w:val="20"/>
          <w:szCs w:val="20"/>
        </w:rPr>
        <w:t>DateTime.</w:t>
      </w:r>
      <w:proofErr w:type="gramStart"/>
      <w:r w:rsidRPr="001C64E4">
        <w:rPr>
          <w:sz w:val="20"/>
          <w:szCs w:val="20"/>
        </w:rPr>
        <w:t>Now</w:t>
      </w:r>
      <w:proofErr w:type="spellEnd"/>
      <w:r w:rsidRPr="001C64E4">
        <w:rPr>
          <w:sz w:val="20"/>
          <w:szCs w:val="20"/>
        </w:rPr>
        <w:t>;</w:t>
      </w:r>
      <w:proofErr w:type="gramEnd"/>
    </w:p>
    <w:p w14:paraId="367EE02A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3C6A6DB8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User Client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</w:t>
      </w:r>
      <w:proofErr w:type="gramStart"/>
      <w:r w:rsidRPr="001C64E4">
        <w:rPr>
          <w:sz w:val="20"/>
          <w:szCs w:val="20"/>
        </w:rPr>
        <w:t>null!;</w:t>
      </w:r>
      <w:proofErr w:type="gramEnd"/>
    </w:p>
    <w:p w14:paraId="5A000A1A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lastRenderedPageBreak/>
        <w:t xml:space="preserve">    public User? Barista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4E90749E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Shift? Shift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</w:p>
    <w:p w14:paraId="16D69DD4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ICollection</w:t>
      </w:r>
      <w:proofErr w:type="spellEnd"/>
      <w:r w:rsidRPr="001C64E4">
        <w:rPr>
          <w:sz w:val="20"/>
          <w:szCs w:val="20"/>
        </w:rPr>
        <w:t>&lt;</w:t>
      </w:r>
      <w:proofErr w:type="spellStart"/>
      <w:r w:rsidRPr="001C64E4">
        <w:rPr>
          <w:sz w:val="20"/>
          <w:szCs w:val="20"/>
        </w:rPr>
        <w:t>OrderItem</w:t>
      </w:r>
      <w:proofErr w:type="spellEnd"/>
      <w:r w:rsidRPr="001C64E4">
        <w:rPr>
          <w:sz w:val="20"/>
          <w:szCs w:val="20"/>
        </w:rPr>
        <w:t xml:space="preserve">&gt; </w:t>
      </w:r>
      <w:proofErr w:type="spellStart"/>
      <w:r w:rsidRPr="001C64E4">
        <w:rPr>
          <w:sz w:val="20"/>
          <w:szCs w:val="20"/>
        </w:rPr>
        <w:t>OrderItems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new List&lt;</w:t>
      </w:r>
      <w:proofErr w:type="spellStart"/>
      <w:r w:rsidRPr="001C64E4">
        <w:rPr>
          <w:sz w:val="20"/>
          <w:szCs w:val="20"/>
        </w:rPr>
        <w:t>OrderItem</w:t>
      </w:r>
      <w:proofErr w:type="spellEnd"/>
      <w:proofErr w:type="gramStart"/>
      <w:r w:rsidRPr="001C64E4">
        <w:rPr>
          <w:sz w:val="20"/>
          <w:szCs w:val="20"/>
        </w:rPr>
        <w:t>&gt;();</w:t>
      </w:r>
      <w:proofErr w:type="gramEnd"/>
    </w:p>
    <w:p w14:paraId="42718BFB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</w:t>
      </w:r>
      <w:proofErr w:type="spellStart"/>
      <w:r w:rsidRPr="001C64E4">
        <w:rPr>
          <w:sz w:val="20"/>
          <w:szCs w:val="20"/>
        </w:rPr>
        <w:t>ICollection</w:t>
      </w:r>
      <w:proofErr w:type="spellEnd"/>
      <w:r w:rsidRPr="001C64E4">
        <w:rPr>
          <w:sz w:val="20"/>
          <w:szCs w:val="20"/>
        </w:rPr>
        <w:t>&lt;</w:t>
      </w:r>
      <w:proofErr w:type="spellStart"/>
      <w:r w:rsidRPr="001C64E4">
        <w:rPr>
          <w:sz w:val="20"/>
          <w:szCs w:val="20"/>
        </w:rPr>
        <w:t>LoyaltyTransaction</w:t>
      </w:r>
      <w:proofErr w:type="spellEnd"/>
      <w:r w:rsidRPr="001C64E4">
        <w:rPr>
          <w:sz w:val="20"/>
          <w:szCs w:val="20"/>
        </w:rPr>
        <w:t xml:space="preserve">&gt; </w:t>
      </w:r>
      <w:proofErr w:type="spellStart"/>
      <w:r w:rsidRPr="001C64E4">
        <w:rPr>
          <w:sz w:val="20"/>
          <w:szCs w:val="20"/>
        </w:rPr>
        <w:t>LoyaltyTransactions</w:t>
      </w:r>
      <w:proofErr w:type="spell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{ get</w:t>
      </w:r>
      <w:proofErr w:type="gramEnd"/>
      <w:r w:rsidRPr="001C64E4">
        <w:rPr>
          <w:sz w:val="20"/>
          <w:szCs w:val="20"/>
        </w:rPr>
        <w:t>; set</w:t>
      </w:r>
      <w:proofErr w:type="gramStart"/>
      <w:r w:rsidRPr="001C64E4">
        <w:rPr>
          <w:sz w:val="20"/>
          <w:szCs w:val="20"/>
        </w:rPr>
        <w:t>; }</w:t>
      </w:r>
      <w:proofErr w:type="gramEnd"/>
      <w:r w:rsidRPr="001C64E4">
        <w:rPr>
          <w:sz w:val="20"/>
          <w:szCs w:val="20"/>
        </w:rPr>
        <w:t xml:space="preserve"> = new List&lt;</w:t>
      </w:r>
      <w:proofErr w:type="spellStart"/>
      <w:r w:rsidRPr="001C64E4">
        <w:rPr>
          <w:sz w:val="20"/>
          <w:szCs w:val="20"/>
        </w:rPr>
        <w:t>LoyaltyTransaction</w:t>
      </w:r>
      <w:proofErr w:type="spellEnd"/>
      <w:proofErr w:type="gramStart"/>
      <w:r w:rsidRPr="001C64E4">
        <w:rPr>
          <w:sz w:val="20"/>
          <w:szCs w:val="20"/>
        </w:rPr>
        <w:t>&gt;();</w:t>
      </w:r>
      <w:proofErr w:type="gramEnd"/>
    </w:p>
    <w:p w14:paraId="1913FE58" w14:textId="77777777" w:rsidR="009A72D4" w:rsidRPr="001C64E4" w:rsidRDefault="009A72D4" w:rsidP="001C64E4">
      <w:pPr>
        <w:spacing w:line="240" w:lineRule="auto"/>
        <w:ind w:firstLine="0"/>
        <w:rPr>
          <w:sz w:val="20"/>
          <w:szCs w:val="20"/>
        </w:rPr>
      </w:pPr>
    </w:p>
    <w:p w14:paraId="2F11277F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public string </w:t>
      </w:r>
      <w:proofErr w:type="spellStart"/>
      <w:r w:rsidRPr="001C64E4">
        <w:rPr>
          <w:sz w:val="20"/>
          <w:szCs w:val="20"/>
        </w:rPr>
        <w:t>ItemsSummary</w:t>
      </w:r>
      <w:proofErr w:type="spellEnd"/>
      <w:r w:rsidRPr="001C64E4">
        <w:rPr>
          <w:sz w:val="20"/>
          <w:szCs w:val="20"/>
        </w:rPr>
        <w:t xml:space="preserve"> =&gt; </w:t>
      </w:r>
      <w:proofErr w:type="spellStart"/>
      <w:r w:rsidRPr="001C64E4">
        <w:rPr>
          <w:sz w:val="20"/>
          <w:szCs w:val="20"/>
        </w:rPr>
        <w:t>OrderItems.Any</w:t>
      </w:r>
      <w:proofErr w:type="spellEnd"/>
      <w:r w:rsidRPr="001C64E4">
        <w:rPr>
          <w:sz w:val="20"/>
          <w:szCs w:val="20"/>
        </w:rPr>
        <w:t>()</w:t>
      </w:r>
    </w:p>
    <w:p w14:paraId="40250F73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? </w:t>
      </w:r>
      <w:proofErr w:type="spellStart"/>
      <w:proofErr w:type="gramStart"/>
      <w:r w:rsidRPr="001C64E4">
        <w:rPr>
          <w:sz w:val="20"/>
          <w:szCs w:val="20"/>
        </w:rPr>
        <w:t>string.Join</w:t>
      </w:r>
      <w:proofErr w:type="spellEnd"/>
      <w:proofErr w:type="gramEnd"/>
      <w:r w:rsidRPr="001C64E4">
        <w:rPr>
          <w:sz w:val="20"/>
          <w:szCs w:val="20"/>
        </w:rPr>
        <w:t xml:space="preserve">(", ", </w:t>
      </w:r>
      <w:proofErr w:type="spellStart"/>
      <w:r w:rsidRPr="001C64E4">
        <w:rPr>
          <w:sz w:val="20"/>
          <w:szCs w:val="20"/>
        </w:rPr>
        <w:t>OrderItems.Select</w:t>
      </w:r>
      <w:proofErr w:type="spellEnd"/>
      <w:r w:rsidRPr="001C64E4">
        <w:rPr>
          <w:sz w:val="20"/>
          <w:szCs w:val="20"/>
        </w:rPr>
        <w:t>(oi =&gt;</w:t>
      </w:r>
    </w:p>
    <w:p w14:paraId="68CE8039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    </w:t>
      </w:r>
      <w:proofErr w:type="spellStart"/>
      <w:proofErr w:type="gramStart"/>
      <w:r w:rsidRPr="001C64E4">
        <w:rPr>
          <w:sz w:val="20"/>
          <w:szCs w:val="20"/>
        </w:rPr>
        <w:t>oi.Quantity</w:t>
      </w:r>
      <w:proofErr w:type="spellEnd"/>
      <w:proofErr w:type="gramEnd"/>
      <w:r w:rsidRPr="001C64E4">
        <w:rPr>
          <w:sz w:val="20"/>
          <w:szCs w:val="20"/>
        </w:rPr>
        <w:t xml:space="preserve"> &gt; </w:t>
      </w:r>
      <w:proofErr w:type="gramStart"/>
      <w:r w:rsidRPr="001C64E4">
        <w:rPr>
          <w:sz w:val="20"/>
          <w:szCs w:val="20"/>
        </w:rPr>
        <w:t>1 ?</w:t>
      </w:r>
      <w:proofErr w:type="gram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$"{oi.</w:t>
      </w:r>
      <w:proofErr w:type="spellStart"/>
      <w:r w:rsidRPr="001C64E4">
        <w:rPr>
          <w:sz w:val="20"/>
          <w:szCs w:val="20"/>
        </w:rPr>
        <w:t>MenuItem</w:t>
      </w:r>
      <w:proofErr w:type="spellEnd"/>
      <w:r w:rsidRPr="001C64E4">
        <w:rPr>
          <w:sz w:val="20"/>
          <w:szCs w:val="20"/>
        </w:rPr>
        <w:t>?.</w:t>
      </w:r>
      <w:proofErr w:type="gramEnd"/>
      <w:r w:rsidRPr="001C64E4">
        <w:rPr>
          <w:sz w:val="20"/>
          <w:szCs w:val="20"/>
        </w:rPr>
        <w:t>Name} × {</w:t>
      </w:r>
      <w:proofErr w:type="spellStart"/>
      <w:proofErr w:type="gramStart"/>
      <w:r w:rsidRPr="001C64E4">
        <w:rPr>
          <w:sz w:val="20"/>
          <w:szCs w:val="20"/>
        </w:rPr>
        <w:t>oi.Quantity</w:t>
      </w:r>
      <w:proofErr w:type="spellEnd"/>
      <w:proofErr w:type="gramEnd"/>
      <w:r w:rsidRPr="001C64E4">
        <w:rPr>
          <w:sz w:val="20"/>
          <w:szCs w:val="20"/>
        </w:rPr>
        <w:t>}</w:t>
      </w:r>
      <w:proofErr w:type="gramStart"/>
      <w:r w:rsidRPr="001C64E4">
        <w:rPr>
          <w:sz w:val="20"/>
          <w:szCs w:val="20"/>
        </w:rPr>
        <w:t>" :</w:t>
      </w:r>
      <w:proofErr w:type="gramEnd"/>
      <w:r w:rsidRPr="001C64E4">
        <w:rPr>
          <w:sz w:val="20"/>
          <w:szCs w:val="20"/>
        </w:rPr>
        <w:t xml:space="preserve"> </w:t>
      </w:r>
      <w:proofErr w:type="gramStart"/>
      <w:r w:rsidRPr="001C64E4">
        <w:rPr>
          <w:sz w:val="20"/>
          <w:szCs w:val="20"/>
        </w:rPr>
        <w:t>oi.</w:t>
      </w:r>
      <w:proofErr w:type="spellStart"/>
      <w:r w:rsidRPr="001C64E4">
        <w:rPr>
          <w:sz w:val="20"/>
          <w:szCs w:val="20"/>
        </w:rPr>
        <w:t>MenuItem</w:t>
      </w:r>
      <w:proofErr w:type="spellEnd"/>
      <w:r w:rsidRPr="001C64E4">
        <w:rPr>
          <w:sz w:val="20"/>
          <w:szCs w:val="20"/>
        </w:rPr>
        <w:t>?.Name ??</w:t>
      </w:r>
      <w:proofErr w:type="gramEnd"/>
      <w:r w:rsidRPr="001C64E4">
        <w:rPr>
          <w:sz w:val="20"/>
          <w:szCs w:val="20"/>
        </w:rPr>
        <w:t xml:space="preserve"> "?"))</w:t>
      </w:r>
    </w:p>
    <w:p w14:paraId="5519F58E" w14:textId="77777777" w:rsidR="009A72D4" w:rsidRPr="001C64E4" w:rsidRDefault="00000000" w:rsidP="001C64E4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 xml:space="preserve">        : "</w:t>
      </w:r>
      <w:proofErr w:type="gramStart"/>
      <w:r w:rsidRPr="001C64E4">
        <w:rPr>
          <w:sz w:val="20"/>
          <w:szCs w:val="20"/>
        </w:rPr>
        <w:t>";</w:t>
      </w:r>
      <w:proofErr w:type="gramEnd"/>
    </w:p>
    <w:p w14:paraId="5FEE232C" w14:textId="77777777" w:rsidR="009A72D4" w:rsidRPr="009A7D93" w:rsidRDefault="00000000" w:rsidP="004E7592">
      <w:pPr>
        <w:spacing w:line="240" w:lineRule="auto"/>
        <w:ind w:firstLine="0"/>
        <w:rPr>
          <w:sz w:val="20"/>
          <w:szCs w:val="20"/>
        </w:rPr>
      </w:pPr>
      <w:r w:rsidRPr="001C64E4">
        <w:rPr>
          <w:sz w:val="20"/>
          <w:szCs w:val="20"/>
        </w:rPr>
        <w:t>}</w:t>
      </w:r>
    </w:p>
    <w:p w14:paraId="4DC83FFA" w14:textId="77777777" w:rsidR="009A72D4" w:rsidRPr="009A7D93" w:rsidRDefault="00000000" w:rsidP="004E7592">
      <w:pPr>
        <w:rPr>
          <w:b/>
        </w:rPr>
      </w:pPr>
      <w:r w:rsidRPr="004E7592">
        <w:rPr>
          <w:b/>
          <w:lang w:val="ru-RU"/>
        </w:rPr>
        <w:t>Листинг</w:t>
      </w:r>
      <w:r w:rsidRPr="009A7D93">
        <w:rPr>
          <w:b/>
        </w:rPr>
        <w:t xml:space="preserve"> 10. </w:t>
      </w:r>
      <w:proofErr w:type="spellStart"/>
      <w:r w:rsidRPr="009A7D93">
        <w:rPr>
          <w:b/>
        </w:rPr>
        <w:t>OrderItem.cs</w:t>
      </w:r>
      <w:proofErr w:type="spellEnd"/>
      <w:r w:rsidRPr="009A7D93">
        <w:rPr>
          <w:b/>
        </w:rPr>
        <w:t xml:space="preserve"> — </w:t>
      </w:r>
      <w:r w:rsidRPr="004E7592">
        <w:rPr>
          <w:b/>
          <w:lang w:val="ru-RU"/>
        </w:rPr>
        <w:t>модель</w:t>
      </w:r>
      <w:r w:rsidRPr="009A7D93">
        <w:rPr>
          <w:b/>
        </w:rPr>
        <w:t xml:space="preserve"> </w:t>
      </w:r>
      <w:r w:rsidRPr="004E7592">
        <w:rPr>
          <w:b/>
          <w:lang w:val="ru-RU"/>
        </w:rPr>
        <w:t>позиции</w:t>
      </w:r>
      <w:r w:rsidRPr="009A7D93">
        <w:rPr>
          <w:b/>
        </w:rPr>
        <w:t xml:space="preserve"> </w:t>
      </w:r>
      <w:r w:rsidRPr="004E7592">
        <w:rPr>
          <w:b/>
          <w:lang w:val="ru-RU"/>
        </w:rPr>
        <w:t>заказа</w:t>
      </w:r>
    </w:p>
    <w:p w14:paraId="164B305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namespace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Models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5D8B31C1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4000AE6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public class </w:t>
      </w:r>
      <w:proofErr w:type="spellStart"/>
      <w:r w:rsidRPr="004E7592">
        <w:rPr>
          <w:rFonts w:cs="Times New Roman"/>
          <w:sz w:val="20"/>
          <w:szCs w:val="20"/>
        </w:rPr>
        <w:t>OrderItem</w:t>
      </w:r>
      <w:proofErr w:type="spellEnd"/>
    </w:p>
    <w:p w14:paraId="752E7CF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{</w:t>
      </w:r>
    </w:p>
    <w:p w14:paraId="137D767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 Id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4F3564A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 </w:t>
      </w:r>
      <w:proofErr w:type="spellStart"/>
      <w:r w:rsidRPr="004E7592">
        <w:rPr>
          <w:rFonts w:cs="Times New Roman"/>
          <w:sz w:val="20"/>
          <w:szCs w:val="20"/>
        </w:rPr>
        <w:t>OrderId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4E633CD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 </w:t>
      </w:r>
      <w:proofErr w:type="spellStart"/>
      <w:r w:rsidRPr="004E7592">
        <w:rPr>
          <w:rFonts w:cs="Times New Roman"/>
          <w:sz w:val="20"/>
          <w:szCs w:val="20"/>
        </w:rPr>
        <w:t>MenuItemId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5021428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 Quantity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gramStart"/>
      <w:r w:rsidRPr="004E7592">
        <w:rPr>
          <w:rFonts w:cs="Times New Roman"/>
          <w:sz w:val="20"/>
          <w:szCs w:val="20"/>
        </w:rPr>
        <w:t>1;</w:t>
      </w:r>
      <w:proofErr w:type="gramEnd"/>
    </w:p>
    <w:p w14:paraId="2702AAC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decimal </w:t>
      </w:r>
      <w:proofErr w:type="spellStart"/>
      <w:r w:rsidRPr="004E7592">
        <w:rPr>
          <w:rFonts w:cs="Times New Roman"/>
          <w:sz w:val="20"/>
          <w:szCs w:val="20"/>
        </w:rPr>
        <w:t>UnitPrice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2C5F98A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decimal Subtotal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6A6FDCC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</w:t>
      </w:r>
      <w:proofErr w:type="spellStart"/>
      <w:r w:rsidRPr="004E7592">
        <w:rPr>
          <w:rFonts w:cs="Times New Roman"/>
          <w:sz w:val="20"/>
          <w:szCs w:val="20"/>
        </w:rPr>
        <w:t>DateTime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spellStart"/>
      <w:r w:rsidRPr="004E7592">
        <w:rPr>
          <w:rFonts w:cs="Times New Roman"/>
          <w:sz w:val="20"/>
          <w:szCs w:val="20"/>
        </w:rPr>
        <w:t>CreatedAt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DateTime.</w:t>
      </w:r>
      <w:proofErr w:type="gramStart"/>
      <w:r w:rsidRPr="004E7592">
        <w:rPr>
          <w:rFonts w:cs="Times New Roman"/>
          <w:sz w:val="20"/>
          <w:szCs w:val="20"/>
        </w:rPr>
        <w:t>Now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60760BF8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2BB61A1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Order </w:t>
      </w:r>
      <w:proofErr w:type="spellStart"/>
      <w:r w:rsidRPr="004E7592">
        <w:rPr>
          <w:rFonts w:cs="Times New Roman"/>
          <w:sz w:val="20"/>
          <w:szCs w:val="20"/>
        </w:rPr>
        <w:t>Order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gramStart"/>
      <w:r w:rsidRPr="004E7592">
        <w:rPr>
          <w:rFonts w:cs="Times New Roman"/>
          <w:sz w:val="20"/>
          <w:szCs w:val="20"/>
        </w:rPr>
        <w:t>null!;</w:t>
      </w:r>
      <w:proofErr w:type="gramEnd"/>
    </w:p>
    <w:p w14:paraId="0413948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</w:t>
      </w:r>
      <w:proofErr w:type="spellStart"/>
      <w:r w:rsidRPr="004E7592">
        <w:rPr>
          <w:rFonts w:cs="Times New Roman"/>
          <w:sz w:val="20"/>
          <w:szCs w:val="20"/>
        </w:rPr>
        <w:t>MenuItem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spellStart"/>
      <w:r w:rsidRPr="004E7592">
        <w:rPr>
          <w:rFonts w:cs="Times New Roman"/>
          <w:sz w:val="20"/>
          <w:szCs w:val="20"/>
        </w:rPr>
        <w:t>MenuItem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gramStart"/>
      <w:r w:rsidRPr="004E7592">
        <w:rPr>
          <w:rFonts w:cs="Times New Roman"/>
          <w:sz w:val="20"/>
          <w:szCs w:val="20"/>
        </w:rPr>
        <w:t>null!;</w:t>
      </w:r>
      <w:proofErr w:type="gramEnd"/>
    </w:p>
    <w:p w14:paraId="7E361DB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}</w:t>
      </w:r>
    </w:p>
    <w:p w14:paraId="7D1FD0EB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489ED1EA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0FE7D24E" w14:textId="77777777" w:rsidR="009A72D4" w:rsidRPr="009A7D93" w:rsidRDefault="00000000" w:rsidP="00EF3729">
      <w:pPr>
        <w:rPr>
          <w:b/>
        </w:rPr>
      </w:pPr>
      <w:r w:rsidRPr="00EF3729">
        <w:rPr>
          <w:b/>
          <w:lang w:val="ru-RU"/>
        </w:rPr>
        <w:t>Листинг</w:t>
      </w:r>
      <w:r w:rsidRPr="009A7D93">
        <w:rPr>
          <w:b/>
        </w:rPr>
        <w:t xml:space="preserve"> 11. </w:t>
      </w:r>
      <w:proofErr w:type="spellStart"/>
      <w:r w:rsidRPr="009A7D93">
        <w:rPr>
          <w:b/>
        </w:rPr>
        <w:t>Shift.cs</w:t>
      </w:r>
      <w:proofErr w:type="spellEnd"/>
      <w:r w:rsidRPr="009A7D93">
        <w:rPr>
          <w:b/>
        </w:rPr>
        <w:t xml:space="preserve"> — </w:t>
      </w:r>
      <w:r w:rsidRPr="00EF3729">
        <w:rPr>
          <w:b/>
          <w:lang w:val="ru-RU"/>
        </w:rPr>
        <w:t>модель</w:t>
      </w:r>
      <w:r w:rsidRPr="009A7D93">
        <w:rPr>
          <w:b/>
        </w:rPr>
        <w:t xml:space="preserve"> </w:t>
      </w:r>
      <w:r w:rsidRPr="00EF3729">
        <w:rPr>
          <w:b/>
          <w:lang w:val="ru-RU"/>
        </w:rPr>
        <w:t>смены</w:t>
      </w:r>
    </w:p>
    <w:p w14:paraId="4B7BBB1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namespace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Models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64C49F57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6621CBD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public class Shift</w:t>
      </w:r>
    </w:p>
    <w:p w14:paraId="3995948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{</w:t>
      </w:r>
    </w:p>
    <w:p w14:paraId="3A70CDD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 Id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1494E10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 </w:t>
      </w:r>
      <w:proofErr w:type="spellStart"/>
      <w:r w:rsidRPr="004E7592">
        <w:rPr>
          <w:rFonts w:cs="Times New Roman"/>
          <w:sz w:val="20"/>
          <w:szCs w:val="20"/>
        </w:rPr>
        <w:t>OpenedBy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2E88DCE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</w:t>
      </w:r>
      <w:proofErr w:type="spellStart"/>
      <w:r w:rsidRPr="004E7592">
        <w:rPr>
          <w:rFonts w:cs="Times New Roman"/>
          <w:sz w:val="20"/>
          <w:szCs w:val="20"/>
        </w:rPr>
        <w:t>DateTime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spellStart"/>
      <w:r w:rsidRPr="004E7592">
        <w:rPr>
          <w:rFonts w:cs="Times New Roman"/>
          <w:sz w:val="20"/>
          <w:szCs w:val="20"/>
        </w:rPr>
        <w:t>OpenedAt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DateTime.</w:t>
      </w:r>
      <w:proofErr w:type="gramStart"/>
      <w:r w:rsidRPr="004E7592">
        <w:rPr>
          <w:rFonts w:cs="Times New Roman"/>
          <w:sz w:val="20"/>
          <w:szCs w:val="20"/>
        </w:rPr>
        <w:t>Now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538F2ED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</w:t>
      </w:r>
      <w:proofErr w:type="gramStart"/>
      <w:r w:rsidRPr="004E7592">
        <w:rPr>
          <w:rFonts w:cs="Times New Roman"/>
          <w:sz w:val="20"/>
          <w:szCs w:val="20"/>
        </w:rPr>
        <w:t>public</w:t>
      </w:r>
      <w:proofErr w:type="gramEnd"/>
      <w:r w:rsidRPr="004E7592">
        <w:rPr>
          <w:rFonts w:cs="Times New Roman"/>
          <w:sz w:val="20"/>
          <w:szCs w:val="20"/>
        </w:rPr>
        <w:t xml:space="preserve"> </w:t>
      </w:r>
      <w:proofErr w:type="spellStart"/>
      <w:r w:rsidRPr="004E7592">
        <w:rPr>
          <w:rFonts w:cs="Times New Roman"/>
          <w:sz w:val="20"/>
          <w:szCs w:val="20"/>
        </w:rPr>
        <w:t>DateTime</w:t>
      </w:r>
      <w:proofErr w:type="spellEnd"/>
      <w:r w:rsidRPr="004E7592">
        <w:rPr>
          <w:rFonts w:cs="Times New Roman"/>
          <w:sz w:val="20"/>
          <w:szCs w:val="20"/>
        </w:rPr>
        <w:t xml:space="preserve">? </w:t>
      </w:r>
      <w:proofErr w:type="spellStart"/>
      <w:r w:rsidRPr="004E7592">
        <w:rPr>
          <w:rFonts w:cs="Times New Roman"/>
          <w:sz w:val="20"/>
          <w:szCs w:val="20"/>
        </w:rPr>
        <w:t>ClosedAt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3705767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bool </w:t>
      </w:r>
      <w:proofErr w:type="spellStart"/>
      <w:r w:rsidRPr="004E7592">
        <w:rPr>
          <w:rFonts w:cs="Times New Roman"/>
          <w:sz w:val="20"/>
          <w:szCs w:val="20"/>
        </w:rPr>
        <w:t>IsClosed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679E136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decimal </w:t>
      </w:r>
      <w:proofErr w:type="spellStart"/>
      <w:r w:rsidRPr="004E7592">
        <w:rPr>
          <w:rFonts w:cs="Times New Roman"/>
          <w:sz w:val="20"/>
          <w:szCs w:val="20"/>
        </w:rPr>
        <w:t>TotalRevenue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365A8F3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</w:t>
      </w:r>
      <w:proofErr w:type="spellStart"/>
      <w:r w:rsidRPr="004E7592">
        <w:rPr>
          <w:rFonts w:cs="Times New Roman"/>
          <w:sz w:val="20"/>
          <w:szCs w:val="20"/>
        </w:rPr>
        <w:t>DateTime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spellStart"/>
      <w:r w:rsidRPr="004E7592">
        <w:rPr>
          <w:rFonts w:cs="Times New Roman"/>
          <w:sz w:val="20"/>
          <w:szCs w:val="20"/>
        </w:rPr>
        <w:t>CreatedAt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DateTime.</w:t>
      </w:r>
      <w:proofErr w:type="gramStart"/>
      <w:r w:rsidRPr="004E7592">
        <w:rPr>
          <w:rFonts w:cs="Times New Roman"/>
          <w:sz w:val="20"/>
          <w:szCs w:val="20"/>
        </w:rPr>
        <w:t>Now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4B35DB9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</w:t>
      </w:r>
      <w:proofErr w:type="spellStart"/>
      <w:r w:rsidRPr="004E7592">
        <w:rPr>
          <w:rFonts w:cs="Times New Roman"/>
          <w:sz w:val="20"/>
          <w:szCs w:val="20"/>
        </w:rPr>
        <w:t>DateTime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spellStart"/>
      <w:r w:rsidRPr="004E7592">
        <w:rPr>
          <w:rFonts w:cs="Times New Roman"/>
          <w:sz w:val="20"/>
          <w:szCs w:val="20"/>
        </w:rPr>
        <w:t>UpdatedAt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DateTime.</w:t>
      </w:r>
      <w:proofErr w:type="gramStart"/>
      <w:r w:rsidRPr="004E7592">
        <w:rPr>
          <w:rFonts w:cs="Times New Roman"/>
          <w:sz w:val="20"/>
          <w:szCs w:val="20"/>
        </w:rPr>
        <w:t>Now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6C3543A8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5271792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User Admin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gramStart"/>
      <w:r w:rsidRPr="004E7592">
        <w:rPr>
          <w:rFonts w:cs="Times New Roman"/>
          <w:sz w:val="20"/>
          <w:szCs w:val="20"/>
        </w:rPr>
        <w:t>null!;</w:t>
      </w:r>
      <w:proofErr w:type="gramEnd"/>
    </w:p>
    <w:p w14:paraId="664156A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</w:t>
      </w:r>
      <w:proofErr w:type="spellStart"/>
      <w:r w:rsidRPr="004E7592">
        <w:rPr>
          <w:rFonts w:cs="Times New Roman"/>
          <w:sz w:val="20"/>
          <w:szCs w:val="20"/>
        </w:rPr>
        <w:t>ICollection</w:t>
      </w:r>
      <w:proofErr w:type="spellEnd"/>
      <w:r w:rsidRPr="004E7592">
        <w:rPr>
          <w:rFonts w:cs="Times New Roman"/>
          <w:sz w:val="20"/>
          <w:szCs w:val="20"/>
        </w:rPr>
        <w:t xml:space="preserve">&lt;Order&gt; Orders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new List&lt;Order</w:t>
      </w:r>
      <w:proofErr w:type="gramStart"/>
      <w:r w:rsidRPr="004E7592">
        <w:rPr>
          <w:rFonts w:cs="Times New Roman"/>
          <w:sz w:val="20"/>
          <w:szCs w:val="20"/>
        </w:rPr>
        <w:t>&gt;();</w:t>
      </w:r>
      <w:proofErr w:type="gramEnd"/>
    </w:p>
    <w:p w14:paraId="73A7540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</w:t>
      </w:r>
      <w:proofErr w:type="spellStart"/>
      <w:r w:rsidRPr="004E7592">
        <w:rPr>
          <w:rFonts w:cs="Times New Roman"/>
          <w:sz w:val="20"/>
          <w:szCs w:val="20"/>
        </w:rPr>
        <w:t>ICollection</w:t>
      </w:r>
      <w:proofErr w:type="spellEnd"/>
      <w:r w:rsidRPr="004E7592">
        <w:rPr>
          <w:rFonts w:cs="Times New Roman"/>
          <w:sz w:val="20"/>
          <w:szCs w:val="20"/>
        </w:rPr>
        <w:t>&lt;</w:t>
      </w:r>
      <w:proofErr w:type="spellStart"/>
      <w:r w:rsidRPr="004E7592">
        <w:rPr>
          <w:rFonts w:cs="Times New Roman"/>
          <w:sz w:val="20"/>
          <w:szCs w:val="20"/>
        </w:rPr>
        <w:t>StaffEarning</w:t>
      </w:r>
      <w:proofErr w:type="spellEnd"/>
      <w:r w:rsidRPr="004E7592">
        <w:rPr>
          <w:rFonts w:cs="Times New Roman"/>
          <w:sz w:val="20"/>
          <w:szCs w:val="20"/>
        </w:rPr>
        <w:t xml:space="preserve">&gt; </w:t>
      </w:r>
      <w:proofErr w:type="spellStart"/>
      <w:r w:rsidRPr="004E7592">
        <w:rPr>
          <w:rFonts w:cs="Times New Roman"/>
          <w:sz w:val="20"/>
          <w:szCs w:val="20"/>
        </w:rPr>
        <w:t>StaffEarnings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new List&lt;</w:t>
      </w:r>
      <w:proofErr w:type="spellStart"/>
      <w:r w:rsidRPr="004E7592">
        <w:rPr>
          <w:rFonts w:cs="Times New Roman"/>
          <w:sz w:val="20"/>
          <w:szCs w:val="20"/>
        </w:rPr>
        <w:t>StaffEarning</w:t>
      </w:r>
      <w:proofErr w:type="spellEnd"/>
      <w:proofErr w:type="gramStart"/>
      <w:r w:rsidRPr="004E7592">
        <w:rPr>
          <w:rFonts w:cs="Times New Roman"/>
          <w:sz w:val="20"/>
          <w:szCs w:val="20"/>
        </w:rPr>
        <w:t>&gt;();</w:t>
      </w:r>
      <w:proofErr w:type="gramEnd"/>
    </w:p>
    <w:p w14:paraId="754FBCA6" w14:textId="77777777" w:rsidR="009A72D4" w:rsidRPr="009A7D93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}</w:t>
      </w:r>
    </w:p>
    <w:p w14:paraId="0F05355A" w14:textId="77777777" w:rsidR="009A72D4" w:rsidRPr="009A7D93" w:rsidRDefault="00000000" w:rsidP="00EF3729">
      <w:pPr>
        <w:rPr>
          <w:b/>
        </w:rPr>
      </w:pPr>
      <w:r w:rsidRPr="00EF3729">
        <w:rPr>
          <w:b/>
          <w:lang w:val="ru-RU"/>
        </w:rPr>
        <w:t>Листинг</w:t>
      </w:r>
      <w:r w:rsidRPr="009A7D93">
        <w:rPr>
          <w:b/>
        </w:rPr>
        <w:t xml:space="preserve"> 12. </w:t>
      </w:r>
      <w:proofErr w:type="spellStart"/>
      <w:r w:rsidRPr="009A7D93">
        <w:rPr>
          <w:b/>
        </w:rPr>
        <w:t>StaffEarning.cs</w:t>
      </w:r>
      <w:proofErr w:type="spellEnd"/>
      <w:r w:rsidRPr="009A7D93">
        <w:rPr>
          <w:b/>
        </w:rPr>
        <w:t xml:space="preserve"> — </w:t>
      </w:r>
      <w:r w:rsidRPr="00EF3729">
        <w:rPr>
          <w:b/>
          <w:lang w:val="ru-RU"/>
        </w:rPr>
        <w:t>модель</w:t>
      </w:r>
      <w:r w:rsidRPr="009A7D93">
        <w:rPr>
          <w:b/>
        </w:rPr>
        <w:t xml:space="preserve"> </w:t>
      </w:r>
      <w:r w:rsidRPr="00EF3729">
        <w:rPr>
          <w:b/>
          <w:lang w:val="ru-RU"/>
        </w:rPr>
        <w:t>начислений</w:t>
      </w:r>
    </w:p>
    <w:p w14:paraId="55DC79B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namespace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Models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063627EB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66A60BF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public class </w:t>
      </w:r>
      <w:proofErr w:type="spellStart"/>
      <w:r w:rsidRPr="004E7592">
        <w:rPr>
          <w:rFonts w:cs="Times New Roman"/>
          <w:sz w:val="20"/>
          <w:szCs w:val="20"/>
        </w:rPr>
        <w:t>StaffEarning</w:t>
      </w:r>
      <w:proofErr w:type="spellEnd"/>
    </w:p>
    <w:p w14:paraId="0B25889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{</w:t>
      </w:r>
    </w:p>
    <w:p w14:paraId="39F54FB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 Id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12FED61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 </w:t>
      </w:r>
      <w:proofErr w:type="spellStart"/>
      <w:r w:rsidRPr="004E7592">
        <w:rPr>
          <w:rFonts w:cs="Times New Roman"/>
          <w:sz w:val="20"/>
          <w:szCs w:val="20"/>
        </w:rPr>
        <w:t>UserId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5567672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 </w:t>
      </w:r>
      <w:proofErr w:type="spellStart"/>
      <w:r w:rsidRPr="004E7592">
        <w:rPr>
          <w:rFonts w:cs="Times New Roman"/>
          <w:sz w:val="20"/>
          <w:szCs w:val="20"/>
        </w:rPr>
        <w:t>ShiftId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7AED0B3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 </w:t>
      </w:r>
      <w:proofErr w:type="spellStart"/>
      <w:r w:rsidRPr="004E7592">
        <w:rPr>
          <w:rFonts w:cs="Times New Roman"/>
          <w:sz w:val="20"/>
          <w:szCs w:val="20"/>
        </w:rPr>
        <w:t>OrdersCount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72D5660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decimal </w:t>
      </w:r>
      <w:proofErr w:type="spellStart"/>
      <w:r w:rsidRPr="004E7592">
        <w:rPr>
          <w:rFonts w:cs="Times New Roman"/>
          <w:sz w:val="20"/>
          <w:szCs w:val="20"/>
        </w:rPr>
        <w:t>OrdersTotal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7FB8C56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decimal </w:t>
      </w:r>
      <w:proofErr w:type="spellStart"/>
      <w:r w:rsidRPr="004E7592">
        <w:rPr>
          <w:rFonts w:cs="Times New Roman"/>
          <w:sz w:val="20"/>
          <w:szCs w:val="20"/>
        </w:rPr>
        <w:t>EarningPercent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6E7AFC8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decimal </w:t>
      </w:r>
      <w:proofErr w:type="spellStart"/>
      <w:r w:rsidRPr="004E7592">
        <w:rPr>
          <w:rFonts w:cs="Times New Roman"/>
          <w:sz w:val="20"/>
          <w:szCs w:val="20"/>
        </w:rPr>
        <w:t>EarnedAmount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7F36B2B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</w:t>
      </w:r>
      <w:proofErr w:type="spellStart"/>
      <w:r w:rsidRPr="004E7592">
        <w:rPr>
          <w:rFonts w:cs="Times New Roman"/>
          <w:sz w:val="20"/>
          <w:szCs w:val="20"/>
        </w:rPr>
        <w:t>DateTime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spellStart"/>
      <w:r w:rsidRPr="004E7592">
        <w:rPr>
          <w:rFonts w:cs="Times New Roman"/>
          <w:sz w:val="20"/>
          <w:szCs w:val="20"/>
        </w:rPr>
        <w:t>CreatedAt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DateTime.</w:t>
      </w:r>
      <w:proofErr w:type="gramStart"/>
      <w:r w:rsidRPr="004E7592">
        <w:rPr>
          <w:rFonts w:cs="Times New Roman"/>
          <w:sz w:val="20"/>
          <w:szCs w:val="20"/>
        </w:rPr>
        <w:t>Now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7072F11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lastRenderedPageBreak/>
        <w:t xml:space="preserve">    public </w:t>
      </w:r>
      <w:proofErr w:type="spellStart"/>
      <w:r w:rsidRPr="004E7592">
        <w:rPr>
          <w:rFonts w:cs="Times New Roman"/>
          <w:sz w:val="20"/>
          <w:szCs w:val="20"/>
        </w:rPr>
        <w:t>DateTime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spellStart"/>
      <w:r w:rsidRPr="004E7592">
        <w:rPr>
          <w:rFonts w:cs="Times New Roman"/>
          <w:sz w:val="20"/>
          <w:szCs w:val="20"/>
        </w:rPr>
        <w:t>UpdatedAt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DateTime.</w:t>
      </w:r>
      <w:proofErr w:type="gramStart"/>
      <w:r w:rsidRPr="004E7592">
        <w:rPr>
          <w:rFonts w:cs="Times New Roman"/>
          <w:sz w:val="20"/>
          <w:szCs w:val="20"/>
        </w:rPr>
        <w:t>Now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04970A3F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3170CA1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User </w:t>
      </w:r>
      <w:proofErr w:type="spellStart"/>
      <w:r w:rsidRPr="004E7592">
        <w:rPr>
          <w:rFonts w:cs="Times New Roman"/>
          <w:sz w:val="20"/>
          <w:szCs w:val="20"/>
        </w:rPr>
        <w:t>User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gramStart"/>
      <w:r w:rsidRPr="004E7592">
        <w:rPr>
          <w:rFonts w:cs="Times New Roman"/>
          <w:sz w:val="20"/>
          <w:szCs w:val="20"/>
        </w:rPr>
        <w:t>null!;</w:t>
      </w:r>
      <w:proofErr w:type="gramEnd"/>
    </w:p>
    <w:p w14:paraId="4F0668F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Shift </w:t>
      </w:r>
      <w:proofErr w:type="spellStart"/>
      <w:r w:rsidRPr="004E7592">
        <w:rPr>
          <w:rFonts w:cs="Times New Roman"/>
          <w:sz w:val="20"/>
          <w:szCs w:val="20"/>
        </w:rPr>
        <w:t>Shift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gramStart"/>
      <w:r w:rsidRPr="004E7592">
        <w:rPr>
          <w:rFonts w:cs="Times New Roman"/>
          <w:sz w:val="20"/>
          <w:szCs w:val="20"/>
        </w:rPr>
        <w:t>null!;</w:t>
      </w:r>
      <w:proofErr w:type="gramEnd"/>
    </w:p>
    <w:p w14:paraId="43F6A36D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67E86D8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string </w:t>
      </w:r>
      <w:proofErr w:type="spellStart"/>
      <w:r w:rsidRPr="004E7592">
        <w:rPr>
          <w:rFonts w:cs="Times New Roman"/>
          <w:sz w:val="20"/>
          <w:szCs w:val="20"/>
        </w:rPr>
        <w:t>DateText</w:t>
      </w:r>
      <w:proofErr w:type="spellEnd"/>
      <w:r w:rsidRPr="004E7592">
        <w:rPr>
          <w:rFonts w:cs="Times New Roman"/>
          <w:sz w:val="20"/>
          <w:szCs w:val="20"/>
        </w:rPr>
        <w:t xml:space="preserve"> =&gt; </w:t>
      </w:r>
      <w:proofErr w:type="spellStart"/>
      <w:r w:rsidRPr="004E7592">
        <w:rPr>
          <w:rFonts w:cs="Times New Roman"/>
          <w:sz w:val="20"/>
          <w:szCs w:val="20"/>
        </w:rPr>
        <w:t>CreatedAt.ToString</w:t>
      </w:r>
      <w:proofErr w:type="spellEnd"/>
      <w:r w:rsidRPr="004E7592">
        <w:rPr>
          <w:rFonts w:cs="Times New Roman"/>
          <w:sz w:val="20"/>
          <w:szCs w:val="20"/>
        </w:rPr>
        <w:t>("</w:t>
      </w:r>
      <w:proofErr w:type="spellStart"/>
      <w:r w:rsidRPr="004E7592">
        <w:rPr>
          <w:rFonts w:cs="Times New Roman"/>
          <w:sz w:val="20"/>
          <w:szCs w:val="20"/>
        </w:rPr>
        <w:t>dd.MM.yyyy</w:t>
      </w:r>
      <w:proofErr w:type="spellEnd"/>
      <w:r w:rsidRPr="004E7592">
        <w:rPr>
          <w:rFonts w:cs="Times New Roman"/>
          <w:sz w:val="20"/>
          <w:szCs w:val="20"/>
        </w:rPr>
        <w:t>"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5ABFBC1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string </w:t>
      </w:r>
      <w:proofErr w:type="spellStart"/>
      <w:r w:rsidRPr="004E7592">
        <w:rPr>
          <w:rFonts w:cs="Times New Roman"/>
          <w:sz w:val="20"/>
          <w:szCs w:val="20"/>
        </w:rPr>
        <w:t>ShiftTimeText</w:t>
      </w:r>
      <w:proofErr w:type="spellEnd"/>
      <w:r w:rsidRPr="004E7592">
        <w:rPr>
          <w:rFonts w:cs="Times New Roman"/>
          <w:sz w:val="20"/>
          <w:szCs w:val="20"/>
        </w:rPr>
        <w:t xml:space="preserve"> =&gt; </w:t>
      </w:r>
      <w:proofErr w:type="gramStart"/>
      <w:r w:rsidRPr="004E7592">
        <w:rPr>
          <w:rFonts w:cs="Times New Roman"/>
          <w:sz w:val="20"/>
          <w:szCs w:val="20"/>
        </w:rPr>
        <w:t>Shift !</w:t>
      </w:r>
      <w:proofErr w:type="gramEnd"/>
      <w:r w:rsidRPr="004E7592">
        <w:rPr>
          <w:rFonts w:cs="Times New Roman"/>
          <w:sz w:val="20"/>
          <w:szCs w:val="20"/>
        </w:rPr>
        <w:t>= null</w:t>
      </w:r>
    </w:p>
    <w:p w14:paraId="089EF66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? $"{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Shift.OpenedAt:HH</w:t>
      </w:r>
      <w:proofErr w:type="gramEnd"/>
      <w:r w:rsidRPr="004E7592">
        <w:rPr>
          <w:rFonts w:cs="Times New Roman"/>
          <w:sz w:val="20"/>
          <w:szCs w:val="20"/>
        </w:rPr>
        <w:t>:mm</w:t>
      </w:r>
      <w:proofErr w:type="spellEnd"/>
      <w:r w:rsidRPr="004E7592">
        <w:rPr>
          <w:rFonts w:cs="Times New Roman"/>
          <w:sz w:val="20"/>
          <w:szCs w:val="20"/>
        </w:rPr>
        <w:t>}</w:t>
      </w:r>
      <w:proofErr w:type="gramStart"/>
      <w:r w:rsidRPr="004E7592">
        <w:rPr>
          <w:rFonts w:cs="Times New Roman"/>
          <w:sz w:val="20"/>
          <w:szCs w:val="20"/>
        </w:rPr>
        <w:t>—{</w:t>
      </w:r>
      <w:proofErr w:type="gramEnd"/>
      <w:r w:rsidRPr="004E7592">
        <w:rPr>
          <w:rFonts w:cs="Times New Roman"/>
          <w:sz w:val="20"/>
          <w:szCs w:val="20"/>
        </w:rPr>
        <w:t>(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Shift.ClosedAt</w:t>
      </w:r>
      <w:proofErr w:type="spellEnd"/>
      <w:r w:rsidRPr="004E7592">
        <w:rPr>
          <w:rFonts w:cs="Times New Roman"/>
          <w:sz w:val="20"/>
          <w:szCs w:val="20"/>
        </w:rPr>
        <w:t xml:space="preserve"> ??</w:t>
      </w:r>
      <w:proofErr w:type="gramEnd"/>
      <w:r w:rsidRPr="004E7592">
        <w:rPr>
          <w:rFonts w:cs="Times New Roman"/>
          <w:sz w:val="20"/>
          <w:szCs w:val="20"/>
        </w:rPr>
        <w:t xml:space="preserve"> </w:t>
      </w:r>
      <w:proofErr w:type="spellStart"/>
      <w:r w:rsidRPr="004E7592">
        <w:rPr>
          <w:rFonts w:cs="Times New Roman"/>
          <w:sz w:val="20"/>
          <w:szCs w:val="20"/>
        </w:rPr>
        <w:t>DateTime.Now</w:t>
      </w:r>
      <w:proofErr w:type="spellEnd"/>
      <w:proofErr w:type="gramStart"/>
      <w:r w:rsidRPr="004E7592">
        <w:rPr>
          <w:rFonts w:cs="Times New Roman"/>
          <w:sz w:val="20"/>
          <w:szCs w:val="20"/>
        </w:rPr>
        <w:t>):</w:t>
      </w:r>
      <w:proofErr w:type="spellStart"/>
      <w:r w:rsidRPr="004E7592">
        <w:rPr>
          <w:rFonts w:cs="Times New Roman"/>
          <w:sz w:val="20"/>
          <w:szCs w:val="20"/>
        </w:rPr>
        <w:t>HH</w:t>
      </w:r>
      <w:proofErr w:type="gramEnd"/>
      <w:r w:rsidRPr="004E7592">
        <w:rPr>
          <w:rFonts w:cs="Times New Roman"/>
          <w:sz w:val="20"/>
          <w:szCs w:val="20"/>
        </w:rPr>
        <w:t>:</w:t>
      </w:r>
      <w:proofErr w:type="gramStart"/>
      <w:r w:rsidRPr="004E7592">
        <w:rPr>
          <w:rFonts w:cs="Times New Roman"/>
          <w:sz w:val="20"/>
          <w:szCs w:val="20"/>
        </w:rPr>
        <w:t>mm</w:t>
      </w:r>
      <w:proofErr w:type="spellEnd"/>
      <w:r w:rsidRPr="004E7592">
        <w:rPr>
          <w:rFonts w:cs="Times New Roman"/>
          <w:sz w:val="20"/>
          <w:szCs w:val="20"/>
        </w:rPr>
        <w:t>}"</w:t>
      </w:r>
      <w:proofErr w:type="gramEnd"/>
    </w:p>
    <w:p w14:paraId="55607F0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: "</w:t>
      </w:r>
      <w:proofErr w:type="gramStart"/>
      <w:r w:rsidRPr="004E7592">
        <w:rPr>
          <w:rFonts w:cs="Times New Roman"/>
          <w:sz w:val="20"/>
          <w:szCs w:val="20"/>
        </w:rPr>
        <w:t>";</w:t>
      </w:r>
      <w:proofErr w:type="gramEnd"/>
    </w:p>
    <w:p w14:paraId="71F6EC30" w14:textId="77777777" w:rsidR="009A72D4" w:rsidRPr="009A7D93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}</w:t>
      </w:r>
    </w:p>
    <w:p w14:paraId="28CFDECE" w14:textId="77777777" w:rsidR="009A72D4" w:rsidRPr="009A7D93" w:rsidRDefault="00000000" w:rsidP="00EF3729">
      <w:pPr>
        <w:rPr>
          <w:b/>
        </w:rPr>
      </w:pPr>
      <w:r w:rsidRPr="00EF3729">
        <w:rPr>
          <w:b/>
          <w:lang w:val="ru-RU"/>
        </w:rPr>
        <w:t>Листинг</w:t>
      </w:r>
      <w:r w:rsidRPr="009A7D93">
        <w:rPr>
          <w:b/>
        </w:rPr>
        <w:t xml:space="preserve"> 13. </w:t>
      </w:r>
      <w:proofErr w:type="spellStart"/>
      <w:r w:rsidRPr="009A7D93">
        <w:rPr>
          <w:b/>
        </w:rPr>
        <w:t>LoyaltyTransaction.cs</w:t>
      </w:r>
      <w:proofErr w:type="spellEnd"/>
      <w:r w:rsidRPr="009A7D93">
        <w:rPr>
          <w:b/>
        </w:rPr>
        <w:t xml:space="preserve"> — </w:t>
      </w:r>
      <w:r w:rsidRPr="00EF3729">
        <w:rPr>
          <w:b/>
          <w:lang w:val="ru-RU"/>
        </w:rPr>
        <w:t>модель</w:t>
      </w:r>
      <w:r w:rsidRPr="009A7D93">
        <w:rPr>
          <w:b/>
        </w:rPr>
        <w:t xml:space="preserve"> </w:t>
      </w:r>
      <w:r w:rsidRPr="00EF3729">
        <w:rPr>
          <w:b/>
          <w:lang w:val="ru-RU"/>
        </w:rPr>
        <w:t>бонусных</w:t>
      </w:r>
      <w:r w:rsidRPr="009A7D93">
        <w:rPr>
          <w:b/>
        </w:rPr>
        <w:t xml:space="preserve"> </w:t>
      </w:r>
      <w:r w:rsidRPr="00EF3729">
        <w:rPr>
          <w:b/>
          <w:lang w:val="ru-RU"/>
        </w:rPr>
        <w:t>операций</w:t>
      </w:r>
    </w:p>
    <w:p w14:paraId="49A357E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namespace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Models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1A713029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0351618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public class </w:t>
      </w:r>
      <w:proofErr w:type="spellStart"/>
      <w:r w:rsidRPr="004E7592">
        <w:rPr>
          <w:rFonts w:cs="Times New Roman"/>
          <w:sz w:val="20"/>
          <w:szCs w:val="20"/>
        </w:rPr>
        <w:t>LoyaltyTransaction</w:t>
      </w:r>
      <w:proofErr w:type="spellEnd"/>
    </w:p>
    <w:p w14:paraId="64180AB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{</w:t>
      </w:r>
    </w:p>
    <w:p w14:paraId="09607DB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 Id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55C4389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 </w:t>
      </w:r>
      <w:proofErr w:type="spellStart"/>
      <w:r w:rsidRPr="004E7592">
        <w:rPr>
          <w:rFonts w:cs="Times New Roman"/>
          <w:sz w:val="20"/>
          <w:szCs w:val="20"/>
        </w:rPr>
        <w:t>UserId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63BBC18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int? </w:t>
      </w:r>
      <w:proofErr w:type="spellStart"/>
      <w:r w:rsidRPr="004E7592">
        <w:rPr>
          <w:rFonts w:cs="Times New Roman"/>
          <w:sz w:val="20"/>
          <w:szCs w:val="20"/>
        </w:rPr>
        <w:t>OrderId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34FC85F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decimal Amount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56ABABA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string </w:t>
      </w:r>
      <w:proofErr w:type="spellStart"/>
      <w:r w:rsidRPr="004E7592">
        <w:rPr>
          <w:rFonts w:cs="Times New Roman"/>
          <w:sz w:val="20"/>
          <w:szCs w:val="20"/>
        </w:rPr>
        <w:t>TransactionType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string.Empty</w:t>
      </w:r>
      <w:proofErr w:type="spellEnd"/>
      <w:proofErr w:type="gramEnd"/>
      <w:r w:rsidRPr="004E7592">
        <w:rPr>
          <w:rFonts w:cs="Times New Roman"/>
          <w:sz w:val="20"/>
          <w:szCs w:val="20"/>
        </w:rPr>
        <w:t>;</w:t>
      </w:r>
    </w:p>
    <w:p w14:paraId="12E5AAA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string? Description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0FD0488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</w:t>
      </w:r>
      <w:proofErr w:type="spellStart"/>
      <w:r w:rsidRPr="004E7592">
        <w:rPr>
          <w:rFonts w:cs="Times New Roman"/>
          <w:sz w:val="20"/>
          <w:szCs w:val="20"/>
        </w:rPr>
        <w:t>DateTime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spellStart"/>
      <w:r w:rsidRPr="004E7592">
        <w:rPr>
          <w:rFonts w:cs="Times New Roman"/>
          <w:sz w:val="20"/>
          <w:szCs w:val="20"/>
        </w:rPr>
        <w:t>CreatedAt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DateTime.</w:t>
      </w:r>
      <w:proofErr w:type="gramStart"/>
      <w:r w:rsidRPr="004E7592">
        <w:rPr>
          <w:rFonts w:cs="Times New Roman"/>
          <w:sz w:val="20"/>
          <w:szCs w:val="20"/>
        </w:rPr>
        <w:t>Now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447AE238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3945584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User </w:t>
      </w:r>
      <w:proofErr w:type="spellStart"/>
      <w:r w:rsidRPr="004E7592">
        <w:rPr>
          <w:rFonts w:cs="Times New Roman"/>
          <w:sz w:val="20"/>
          <w:szCs w:val="20"/>
        </w:rPr>
        <w:t>User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gramStart"/>
      <w:r w:rsidRPr="004E7592">
        <w:rPr>
          <w:rFonts w:cs="Times New Roman"/>
          <w:sz w:val="20"/>
          <w:szCs w:val="20"/>
        </w:rPr>
        <w:t>null!;</w:t>
      </w:r>
      <w:proofErr w:type="gramEnd"/>
    </w:p>
    <w:p w14:paraId="3457B49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Order? Order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23B8E6A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  <w:lang w:val="ru-RU"/>
        </w:rPr>
      </w:pPr>
      <w:r w:rsidRPr="004E7592">
        <w:rPr>
          <w:rFonts w:cs="Times New Roman"/>
          <w:sz w:val="20"/>
          <w:szCs w:val="20"/>
          <w:lang w:val="ru-RU"/>
        </w:rPr>
        <w:t>}</w:t>
      </w:r>
    </w:p>
    <w:p w14:paraId="0775FCBA" w14:textId="77777777" w:rsidR="009A72D4" w:rsidRPr="00EF3729" w:rsidRDefault="00000000" w:rsidP="00EF3729">
      <w:pPr>
        <w:rPr>
          <w:b/>
          <w:lang w:val="ru-RU"/>
        </w:rPr>
      </w:pPr>
      <w:r w:rsidRPr="00EF3729">
        <w:rPr>
          <w:b/>
          <w:lang w:val="ru-RU"/>
        </w:rPr>
        <w:t xml:space="preserve">Листинг 14. </w:t>
      </w:r>
      <w:proofErr w:type="spellStart"/>
      <w:r w:rsidRPr="00EF3729">
        <w:rPr>
          <w:b/>
          <w:lang w:val="ru-RU"/>
        </w:rPr>
        <w:t>AuditLog.cs</w:t>
      </w:r>
      <w:proofErr w:type="spellEnd"/>
      <w:r w:rsidRPr="00EF3729">
        <w:rPr>
          <w:b/>
          <w:lang w:val="ru-RU"/>
        </w:rPr>
        <w:t xml:space="preserve"> — модель журнала аудита</w:t>
      </w:r>
    </w:p>
    <w:p w14:paraId="546D0D7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namespace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Models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76A95F6B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5ABE94F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public class </w:t>
      </w:r>
      <w:proofErr w:type="spellStart"/>
      <w:r w:rsidRPr="004E7592">
        <w:rPr>
          <w:rFonts w:cs="Times New Roman"/>
          <w:sz w:val="20"/>
          <w:szCs w:val="20"/>
        </w:rPr>
        <w:t>AuditLog</w:t>
      </w:r>
      <w:proofErr w:type="spellEnd"/>
    </w:p>
    <w:p w14:paraId="5C66975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{</w:t>
      </w:r>
    </w:p>
    <w:p w14:paraId="66C8878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 Id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3603EBE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string </w:t>
      </w:r>
      <w:proofErr w:type="spellStart"/>
      <w:r w:rsidRPr="004E7592">
        <w:rPr>
          <w:rFonts w:cs="Times New Roman"/>
          <w:sz w:val="20"/>
          <w:szCs w:val="20"/>
        </w:rPr>
        <w:t>TableName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string.Empty</w:t>
      </w:r>
      <w:proofErr w:type="spellEnd"/>
      <w:proofErr w:type="gramEnd"/>
      <w:r w:rsidRPr="004E7592">
        <w:rPr>
          <w:rFonts w:cs="Times New Roman"/>
          <w:sz w:val="20"/>
          <w:szCs w:val="20"/>
        </w:rPr>
        <w:t>;</w:t>
      </w:r>
    </w:p>
    <w:p w14:paraId="4F7D0C8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 </w:t>
      </w:r>
      <w:proofErr w:type="spellStart"/>
      <w:r w:rsidRPr="004E7592">
        <w:rPr>
          <w:rFonts w:cs="Times New Roman"/>
          <w:sz w:val="20"/>
          <w:szCs w:val="20"/>
        </w:rPr>
        <w:t>RecordId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0B565F3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string Action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string.Empty</w:t>
      </w:r>
      <w:proofErr w:type="spellEnd"/>
      <w:proofErr w:type="gramEnd"/>
      <w:r w:rsidRPr="004E7592">
        <w:rPr>
          <w:rFonts w:cs="Times New Roman"/>
          <w:sz w:val="20"/>
          <w:szCs w:val="20"/>
        </w:rPr>
        <w:t>;</w:t>
      </w:r>
    </w:p>
    <w:p w14:paraId="0B8EFE4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string? </w:t>
      </w:r>
      <w:proofErr w:type="spellStart"/>
      <w:r w:rsidRPr="004E7592">
        <w:rPr>
          <w:rFonts w:cs="Times New Roman"/>
          <w:sz w:val="20"/>
          <w:szCs w:val="20"/>
        </w:rPr>
        <w:t>OldValues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07BE6A2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string? NewValues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2EFA102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int? </w:t>
      </w:r>
      <w:proofErr w:type="spellStart"/>
      <w:r w:rsidRPr="004E7592">
        <w:rPr>
          <w:rFonts w:cs="Times New Roman"/>
          <w:sz w:val="20"/>
          <w:szCs w:val="20"/>
        </w:rPr>
        <w:t>ChangedBy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4A4ADA1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</w:t>
      </w:r>
      <w:proofErr w:type="spellStart"/>
      <w:r w:rsidRPr="004E7592">
        <w:rPr>
          <w:rFonts w:cs="Times New Roman"/>
          <w:sz w:val="20"/>
          <w:szCs w:val="20"/>
        </w:rPr>
        <w:t>DateTime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spellStart"/>
      <w:r w:rsidRPr="004E7592">
        <w:rPr>
          <w:rFonts w:cs="Times New Roman"/>
          <w:sz w:val="20"/>
          <w:szCs w:val="20"/>
        </w:rPr>
        <w:t>CreatedAt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DateTime.</w:t>
      </w:r>
      <w:proofErr w:type="gramStart"/>
      <w:r w:rsidRPr="004E7592">
        <w:rPr>
          <w:rFonts w:cs="Times New Roman"/>
          <w:sz w:val="20"/>
          <w:szCs w:val="20"/>
        </w:rPr>
        <w:t>Now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349EC050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494489D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User? </w:t>
      </w:r>
      <w:proofErr w:type="spellStart"/>
      <w:r w:rsidRPr="004E7592">
        <w:rPr>
          <w:rFonts w:cs="Times New Roman"/>
          <w:sz w:val="20"/>
          <w:szCs w:val="20"/>
        </w:rPr>
        <w:t>ChangedByUser</w:t>
      </w:r>
      <w:proofErr w:type="spell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{ get</w:t>
      </w:r>
      <w:proofErr w:type="gramEnd"/>
      <w:r w:rsidRPr="004E7592">
        <w:rPr>
          <w:rFonts w:cs="Times New Roman"/>
          <w:sz w:val="20"/>
          <w:szCs w:val="20"/>
        </w:rPr>
        <w:t>; set</w:t>
      </w:r>
      <w:proofErr w:type="gramStart"/>
      <w:r w:rsidRPr="004E7592">
        <w:rPr>
          <w:rFonts w:cs="Times New Roman"/>
          <w:sz w:val="20"/>
          <w:szCs w:val="20"/>
        </w:rPr>
        <w:t>; }</w:t>
      </w:r>
      <w:proofErr w:type="gramEnd"/>
    </w:p>
    <w:p w14:paraId="6569C417" w14:textId="77777777" w:rsidR="009A72D4" w:rsidRPr="004B7539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}</w:t>
      </w:r>
    </w:p>
    <w:p w14:paraId="25949A45" w14:textId="77777777" w:rsidR="009A72D4" w:rsidRPr="004B7539" w:rsidRDefault="00000000" w:rsidP="00EF3729">
      <w:pPr>
        <w:rPr>
          <w:b/>
        </w:rPr>
      </w:pPr>
      <w:r w:rsidRPr="00EF3729">
        <w:rPr>
          <w:b/>
          <w:lang w:val="ru-RU"/>
        </w:rPr>
        <w:t>Листинг</w:t>
      </w:r>
      <w:r w:rsidRPr="004B7539">
        <w:rPr>
          <w:b/>
        </w:rPr>
        <w:t xml:space="preserve"> 15. </w:t>
      </w:r>
      <w:proofErr w:type="spellStart"/>
      <w:r w:rsidRPr="004B7539">
        <w:rPr>
          <w:b/>
        </w:rPr>
        <w:t>AuthService.cs</w:t>
      </w:r>
      <w:proofErr w:type="spellEnd"/>
      <w:r w:rsidRPr="004B7539">
        <w:rPr>
          <w:b/>
        </w:rPr>
        <w:t xml:space="preserve"> — </w:t>
      </w:r>
      <w:r w:rsidRPr="00EF3729">
        <w:rPr>
          <w:b/>
          <w:lang w:val="ru-RU"/>
        </w:rPr>
        <w:t>сервис</w:t>
      </w:r>
      <w:r w:rsidRPr="004B7539">
        <w:rPr>
          <w:b/>
        </w:rPr>
        <w:t xml:space="preserve"> </w:t>
      </w:r>
      <w:r w:rsidRPr="00EF3729">
        <w:rPr>
          <w:b/>
          <w:lang w:val="ru-RU"/>
        </w:rPr>
        <w:t>авторизации</w:t>
      </w:r>
    </w:p>
    <w:p w14:paraId="50EF22D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using </w:t>
      </w:r>
      <w:proofErr w:type="spellStart"/>
      <w:r w:rsidRPr="004E7592">
        <w:rPr>
          <w:rFonts w:cs="Times New Roman"/>
          <w:sz w:val="20"/>
          <w:szCs w:val="20"/>
        </w:rPr>
        <w:t>Microsoft.</w:t>
      </w:r>
      <w:proofErr w:type="gramStart"/>
      <w:r w:rsidRPr="004E7592">
        <w:rPr>
          <w:rFonts w:cs="Times New Roman"/>
          <w:sz w:val="20"/>
          <w:szCs w:val="20"/>
        </w:rPr>
        <w:t>EntityFrameworkCore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0118101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using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Data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132DD32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using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Models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6009D9E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using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Helpers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74FA5A3C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43649EF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namespace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Services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06343F08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1D62D7B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public class </w:t>
      </w:r>
      <w:proofErr w:type="spellStart"/>
      <w:r w:rsidRPr="004E7592">
        <w:rPr>
          <w:rFonts w:cs="Times New Roman"/>
          <w:sz w:val="20"/>
          <w:szCs w:val="20"/>
        </w:rPr>
        <w:t>AuthService</w:t>
      </w:r>
      <w:proofErr w:type="spellEnd"/>
    </w:p>
    <w:p w14:paraId="73F98D9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{</w:t>
      </w:r>
    </w:p>
    <w:p w14:paraId="47B905F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Task&lt;User?&gt;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LoginAsync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>string phone, string password)</w:t>
      </w:r>
    </w:p>
    <w:p w14:paraId="2025913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5C41D52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649C47D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var user =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db.Users</w:t>
      </w:r>
      <w:proofErr w:type="spellEnd"/>
      <w:proofErr w:type="gramEnd"/>
    </w:p>
    <w:p w14:paraId="5A7DB05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u.Role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22E1F4C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FirstOrDefaultAsync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u.Phone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phone &amp;&amp;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u.IsActive</w:t>
      </w:r>
      <w:proofErr w:type="spellEnd"/>
      <w:r w:rsidRPr="004E7592">
        <w:rPr>
          <w:rFonts w:cs="Times New Roman"/>
          <w:sz w:val="20"/>
          <w:szCs w:val="20"/>
        </w:rPr>
        <w:t>);</w:t>
      </w:r>
      <w:proofErr w:type="gramEnd"/>
    </w:p>
    <w:p w14:paraId="51778E71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72A0685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lastRenderedPageBreak/>
        <w:t xml:space="preserve">        if (user == null) return </w:t>
      </w:r>
      <w:proofErr w:type="gramStart"/>
      <w:r w:rsidRPr="004E7592">
        <w:rPr>
          <w:rFonts w:cs="Times New Roman"/>
          <w:sz w:val="20"/>
          <w:szCs w:val="20"/>
        </w:rPr>
        <w:t>null;</w:t>
      </w:r>
      <w:proofErr w:type="gramEnd"/>
    </w:p>
    <w:p w14:paraId="0ECF523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</w:t>
      </w:r>
      <w:proofErr w:type="spellStart"/>
      <w:r w:rsidRPr="004E7592">
        <w:rPr>
          <w:rFonts w:cs="Times New Roman"/>
          <w:sz w:val="20"/>
          <w:szCs w:val="20"/>
        </w:rPr>
        <w:t>PasswordHasher.Verify</w:t>
      </w:r>
      <w:proofErr w:type="spellEnd"/>
      <w:r w:rsidRPr="004E7592">
        <w:rPr>
          <w:rFonts w:cs="Times New Roman"/>
          <w:sz w:val="20"/>
          <w:szCs w:val="20"/>
        </w:rPr>
        <w:t xml:space="preserve">(password,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user.PasswordHash</w:t>
      </w:r>
      <w:proofErr w:type="spellEnd"/>
      <w:r w:rsidRPr="004E7592">
        <w:rPr>
          <w:rFonts w:cs="Times New Roman"/>
          <w:sz w:val="20"/>
          <w:szCs w:val="20"/>
        </w:rPr>
        <w:t>) ?</w:t>
      </w:r>
      <w:proofErr w:type="gram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user :</w:t>
      </w:r>
      <w:proofErr w:type="gram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null;</w:t>
      </w:r>
      <w:proofErr w:type="gramEnd"/>
    </w:p>
    <w:p w14:paraId="4291801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62ECAF9A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2D19835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Task&lt;User&gt;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RegisterClientAsync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string </w:t>
      </w:r>
      <w:proofErr w:type="spellStart"/>
      <w:r w:rsidRPr="004E7592">
        <w:rPr>
          <w:rFonts w:cs="Times New Roman"/>
          <w:sz w:val="20"/>
          <w:szCs w:val="20"/>
        </w:rPr>
        <w:t>fullName</w:t>
      </w:r>
      <w:proofErr w:type="spellEnd"/>
      <w:r w:rsidRPr="004E7592">
        <w:rPr>
          <w:rFonts w:cs="Times New Roman"/>
          <w:sz w:val="20"/>
          <w:szCs w:val="20"/>
        </w:rPr>
        <w:t>, string phone, string password)</w:t>
      </w:r>
    </w:p>
    <w:p w14:paraId="46D02C4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3B401FF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26176E6C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6BF3EC5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var exists =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db.Users.AnyAsync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u.Phone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phone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07BEADE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  <w:lang w:val="ru-RU"/>
        </w:rPr>
      </w:pPr>
      <w:r w:rsidRPr="004E7592">
        <w:rPr>
          <w:rFonts w:cs="Times New Roman"/>
          <w:sz w:val="20"/>
          <w:szCs w:val="20"/>
        </w:rPr>
        <w:t xml:space="preserve">        </w:t>
      </w:r>
      <w:proofErr w:type="spellStart"/>
      <w:r w:rsidRPr="004E7592">
        <w:rPr>
          <w:rFonts w:cs="Times New Roman"/>
          <w:sz w:val="20"/>
          <w:szCs w:val="20"/>
          <w:lang w:val="ru-RU"/>
        </w:rPr>
        <w:t>if</w:t>
      </w:r>
      <w:proofErr w:type="spellEnd"/>
      <w:r w:rsidRPr="004E7592">
        <w:rPr>
          <w:rFonts w:cs="Times New Roman"/>
          <w:sz w:val="20"/>
          <w:szCs w:val="20"/>
          <w:lang w:val="ru-RU"/>
        </w:rPr>
        <w:t xml:space="preserve"> (</w:t>
      </w:r>
      <w:proofErr w:type="spellStart"/>
      <w:r w:rsidRPr="004E7592">
        <w:rPr>
          <w:rFonts w:cs="Times New Roman"/>
          <w:sz w:val="20"/>
          <w:szCs w:val="20"/>
          <w:lang w:val="ru-RU"/>
        </w:rPr>
        <w:t>exists</w:t>
      </w:r>
      <w:proofErr w:type="spellEnd"/>
      <w:r w:rsidRPr="004E7592">
        <w:rPr>
          <w:rFonts w:cs="Times New Roman"/>
          <w:sz w:val="20"/>
          <w:szCs w:val="20"/>
          <w:lang w:val="ru-RU"/>
        </w:rPr>
        <w:t xml:space="preserve">) </w:t>
      </w:r>
      <w:proofErr w:type="spellStart"/>
      <w:r w:rsidRPr="004E7592">
        <w:rPr>
          <w:rFonts w:cs="Times New Roman"/>
          <w:sz w:val="20"/>
          <w:szCs w:val="20"/>
          <w:lang w:val="ru-RU"/>
        </w:rPr>
        <w:t>throw</w:t>
      </w:r>
      <w:proofErr w:type="spellEnd"/>
      <w:r w:rsidRPr="004E7592">
        <w:rPr>
          <w:rFonts w:cs="Times New Roman"/>
          <w:sz w:val="20"/>
          <w:szCs w:val="20"/>
          <w:lang w:val="ru-RU"/>
        </w:rPr>
        <w:t xml:space="preserve"> </w:t>
      </w:r>
      <w:proofErr w:type="spellStart"/>
      <w:r w:rsidRPr="004E7592">
        <w:rPr>
          <w:rFonts w:cs="Times New Roman"/>
          <w:sz w:val="20"/>
          <w:szCs w:val="20"/>
          <w:lang w:val="ru-RU"/>
        </w:rPr>
        <w:t>new</w:t>
      </w:r>
      <w:proofErr w:type="spellEnd"/>
      <w:r w:rsidRPr="004E7592">
        <w:rPr>
          <w:rFonts w:cs="Times New Roman"/>
          <w:sz w:val="20"/>
          <w:szCs w:val="20"/>
          <w:lang w:val="ru-RU"/>
        </w:rPr>
        <w:t xml:space="preserve"> </w:t>
      </w:r>
      <w:proofErr w:type="spellStart"/>
      <w:proofErr w:type="gramStart"/>
      <w:r w:rsidRPr="004E7592">
        <w:rPr>
          <w:rFonts w:cs="Times New Roman"/>
          <w:sz w:val="20"/>
          <w:szCs w:val="20"/>
          <w:lang w:val="ru-RU"/>
        </w:rPr>
        <w:t>InvalidOperationException</w:t>
      </w:r>
      <w:proofErr w:type="spellEnd"/>
      <w:r w:rsidRPr="004E7592">
        <w:rPr>
          <w:rFonts w:cs="Times New Roman"/>
          <w:sz w:val="20"/>
          <w:szCs w:val="20"/>
          <w:lang w:val="ru-RU"/>
        </w:rPr>
        <w:t>(</w:t>
      </w:r>
      <w:proofErr w:type="gramEnd"/>
      <w:r w:rsidRPr="004E7592">
        <w:rPr>
          <w:rFonts w:cs="Times New Roman"/>
          <w:sz w:val="20"/>
          <w:szCs w:val="20"/>
          <w:lang w:val="ru-RU"/>
        </w:rPr>
        <w:t>"Пользователь с таким телефоном уже существует");</w:t>
      </w:r>
    </w:p>
    <w:p w14:paraId="39227120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  <w:lang w:val="ru-RU"/>
        </w:rPr>
      </w:pPr>
    </w:p>
    <w:p w14:paraId="795ABC4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  <w:lang w:val="ru-RU"/>
        </w:rPr>
        <w:t xml:space="preserve">        </w:t>
      </w:r>
      <w:r w:rsidRPr="004E7592">
        <w:rPr>
          <w:rFonts w:cs="Times New Roman"/>
          <w:sz w:val="20"/>
          <w:szCs w:val="20"/>
        </w:rPr>
        <w:t xml:space="preserve">var </w:t>
      </w:r>
      <w:proofErr w:type="spellStart"/>
      <w:r w:rsidRPr="004E7592">
        <w:rPr>
          <w:rFonts w:cs="Times New Roman"/>
          <w:sz w:val="20"/>
          <w:szCs w:val="20"/>
        </w:rPr>
        <w:t>clientRole</w:t>
      </w:r>
      <w:proofErr w:type="spellEnd"/>
      <w:r w:rsidRPr="004E7592">
        <w:rPr>
          <w:rFonts w:cs="Times New Roman"/>
          <w:sz w:val="20"/>
          <w:szCs w:val="20"/>
        </w:rPr>
        <w:t xml:space="preserve"> =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db.Roles.FirstAsync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(r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r.Name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"</w:t>
      </w:r>
      <w:r w:rsidRPr="004E7592">
        <w:rPr>
          <w:rFonts w:cs="Times New Roman"/>
          <w:sz w:val="20"/>
          <w:szCs w:val="20"/>
          <w:lang w:val="ru-RU"/>
        </w:rPr>
        <w:t>Клиент</w:t>
      </w:r>
      <w:r w:rsidRPr="004E7592">
        <w:rPr>
          <w:rFonts w:cs="Times New Roman"/>
          <w:sz w:val="20"/>
          <w:szCs w:val="20"/>
        </w:rPr>
        <w:t>"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28F5DFF6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7B9DB70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var user = new User</w:t>
      </w:r>
    </w:p>
    <w:p w14:paraId="6C849A5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{</w:t>
      </w:r>
    </w:p>
    <w:p w14:paraId="3622821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FullName</w:t>
      </w:r>
      <w:proofErr w:type="spell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fullName</w:t>
      </w:r>
      <w:proofErr w:type="spellEnd"/>
      <w:r w:rsidRPr="004E7592">
        <w:rPr>
          <w:rFonts w:cs="Times New Roman"/>
          <w:sz w:val="20"/>
          <w:szCs w:val="20"/>
        </w:rPr>
        <w:t>,</w:t>
      </w:r>
    </w:p>
    <w:p w14:paraId="64E51E3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Phone = phone,</w:t>
      </w:r>
    </w:p>
    <w:p w14:paraId="44C4315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PasswordHash</w:t>
      </w:r>
      <w:proofErr w:type="spell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PasswordHasher.Hash</w:t>
      </w:r>
      <w:proofErr w:type="spellEnd"/>
      <w:r w:rsidRPr="004E7592">
        <w:rPr>
          <w:rFonts w:cs="Times New Roman"/>
          <w:sz w:val="20"/>
          <w:szCs w:val="20"/>
        </w:rPr>
        <w:t>(password),</w:t>
      </w:r>
    </w:p>
    <w:p w14:paraId="35A5B3E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RoleId</w:t>
      </w:r>
      <w:proofErr w:type="spell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clientRole.Id</w:t>
      </w:r>
      <w:proofErr w:type="spellEnd"/>
      <w:r w:rsidRPr="004E7592">
        <w:rPr>
          <w:rFonts w:cs="Times New Roman"/>
          <w:sz w:val="20"/>
          <w:szCs w:val="20"/>
        </w:rPr>
        <w:t>,</w:t>
      </w:r>
    </w:p>
    <w:p w14:paraId="30F3112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IsActive</w:t>
      </w:r>
      <w:proofErr w:type="spellEnd"/>
      <w:r w:rsidRPr="004E7592">
        <w:rPr>
          <w:rFonts w:cs="Times New Roman"/>
          <w:sz w:val="20"/>
          <w:szCs w:val="20"/>
        </w:rPr>
        <w:t xml:space="preserve"> = true,</w:t>
      </w:r>
    </w:p>
    <w:p w14:paraId="77E5475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BonusBalance</w:t>
      </w:r>
      <w:proofErr w:type="spellEnd"/>
      <w:r w:rsidRPr="004E7592">
        <w:rPr>
          <w:rFonts w:cs="Times New Roman"/>
          <w:sz w:val="20"/>
          <w:szCs w:val="20"/>
        </w:rPr>
        <w:t xml:space="preserve"> = 0</w:t>
      </w:r>
    </w:p>
    <w:p w14:paraId="31EF272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</w:t>
      </w:r>
      <w:proofErr w:type="gramStart"/>
      <w:r w:rsidRPr="004E7592">
        <w:rPr>
          <w:rFonts w:cs="Times New Roman"/>
          <w:sz w:val="20"/>
          <w:szCs w:val="20"/>
        </w:rPr>
        <w:t>};</w:t>
      </w:r>
      <w:proofErr w:type="gramEnd"/>
    </w:p>
    <w:p w14:paraId="3EBDECE4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1735CBF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db.Users.Add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(user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05DF3E4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db.SaveChangesAsync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606487A0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0BB3E59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user.Role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clientRole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0F7A700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</w:t>
      </w:r>
      <w:proofErr w:type="gramStart"/>
      <w:r w:rsidRPr="004E7592">
        <w:rPr>
          <w:rFonts w:cs="Times New Roman"/>
          <w:sz w:val="20"/>
          <w:szCs w:val="20"/>
        </w:rPr>
        <w:t>user;</w:t>
      </w:r>
      <w:proofErr w:type="gramEnd"/>
    </w:p>
    <w:p w14:paraId="67285E2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12B22045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568CBFD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Task&lt;User&gt;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RegisterBaristaAsync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string </w:t>
      </w:r>
      <w:proofErr w:type="spellStart"/>
      <w:r w:rsidRPr="004E7592">
        <w:rPr>
          <w:rFonts w:cs="Times New Roman"/>
          <w:sz w:val="20"/>
          <w:szCs w:val="20"/>
        </w:rPr>
        <w:t>fullName</w:t>
      </w:r>
      <w:proofErr w:type="spellEnd"/>
      <w:r w:rsidRPr="004E7592">
        <w:rPr>
          <w:rFonts w:cs="Times New Roman"/>
          <w:sz w:val="20"/>
          <w:szCs w:val="20"/>
        </w:rPr>
        <w:t>, string phone, string password)</w:t>
      </w:r>
    </w:p>
    <w:p w14:paraId="70A7C37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6F018BF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296321FA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5B1B43E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var exists =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db.Users.AnyAsync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u.Phone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phone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40096EE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  <w:lang w:val="ru-RU"/>
        </w:rPr>
      </w:pPr>
      <w:r w:rsidRPr="004E7592">
        <w:rPr>
          <w:rFonts w:cs="Times New Roman"/>
          <w:sz w:val="20"/>
          <w:szCs w:val="20"/>
        </w:rPr>
        <w:t xml:space="preserve">        </w:t>
      </w:r>
      <w:proofErr w:type="spellStart"/>
      <w:r w:rsidRPr="004E7592">
        <w:rPr>
          <w:rFonts w:cs="Times New Roman"/>
          <w:sz w:val="20"/>
          <w:szCs w:val="20"/>
          <w:lang w:val="ru-RU"/>
        </w:rPr>
        <w:t>if</w:t>
      </w:r>
      <w:proofErr w:type="spellEnd"/>
      <w:r w:rsidRPr="004E7592">
        <w:rPr>
          <w:rFonts w:cs="Times New Roman"/>
          <w:sz w:val="20"/>
          <w:szCs w:val="20"/>
          <w:lang w:val="ru-RU"/>
        </w:rPr>
        <w:t xml:space="preserve"> (</w:t>
      </w:r>
      <w:proofErr w:type="spellStart"/>
      <w:r w:rsidRPr="004E7592">
        <w:rPr>
          <w:rFonts w:cs="Times New Roman"/>
          <w:sz w:val="20"/>
          <w:szCs w:val="20"/>
          <w:lang w:val="ru-RU"/>
        </w:rPr>
        <w:t>exists</w:t>
      </w:r>
      <w:proofErr w:type="spellEnd"/>
      <w:r w:rsidRPr="004E7592">
        <w:rPr>
          <w:rFonts w:cs="Times New Roman"/>
          <w:sz w:val="20"/>
          <w:szCs w:val="20"/>
          <w:lang w:val="ru-RU"/>
        </w:rPr>
        <w:t xml:space="preserve">) </w:t>
      </w:r>
      <w:proofErr w:type="spellStart"/>
      <w:r w:rsidRPr="004E7592">
        <w:rPr>
          <w:rFonts w:cs="Times New Roman"/>
          <w:sz w:val="20"/>
          <w:szCs w:val="20"/>
          <w:lang w:val="ru-RU"/>
        </w:rPr>
        <w:t>throw</w:t>
      </w:r>
      <w:proofErr w:type="spellEnd"/>
      <w:r w:rsidRPr="004E7592">
        <w:rPr>
          <w:rFonts w:cs="Times New Roman"/>
          <w:sz w:val="20"/>
          <w:szCs w:val="20"/>
          <w:lang w:val="ru-RU"/>
        </w:rPr>
        <w:t xml:space="preserve"> </w:t>
      </w:r>
      <w:proofErr w:type="spellStart"/>
      <w:r w:rsidRPr="004E7592">
        <w:rPr>
          <w:rFonts w:cs="Times New Roman"/>
          <w:sz w:val="20"/>
          <w:szCs w:val="20"/>
          <w:lang w:val="ru-RU"/>
        </w:rPr>
        <w:t>new</w:t>
      </w:r>
      <w:proofErr w:type="spellEnd"/>
      <w:r w:rsidRPr="004E7592">
        <w:rPr>
          <w:rFonts w:cs="Times New Roman"/>
          <w:sz w:val="20"/>
          <w:szCs w:val="20"/>
          <w:lang w:val="ru-RU"/>
        </w:rPr>
        <w:t xml:space="preserve"> </w:t>
      </w:r>
      <w:proofErr w:type="spellStart"/>
      <w:proofErr w:type="gramStart"/>
      <w:r w:rsidRPr="004E7592">
        <w:rPr>
          <w:rFonts w:cs="Times New Roman"/>
          <w:sz w:val="20"/>
          <w:szCs w:val="20"/>
          <w:lang w:val="ru-RU"/>
        </w:rPr>
        <w:t>InvalidOperationException</w:t>
      </w:r>
      <w:proofErr w:type="spellEnd"/>
      <w:r w:rsidRPr="004E7592">
        <w:rPr>
          <w:rFonts w:cs="Times New Roman"/>
          <w:sz w:val="20"/>
          <w:szCs w:val="20"/>
          <w:lang w:val="ru-RU"/>
        </w:rPr>
        <w:t>(</w:t>
      </w:r>
      <w:proofErr w:type="gramEnd"/>
      <w:r w:rsidRPr="004E7592">
        <w:rPr>
          <w:rFonts w:cs="Times New Roman"/>
          <w:sz w:val="20"/>
          <w:szCs w:val="20"/>
          <w:lang w:val="ru-RU"/>
        </w:rPr>
        <w:t>"Пользователь с таким телефоном уже существует");</w:t>
      </w:r>
    </w:p>
    <w:p w14:paraId="44EF85C7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  <w:lang w:val="ru-RU"/>
        </w:rPr>
      </w:pPr>
    </w:p>
    <w:p w14:paraId="33EC0D8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  <w:lang w:val="ru-RU"/>
        </w:rPr>
        <w:t xml:space="preserve">        </w:t>
      </w:r>
      <w:r w:rsidRPr="004E7592">
        <w:rPr>
          <w:rFonts w:cs="Times New Roman"/>
          <w:sz w:val="20"/>
          <w:szCs w:val="20"/>
        </w:rPr>
        <w:t xml:space="preserve">var </w:t>
      </w:r>
      <w:proofErr w:type="spellStart"/>
      <w:r w:rsidRPr="004E7592">
        <w:rPr>
          <w:rFonts w:cs="Times New Roman"/>
          <w:sz w:val="20"/>
          <w:szCs w:val="20"/>
        </w:rPr>
        <w:t>baristaRole</w:t>
      </w:r>
      <w:proofErr w:type="spellEnd"/>
      <w:r w:rsidRPr="004E7592">
        <w:rPr>
          <w:rFonts w:cs="Times New Roman"/>
          <w:sz w:val="20"/>
          <w:szCs w:val="20"/>
        </w:rPr>
        <w:t xml:space="preserve"> =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db.Roles.FirstAsync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(r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r.Name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"</w:t>
      </w:r>
      <w:r w:rsidRPr="004E7592">
        <w:rPr>
          <w:rFonts w:cs="Times New Roman"/>
          <w:sz w:val="20"/>
          <w:szCs w:val="20"/>
          <w:lang w:val="ru-RU"/>
        </w:rPr>
        <w:t>Бариста</w:t>
      </w:r>
      <w:r w:rsidRPr="004E7592">
        <w:rPr>
          <w:rFonts w:cs="Times New Roman"/>
          <w:sz w:val="20"/>
          <w:szCs w:val="20"/>
        </w:rPr>
        <w:t>"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01D056B5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309AFCA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var user = new User</w:t>
      </w:r>
    </w:p>
    <w:p w14:paraId="44DA59A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{</w:t>
      </w:r>
    </w:p>
    <w:p w14:paraId="07AEFA4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FullName</w:t>
      </w:r>
      <w:proofErr w:type="spell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fullName</w:t>
      </w:r>
      <w:proofErr w:type="spellEnd"/>
      <w:r w:rsidRPr="004E7592">
        <w:rPr>
          <w:rFonts w:cs="Times New Roman"/>
          <w:sz w:val="20"/>
          <w:szCs w:val="20"/>
        </w:rPr>
        <w:t>,</w:t>
      </w:r>
    </w:p>
    <w:p w14:paraId="5EC3FA4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Phone = phone,</w:t>
      </w:r>
    </w:p>
    <w:p w14:paraId="1F65BED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PasswordHash</w:t>
      </w:r>
      <w:proofErr w:type="spell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PasswordHasher.Hash</w:t>
      </w:r>
      <w:proofErr w:type="spellEnd"/>
      <w:r w:rsidRPr="004E7592">
        <w:rPr>
          <w:rFonts w:cs="Times New Roman"/>
          <w:sz w:val="20"/>
          <w:szCs w:val="20"/>
        </w:rPr>
        <w:t>(password),</w:t>
      </w:r>
    </w:p>
    <w:p w14:paraId="1D568B9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RoleId</w:t>
      </w:r>
      <w:proofErr w:type="spell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baristaRole.Id</w:t>
      </w:r>
      <w:proofErr w:type="spellEnd"/>
      <w:r w:rsidRPr="004E7592">
        <w:rPr>
          <w:rFonts w:cs="Times New Roman"/>
          <w:sz w:val="20"/>
          <w:szCs w:val="20"/>
        </w:rPr>
        <w:t>,</w:t>
      </w:r>
    </w:p>
    <w:p w14:paraId="1C3682D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IsActive</w:t>
      </w:r>
      <w:proofErr w:type="spellEnd"/>
      <w:r w:rsidRPr="004E7592">
        <w:rPr>
          <w:rFonts w:cs="Times New Roman"/>
          <w:sz w:val="20"/>
          <w:szCs w:val="20"/>
        </w:rPr>
        <w:t xml:space="preserve"> = true</w:t>
      </w:r>
    </w:p>
    <w:p w14:paraId="724546A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</w:t>
      </w:r>
      <w:proofErr w:type="gramStart"/>
      <w:r w:rsidRPr="004E7592">
        <w:rPr>
          <w:rFonts w:cs="Times New Roman"/>
          <w:sz w:val="20"/>
          <w:szCs w:val="20"/>
        </w:rPr>
        <w:t>};</w:t>
      </w:r>
      <w:proofErr w:type="gramEnd"/>
    </w:p>
    <w:p w14:paraId="66B4F78B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47897F3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db.Users.Add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(user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00E2342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db.SaveChangesAsync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00F7877A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3314F57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user.Role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baristaRole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461A9B2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</w:t>
      </w:r>
      <w:proofErr w:type="gramStart"/>
      <w:r w:rsidRPr="004E7592">
        <w:rPr>
          <w:rFonts w:cs="Times New Roman"/>
          <w:sz w:val="20"/>
          <w:szCs w:val="20"/>
        </w:rPr>
        <w:t>user;</w:t>
      </w:r>
      <w:proofErr w:type="gramEnd"/>
    </w:p>
    <w:p w14:paraId="05BF177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0EF364B5" w14:textId="77777777" w:rsidR="009A72D4" w:rsidRPr="004B7539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}</w:t>
      </w:r>
    </w:p>
    <w:p w14:paraId="2A6B23A2" w14:textId="77777777" w:rsidR="009A72D4" w:rsidRPr="004B7539" w:rsidRDefault="00000000" w:rsidP="00EF3729">
      <w:pPr>
        <w:rPr>
          <w:b/>
        </w:rPr>
      </w:pPr>
      <w:r w:rsidRPr="00EF3729">
        <w:rPr>
          <w:b/>
          <w:lang w:val="ru-RU"/>
        </w:rPr>
        <w:t>Листинг</w:t>
      </w:r>
      <w:r w:rsidRPr="004B7539">
        <w:rPr>
          <w:b/>
        </w:rPr>
        <w:t xml:space="preserve"> 16. </w:t>
      </w:r>
      <w:proofErr w:type="spellStart"/>
      <w:r w:rsidRPr="004B7539">
        <w:rPr>
          <w:b/>
        </w:rPr>
        <w:t>MenuService.cs</w:t>
      </w:r>
      <w:proofErr w:type="spellEnd"/>
      <w:r w:rsidRPr="004B7539">
        <w:rPr>
          <w:b/>
        </w:rPr>
        <w:t xml:space="preserve"> — </w:t>
      </w:r>
      <w:r w:rsidRPr="00EF3729">
        <w:rPr>
          <w:b/>
          <w:lang w:val="ru-RU"/>
        </w:rPr>
        <w:t>сервис</w:t>
      </w:r>
      <w:r w:rsidRPr="004B7539">
        <w:rPr>
          <w:b/>
        </w:rPr>
        <w:t xml:space="preserve"> </w:t>
      </w:r>
      <w:r w:rsidRPr="00EF3729">
        <w:rPr>
          <w:b/>
          <w:lang w:val="ru-RU"/>
        </w:rPr>
        <w:t>меню</w:t>
      </w:r>
    </w:p>
    <w:p w14:paraId="6B42DA5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using </w:t>
      </w:r>
      <w:proofErr w:type="spellStart"/>
      <w:r w:rsidRPr="004E7592">
        <w:rPr>
          <w:rFonts w:cs="Times New Roman"/>
          <w:sz w:val="20"/>
          <w:szCs w:val="20"/>
        </w:rPr>
        <w:t>Microsoft.</w:t>
      </w:r>
      <w:proofErr w:type="gramStart"/>
      <w:r w:rsidRPr="004E7592">
        <w:rPr>
          <w:rFonts w:cs="Times New Roman"/>
          <w:sz w:val="20"/>
          <w:szCs w:val="20"/>
        </w:rPr>
        <w:t>EntityFrameworkCore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7EBE0E7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using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Data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5C3D0E1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using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Models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2D52911A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539558E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namespace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Services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237F7FB0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6D52558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public class </w:t>
      </w:r>
      <w:proofErr w:type="spellStart"/>
      <w:r w:rsidRPr="004E7592">
        <w:rPr>
          <w:rFonts w:cs="Times New Roman"/>
          <w:sz w:val="20"/>
          <w:szCs w:val="20"/>
        </w:rPr>
        <w:t>MenuService</w:t>
      </w:r>
      <w:proofErr w:type="spellEnd"/>
    </w:p>
    <w:p w14:paraId="0AA73C8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{</w:t>
      </w:r>
    </w:p>
    <w:p w14:paraId="4CC930C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Task&lt;List&lt;</w:t>
      </w:r>
      <w:proofErr w:type="spellStart"/>
      <w:r w:rsidRPr="004E7592">
        <w:rPr>
          <w:rFonts w:cs="Times New Roman"/>
          <w:sz w:val="20"/>
          <w:szCs w:val="20"/>
        </w:rPr>
        <w:t>MenuCategory</w:t>
      </w:r>
      <w:proofErr w:type="spellEnd"/>
      <w:r w:rsidRPr="004E7592">
        <w:rPr>
          <w:rFonts w:cs="Times New Roman"/>
          <w:sz w:val="20"/>
          <w:szCs w:val="20"/>
        </w:rPr>
        <w:t xml:space="preserve">&gt;&gt;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GetCategoriesAsync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>)</w:t>
      </w:r>
    </w:p>
    <w:p w14:paraId="5D61FFB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139AED4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398CF38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db.MenuCategories</w:t>
      </w:r>
      <w:proofErr w:type="spellEnd"/>
      <w:proofErr w:type="gramEnd"/>
    </w:p>
    <w:p w14:paraId="6F66D01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OrderBy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(c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c.SortOrder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5648F01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ToListAsync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472FB35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0BFFFCA8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768C69A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Task&lt;List&lt;</w:t>
      </w:r>
      <w:proofErr w:type="spellStart"/>
      <w:r w:rsidRPr="004E7592">
        <w:rPr>
          <w:rFonts w:cs="Times New Roman"/>
          <w:sz w:val="20"/>
          <w:szCs w:val="20"/>
        </w:rPr>
        <w:t>MenuItem</w:t>
      </w:r>
      <w:proofErr w:type="spellEnd"/>
      <w:r w:rsidRPr="004E7592">
        <w:rPr>
          <w:rFonts w:cs="Times New Roman"/>
          <w:sz w:val="20"/>
          <w:szCs w:val="20"/>
        </w:rPr>
        <w:t xml:space="preserve">&gt;&gt;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GetAvailableItemsAsync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>)</w:t>
      </w:r>
    </w:p>
    <w:p w14:paraId="03BE4DD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36BC011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6583026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db.MenuItems</w:t>
      </w:r>
      <w:proofErr w:type="spellEnd"/>
      <w:proofErr w:type="gramEnd"/>
    </w:p>
    <w:p w14:paraId="6E013AC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m.Category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4039F2E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.Where</w:t>
      </w:r>
      <w:proofErr w:type="gramEnd"/>
      <w:r w:rsidRPr="004E7592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m.IsAvailable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0A28BB1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OrderBy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m.Category.SortOrder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579D86F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ThenBy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m.Name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515095D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ToListAsync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1B92261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50CBFBEC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3C8C761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Task&lt;List&lt;</w:t>
      </w:r>
      <w:proofErr w:type="spellStart"/>
      <w:r w:rsidRPr="004E7592">
        <w:rPr>
          <w:rFonts w:cs="Times New Roman"/>
          <w:sz w:val="20"/>
          <w:szCs w:val="20"/>
        </w:rPr>
        <w:t>MenuItem</w:t>
      </w:r>
      <w:proofErr w:type="spellEnd"/>
      <w:r w:rsidRPr="004E7592">
        <w:rPr>
          <w:rFonts w:cs="Times New Roman"/>
          <w:sz w:val="20"/>
          <w:szCs w:val="20"/>
        </w:rPr>
        <w:t xml:space="preserve">&gt;&gt;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GetAllItemsAsync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>)</w:t>
      </w:r>
    </w:p>
    <w:p w14:paraId="739AEC4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19683CA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4EEBEE7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db.MenuItems</w:t>
      </w:r>
      <w:proofErr w:type="spellEnd"/>
      <w:proofErr w:type="gramEnd"/>
    </w:p>
    <w:p w14:paraId="4C27571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m.Category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1C44F8B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OrderBy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m.Category.SortOrder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1D06DC9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ThenBy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(m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m.Name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2B48C78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ToListAsync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221C1F0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2BDF08DD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2663DE6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ToggleAvailabilityAsync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int </w:t>
      </w:r>
      <w:proofErr w:type="spellStart"/>
      <w:r w:rsidRPr="004E7592">
        <w:rPr>
          <w:rFonts w:cs="Times New Roman"/>
          <w:sz w:val="20"/>
          <w:szCs w:val="20"/>
        </w:rPr>
        <w:t>menuItemId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6057E04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2643A28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0BBE679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var item =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db.MenuItems.FindAsync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spellStart"/>
      <w:r w:rsidRPr="004E7592">
        <w:rPr>
          <w:rFonts w:cs="Times New Roman"/>
          <w:sz w:val="20"/>
          <w:szCs w:val="20"/>
        </w:rPr>
        <w:t>menuItemId</w:t>
      </w:r>
      <w:proofErr w:type="spellEnd"/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2297CF5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if (</w:t>
      </w:r>
      <w:proofErr w:type="gramStart"/>
      <w:r w:rsidRPr="004E7592">
        <w:rPr>
          <w:rFonts w:cs="Times New Roman"/>
          <w:sz w:val="20"/>
          <w:szCs w:val="20"/>
        </w:rPr>
        <w:t>item !</w:t>
      </w:r>
      <w:proofErr w:type="gramEnd"/>
      <w:r w:rsidRPr="004E7592">
        <w:rPr>
          <w:rFonts w:cs="Times New Roman"/>
          <w:sz w:val="20"/>
          <w:szCs w:val="20"/>
        </w:rPr>
        <w:t>= null)</w:t>
      </w:r>
    </w:p>
    <w:p w14:paraId="34F9EFC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{</w:t>
      </w:r>
    </w:p>
    <w:p w14:paraId="7370A7D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item.IsAvailable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</w:t>
      </w:r>
      <w:proofErr w:type="gramStart"/>
      <w:r w:rsidRPr="004E7592">
        <w:rPr>
          <w:rFonts w:cs="Times New Roman"/>
          <w:sz w:val="20"/>
          <w:szCs w:val="20"/>
        </w:rPr>
        <w:t>= !</w:t>
      </w:r>
      <w:proofErr w:type="spellStart"/>
      <w:r w:rsidRPr="004E7592">
        <w:rPr>
          <w:rFonts w:cs="Times New Roman"/>
          <w:sz w:val="20"/>
          <w:szCs w:val="20"/>
        </w:rPr>
        <w:t>item</w:t>
      </w:r>
      <w:proofErr w:type="gramEnd"/>
      <w:r w:rsidRPr="004E7592">
        <w:rPr>
          <w:rFonts w:cs="Times New Roman"/>
          <w:sz w:val="20"/>
          <w:szCs w:val="20"/>
        </w:rPr>
        <w:t>.</w:t>
      </w:r>
      <w:proofErr w:type="gramStart"/>
      <w:r w:rsidRPr="004E7592">
        <w:rPr>
          <w:rFonts w:cs="Times New Roman"/>
          <w:sz w:val="20"/>
          <w:szCs w:val="20"/>
        </w:rPr>
        <w:t>IsAvailable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43E2E6C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db.SaveChangesAsync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72BD134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}</w:t>
      </w:r>
    </w:p>
    <w:p w14:paraId="5A99453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450202B6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792ED9E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AddMenuItemAsync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string name, string? description, decimal price, int </w:t>
      </w:r>
      <w:proofErr w:type="spellStart"/>
      <w:r w:rsidRPr="004E7592">
        <w:rPr>
          <w:rFonts w:cs="Times New Roman"/>
          <w:sz w:val="20"/>
          <w:szCs w:val="20"/>
        </w:rPr>
        <w:t>categoryId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15697DC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0B0C256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6C04750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db.MenuItems.Add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(new </w:t>
      </w:r>
      <w:proofErr w:type="spellStart"/>
      <w:r w:rsidRPr="004E7592">
        <w:rPr>
          <w:rFonts w:cs="Times New Roman"/>
          <w:sz w:val="20"/>
          <w:szCs w:val="20"/>
        </w:rPr>
        <w:t>MenuItem</w:t>
      </w:r>
      <w:proofErr w:type="spellEnd"/>
    </w:p>
    <w:p w14:paraId="020B653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{</w:t>
      </w:r>
    </w:p>
    <w:p w14:paraId="0A37B63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Name = name,</w:t>
      </w:r>
    </w:p>
    <w:p w14:paraId="1655584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Description = description,</w:t>
      </w:r>
    </w:p>
    <w:p w14:paraId="6327C05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Price = price,</w:t>
      </w:r>
    </w:p>
    <w:p w14:paraId="070BD66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CategoryId</w:t>
      </w:r>
      <w:proofErr w:type="spell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categoryId</w:t>
      </w:r>
      <w:proofErr w:type="spellEnd"/>
      <w:r w:rsidRPr="004E7592">
        <w:rPr>
          <w:rFonts w:cs="Times New Roman"/>
          <w:sz w:val="20"/>
          <w:szCs w:val="20"/>
        </w:rPr>
        <w:t>,</w:t>
      </w:r>
    </w:p>
    <w:p w14:paraId="6C2C7C4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IsAvailable</w:t>
      </w:r>
      <w:proofErr w:type="spellEnd"/>
      <w:r w:rsidRPr="004E7592">
        <w:rPr>
          <w:rFonts w:cs="Times New Roman"/>
          <w:sz w:val="20"/>
          <w:szCs w:val="20"/>
        </w:rPr>
        <w:t xml:space="preserve"> = true</w:t>
      </w:r>
    </w:p>
    <w:p w14:paraId="01A8108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}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278FAE9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db.SaveChangesAsync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4E29A7A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2F10A97D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2D42E20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UpdateMenuItemAsync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int id, string name, string? description, decimal price, int </w:t>
      </w:r>
      <w:proofErr w:type="spellStart"/>
      <w:r w:rsidRPr="004E7592">
        <w:rPr>
          <w:rFonts w:cs="Times New Roman"/>
          <w:sz w:val="20"/>
          <w:szCs w:val="20"/>
        </w:rPr>
        <w:t>categoryId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79E6C4B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2514AE7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2574ED8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var item =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db.MenuItems.FindAsync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(id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11C8608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if (</w:t>
      </w:r>
      <w:proofErr w:type="gramStart"/>
      <w:r w:rsidRPr="004E7592">
        <w:rPr>
          <w:rFonts w:cs="Times New Roman"/>
          <w:sz w:val="20"/>
          <w:szCs w:val="20"/>
        </w:rPr>
        <w:t>item !</w:t>
      </w:r>
      <w:proofErr w:type="gramEnd"/>
      <w:r w:rsidRPr="004E7592">
        <w:rPr>
          <w:rFonts w:cs="Times New Roman"/>
          <w:sz w:val="20"/>
          <w:szCs w:val="20"/>
        </w:rPr>
        <w:t>= null)</w:t>
      </w:r>
    </w:p>
    <w:p w14:paraId="4F2B0B4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lastRenderedPageBreak/>
        <w:t xml:space="preserve">        {</w:t>
      </w:r>
    </w:p>
    <w:p w14:paraId="415BA70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item.Name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gramStart"/>
      <w:r w:rsidRPr="004E7592">
        <w:rPr>
          <w:rFonts w:cs="Times New Roman"/>
          <w:sz w:val="20"/>
          <w:szCs w:val="20"/>
        </w:rPr>
        <w:t>name;</w:t>
      </w:r>
      <w:proofErr w:type="gramEnd"/>
    </w:p>
    <w:p w14:paraId="7422F53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item.Description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gramStart"/>
      <w:r w:rsidRPr="004E7592">
        <w:rPr>
          <w:rFonts w:cs="Times New Roman"/>
          <w:sz w:val="20"/>
          <w:szCs w:val="20"/>
        </w:rPr>
        <w:t>description;</w:t>
      </w:r>
      <w:proofErr w:type="gramEnd"/>
    </w:p>
    <w:p w14:paraId="7C26BBC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item.Price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gramStart"/>
      <w:r w:rsidRPr="004E7592">
        <w:rPr>
          <w:rFonts w:cs="Times New Roman"/>
          <w:sz w:val="20"/>
          <w:szCs w:val="20"/>
        </w:rPr>
        <w:t>price;</w:t>
      </w:r>
      <w:proofErr w:type="gramEnd"/>
    </w:p>
    <w:p w14:paraId="74FF08D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item.CategoryId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categoryId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77027BC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db.SaveChangesAsync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3552E47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}</w:t>
      </w:r>
    </w:p>
    <w:p w14:paraId="4812C5F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1340E1A2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3B1CBBF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DeleteMenuItemAsync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>int id)</w:t>
      </w:r>
    </w:p>
    <w:p w14:paraId="58641B2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1373270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43ADDCD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var item =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db.MenuItems.FindAsync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(id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7FFCEF2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if (</w:t>
      </w:r>
      <w:proofErr w:type="gramStart"/>
      <w:r w:rsidRPr="004E7592">
        <w:rPr>
          <w:rFonts w:cs="Times New Roman"/>
          <w:sz w:val="20"/>
          <w:szCs w:val="20"/>
        </w:rPr>
        <w:t>item !</w:t>
      </w:r>
      <w:proofErr w:type="gramEnd"/>
      <w:r w:rsidRPr="004E7592">
        <w:rPr>
          <w:rFonts w:cs="Times New Roman"/>
          <w:sz w:val="20"/>
          <w:szCs w:val="20"/>
        </w:rPr>
        <w:t>= null)</w:t>
      </w:r>
    </w:p>
    <w:p w14:paraId="256F91F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{</w:t>
      </w:r>
    </w:p>
    <w:p w14:paraId="443FB90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db.MenuItems.Remove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(item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5BAA048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db.SaveChangesAsync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247C97B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}</w:t>
      </w:r>
    </w:p>
    <w:p w14:paraId="5AD53E2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41BEC6AC" w14:textId="77777777" w:rsidR="009A72D4" w:rsidRPr="004B7539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}</w:t>
      </w:r>
    </w:p>
    <w:p w14:paraId="4ED88029" w14:textId="77777777" w:rsidR="009A72D4" w:rsidRPr="004B7539" w:rsidRDefault="00000000" w:rsidP="00EF3729">
      <w:pPr>
        <w:rPr>
          <w:b/>
        </w:rPr>
      </w:pPr>
      <w:r w:rsidRPr="00EF3729">
        <w:rPr>
          <w:b/>
          <w:lang w:val="ru-RU"/>
        </w:rPr>
        <w:t>Листинг</w:t>
      </w:r>
      <w:r w:rsidRPr="004B7539">
        <w:rPr>
          <w:b/>
        </w:rPr>
        <w:t xml:space="preserve"> 17. </w:t>
      </w:r>
      <w:proofErr w:type="spellStart"/>
      <w:r w:rsidRPr="004B7539">
        <w:rPr>
          <w:b/>
        </w:rPr>
        <w:t>OrderService.cs</w:t>
      </w:r>
      <w:proofErr w:type="spellEnd"/>
      <w:r w:rsidRPr="004B7539">
        <w:rPr>
          <w:b/>
        </w:rPr>
        <w:t xml:space="preserve"> — </w:t>
      </w:r>
      <w:r w:rsidRPr="00EF3729">
        <w:rPr>
          <w:b/>
          <w:lang w:val="ru-RU"/>
        </w:rPr>
        <w:t>сервис</w:t>
      </w:r>
      <w:r w:rsidRPr="004B7539">
        <w:rPr>
          <w:b/>
        </w:rPr>
        <w:t xml:space="preserve"> </w:t>
      </w:r>
      <w:r w:rsidRPr="00EF3729">
        <w:rPr>
          <w:b/>
          <w:lang w:val="ru-RU"/>
        </w:rPr>
        <w:t>заказов</w:t>
      </w:r>
    </w:p>
    <w:p w14:paraId="62B9904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using </w:t>
      </w:r>
      <w:proofErr w:type="spellStart"/>
      <w:r w:rsidRPr="004E7592">
        <w:rPr>
          <w:rFonts w:cs="Times New Roman"/>
          <w:sz w:val="20"/>
          <w:szCs w:val="20"/>
        </w:rPr>
        <w:t>Microsoft.</w:t>
      </w:r>
      <w:proofErr w:type="gramStart"/>
      <w:r w:rsidRPr="004E7592">
        <w:rPr>
          <w:rFonts w:cs="Times New Roman"/>
          <w:sz w:val="20"/>
          <w:szCs w:val="20"/>
        </w:rPr>
        <w:t>EntityFrameworkCore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03E065B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using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Data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52AAA4E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using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Models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7784E4B7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4047468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namespace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Services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0969813D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2F8FAC9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public class </w:t>
      </w:r>
      <w:proofErr w:type="spellStart"/>
      <w:r w:rsidRPr="004E7592">
        <w:rPr>
          <w:rFonts w:cs="Times New Roman"/>
          <w:sz w:val="20"/>
          <w:szCs w:val="20"/>
        </w:rPr>
        <w:t>OrderService</w:t>
      </w:r>
      <w:proofErr w:type="spellEnd"/>
    </w:p>
    <w:p w14:paraId="35DE10B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{</w:t>
      </w:r>
    </w:p>
    <w:p w14:paraId="2334758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Task&lt;int&gt;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CreateOrderAsync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int </w:t>
      </w:r>
      <w:proofErr w:type="spellStart"/>
      <w:r w:rsidRPr="004E7592">
        <w:rPr>
          <w:rFonts w:cs="Times New Roman"/>
          <w:sz w:val="20"/>
          <w:szCs w:val="20"/>
        </w:rPr>
        <w:t>clientId</w:t>
      </w:r>
      <w:proofErr w:type="spellEnd"/>
      <w:r w:rsidRPr="004E7592">
        <w:rPr>
          <w:rFonts w:cs="Times New Roman"/>
          <w:sz w:val="20"/>
          <w:szCs w:val="20"/>
        </w:rPr>
        <w:t>, List</w:t>
      </w:r>
      <w:proofErr w:type="gramStart"/>
      <w:r w:rsidRPr="004E7592">
        <w:rPr>
          <w:rFonts w:cs="Times New Roman"/>
          <w:sz w:val="20"/>
          <w:szCs w:val="20"/>
        </w:rPr>
        <w:t>&lt;(</w:t>
      </w:r>
      <w:proofErr w:type="gramEnd"/>
      <w:r w:rsidRPr="004E7592">
        <w:rPr>
          <w:rFonts w:cs="Times New Roman"/>
          <w:sz w:val="20"/>
          <w:szCs w:val="20"/>
        </w:rPr>
        <w:t xml:space="preserve">int </w:t>
      </w:r>
      <w:proofErr w:type="spellStart"/>
      <w:r w:rsidRPr="004E7592">
        <w:rPr>
          <w:rFonts w:cs="Times New Roman"/>
          <w:sz w:val="20"/>
          <w:szCs w:val="20"/>
        </w:rPr>
        <w:t>MenuItemId</w:t>
      </w:r>
      <w:proofErr w:type="spellEnd"/>
      <w:r w:rsidRPr="004E7592">
        <w:rPr>
          <w:rFonts w:cs="Times New Roman"/>
          <w:sz w:val="20"/>
          <w:szCs w:val="20"/>
        </w:rPr>
        <w:t xml:space="preserve">, int Quantity)&gt; items, decimal </w:t>
      </w:r>
      <w:proofErr w:type="spellStart"/>
      <w:r w:rsidRPr="004E7592">
        <w:rPr>
          <w:rFonts w:cs="Times New Roman"/>
          <w:sz w:val="20"/>
          <w:szCs w:val="20"/>
        </w:rPr>
        <w:t>bonusUsed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2E8E951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2EFA584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5519ECEB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5EA2CBA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var </w:t>
      </w:r>
      <w:proofErr w:type="spellStart"/>
      <w:r w:rsidRPr="004E7592">
        <w:rPr>
          <w:rFonts w:cs="Times New Roman"/>
          <w:sz w:val="20"/>
          <w:szCs w:val="20"/>
        </w:rPr>
        <w:t>itemsJson</w:t>
      </w:r>
      <w:proofErr w:type="spellEnd"/>
      <w:r w:rsidRPr="004E7592">
        <w:rPr>
          <w:rFonts w:cs="Times New Roman"/>
          <w:sz w:val="20"/>
          <w:szCs w:val="20"/>
        </w:rPr>
        <w:t xml:space="preserve"> = "[" +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string.Join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(",",</w:t>
      </w:r>
    </w:p>
    <w:p w14:paraId="266B050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items.Select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spellStart"/>
      <w:r w:rsidRPr="004E7592">
        <w:rPr>
          <w:rFonts w:cs="Times New Roman"/>
          <w:sz w:val="20"/>
          <w:szCs w:val="20"/>
        </w:rPr>
        <w:t>i</w:t>
      </w:r>
      <w:proofErr w:type="spellEnd"/>
      <w:r w:rsidRPr="004E7592">
        <w:rPr>
          <w:rFonts w:cs="Times New Roman"/>
          <w:sz w:val="20"/>
          <w:szCs w:val="20"/>
        </w:rPr>
        <w:t xml:space="preserve"> =&gt; </w:t>
      </w:r>
      <w:proofErr w:type="gramStart"/>
      <w:r w:rsidRPr="004E7592">
        <w:rPr>
          <w:rFonts w:cs="Times New Roman"/>
          <w:sz w:val="20"/>
          <w:szCs w:val="20"/>
        </w:rPr>
        <w:t>$"{{</w:t>
      </w:r>
      <w:proofErr w:type="gramEnd"/>
      <w:r w:rsidRPr="004E7592">
        <w:rPr>
          <w:rFonts w:cs="Times New Roman"/>
          <w:sz w:val="20"/>
          <w:szCs w:val="20"/>
        </w:rPr>
        <w:t>\"menu_item_id\</w:t>
      </w:r>
      <w:proofErr w:type="gramStart"/>
      <w:r w:rsidRPr="004E7592">
        <w:rPr>
          <w:rFonts w:cs="Times New Roman"/>
          <w:sz w:val="20"/>
          <w:szCs w:val="20"/>
        </w:rPr>
        <w:t>":{i.MenuItemId},\</w:t>
      </w:r>
      <w:proofErr w:type="gramEnd"/>
      <w:r w:rsidRPr="004E7592">
        <w:rPr>
          <w:rFonts w:cs="Times New Roman"/>
          <w:sz w:val="20"/>
          <w:szCs w:val="20"/>
        </w:rPr>
        <w:t>"quantity\</w:t>
      </w:r>
      <w:proofErr w:type="gramStart"/>
      <w:r w:rsidRPr="004E7592">
        <w:rPr>
          <w:rFonts w:cs="Times New Roman"/>
          <w:sz w:val="20"/>
          <w:szCs w:val="20"/>
        </w:rPr>
        <w:t>":{i.Quantity</w:t>
      </w:r>
      <w:proofErr w:type="gramEnd"/>
      <w:r w:rsidRPr="004E7592">
        <w:rPr>
          <w:rFonts w:cs="Times New Roman"/>
          <w:sz w:val="20"/>
          <w:szCs w:val="20"/>
        </w:rPr>
        <w:t>}}}")) + "]</w:t>
      </w:r>
      <w:proofErr w:type="gramStart"/>
      <w:r w:rsidRPr="004E7592">
        <w:rPr>
          <w:rFonts w:cs="Times New Roman"/>
          <w:sz w:val="20"/>
          <w:szCs w:val="20"/>
        </w:rPr>
        <w:t>";</w:t>
      </w:r>
      <w:proofErr w:type="gramEnd"/>
    </w:p>
    <w:p w14:paraId="72ABDA91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45ECD96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var result =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db.Database.ExecuteSqlRawAsync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</w:p>
    <w:p w14:paraId="2A5CE71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"CALL </w:t>
      </w:r>
      <w:proofErr w:type="spellStart"/>
      <w:r w:rsidRPr="004E7592">
        <w:rPr>
          <w:rFonts w:cs="Times New Roman"/>
          <w:sz w:val="20"/>
          <w:szCs w:val="20"/>
        </w:rPr>
        <w:t>sp_create_</w:t>
      </w:r>
      <w:proofErr w:type="gramStart"/>
      <w:r w:rsidRPr="004E7592">
        <w:rPr>
          <w:rFonts w:cs="Times New Roman"/>
          <w:sz w:val="20"/>
          <w:szCs w:val="20"/>
        </w:rPr>
        <w:t>order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>{</w:t>
      </w:r>
      <w:proofErr w:type="gramStart"/>
      <w:r w:rsidRPr="004E7592">
        <w:rPr>
          <w:rFonts w:cs="Times New Roman"/>
          <w:sz w:val="20"/>
          <w:szCs w:val="20"/>
        </w:rPr>
        <w:t>0}, {</w:t>
      </w:r>
      <w:proofErr w:type="gramEnd"/>
      <w:r w:rsidRPr="004E7592">
        <w:rPr>
          <w:rFonts w:cs="Times New Roman"/>
          <w:sz w:val="20"/>
          <w:szCs w:val="20"/>
        </w:rPr>
        <w:t>1</w:t>
      </w:r>
      <w:proofErr w:type="gramStart"/>
      <w:r w:rsidRPr="004E7592">
        <w:rPr>
          <w:rFonts w:cs="Times New Roman"/>
          <w:sz w:val="20"/>
          <w:szCs w:val="20"/>
        </w:rPr>
        <w:t>}::</w:t>
      </w:r>
      <w:proofErr w:type="spellStart"/>
      <w:r w:rsidRPr="004E7592">
        <w:rPr>
          <w:rFonts w:cs="Times New Roman"/>
          <w:sz w:val="20"/>
          <w:szCs w:val="20"/>
        </w:rPr>
        <w:t>jsonb</w:t>
      </w:r>
      <w:proofErr w:type="spellEnd"/>
      <w:r w:rsidRPr="004E7592">
        <w:rPr>
          <w:rFonts w:cs="Times New Roman"/>
          <w:sz w:val="20"/>
          <w:szCs w:val="20"/>
        </w:rPr>
        <w:t>, {2},</w:t>
      </w:r>
      <w:proofErr w:type="gramEnd"/>
      <w:r w:rsidRPr="004E7592">
        <w:rPr>
          <w:rFonts w:cs="Times New Roman"/>
          <w:sz w:val="20"/>
          <w:szCs w:val="20"/>
        </w:rPr>
        <w:t xml:space="preserve"> NULL)",</w:t>
      </w:r>
    </w:p>
    <w:p w14:paraId="491AFAD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clientId</w:t>
      </w:r>
      <w:proofErr w:type="spellEnd"/>
      <w:r w:rsidRPr="004E7592">
        <w:rPr>
          <w:rFonts w:cs="Times New Roman"/>
          <w:sz w:val="20"/>
          <w:szCs w:val="20"/>
        </w:rPr>
        <w:t xml:space="preserve">, </w:t>
      </w:r>
      <w:proofErr w:type="spellStart"/>
      <w:r w:rsidRPr="004E7592">
        <w:rPr>
          <w:rFonts w:cs="Times New Roman"/>
          <w:sz w:val="20"/>
          <w:szCs w:val="20"/>
        </w:rPr>
        <w:t>itemsJson</w:t>
      </w:r>
      <w:proofErr w:type="spellEnd"/>
      <w:r w:rsidRPr="004E7592">
        <w:rPr>
          <w:rFonts w:cs="Times New Roman"/>
          <w:sz w:val="20"/>
          <w:szCs w:val="20"/>
        </w:rPr>
        <w:t xml:space="preserve">, </w:t>
      </w:r>
      <w:proofErr w:type="spellStart"/>
      <w:r w:rsidRPr="004E7592">
        <w:rPr>
          <w:rFonts w:cs="Times New Roman"/>
          <w:sz w:val="20"/>
          <w:szCs w:val="20"/>
        </w:rPr>
        <w:t>bonusUsed</w:t>
      </w:r>
      <w:proofErr w:type="spellEnd"/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2B15992B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76A1CDA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var order =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db.Orders</w:t>
      </w:r>
      <w:proofErr w:type="spellEnd"/>
      <w:proofErr w:type="gramEnd"/>
    </w:p>
    <w:p w14:paraId="385B610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.Where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o.ClientId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</w:t>
      </w:r>
      <w:proofErr w:type="spellStart"/>
      <w:r w:rsidRPr="004E7592">
        <w:rPr>
          <w:rFonts w:cs="Times New Roman"/>
          <w:sz w:val="20"/>
          <w:szCs w:val="20"/>
        </w:rPr>
        <w:t>clientId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24A5150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OrderByDescending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o.CreatedAt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6C250AE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FirstAsync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641F494E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1F4C210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order.Id</w:t>
      </w:r>
      <w:proofErr w:type="spellEnd"/>
      <w:proofErr w:type="gramEnd"/>
      <w:r w:rsidRPr="004E7592">
        <w:rPr>
          <w:rFonts w:cs="Times New Roman"/>
          <w:sz w:val="20"/>
          <w:szCs w:val="20"/>
        </w:rPr>
        <w:t>;</w:t>
      </w:r>
    </w:p>
    <w:p w14:paraId="469B243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48CA222F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0D8E3FB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Task&lt;Order?&gt;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GetOrderWithItemsAsync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int </w:t>
      </w:r>
      <w:proofErr w:type="spellStart"/>
      <w:r w:rsidRPr="004E7592">
        <w:rPr>
          <w:rFonts w:cs="Times New Roman"/>
          <w:sz w:val="20"/>
          <w:szCs w:val="20"/>
        </w:rPr>
        <w:t>orderId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2530074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3E93416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3240B86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db.Orders</w:t>
      </w:r>
      <w:proofErr w:type="spellEnd"/>
      <w:proofErr w:type="gramEnd"/>
    </w:p>
    <w:p w14:paraId="77EF12C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o.OrderItems</w:t>
      </w:r>
      <w:proofErr w:type="spellEnd"/>
      <w:r w:rsidRPr="004E7592">
        <w:rPr>
          <w:rFonts w:cs="Times New Roman"/>
          <w:sz w:val="20"/>
          <w:szCs w:val="20"/>
        </w:rPr>
        <w:t>).</w:t>
      </w:r>
      <w:proofErr w:type="spellStart"/>
      <w:r w:rsidRPr="004E7592">
        <w:rPr>
          <w:rFonts w:cs="Times New Roman"/>
          <w:sz w:val="20"/>
          <w:szCs w:val="20"/>
        </w:rPr>
        <w:t>ThenInclude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(oi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oi.MenuItem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29B0EB9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o.Client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034B8EE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o.Barista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04B4DAA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FirstOrDefaultAsync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o.Id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</w:t>
      </w:r>
      <w:proofErr w:type="spellStart"/>
      <w:r w:rsidRPr="004E7592">
        <w:rPr>
          <w:rFonts w:cs="Times New Roman"/>
          <w:sz w:val="20"/>
          <w:szCs w:val="20"/>
        </w:rPr>
        <w:t>orderId</w:t>
      </w:r>
      <w:proofErr w:type="spellEnd"/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29340F4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4D3A2D5C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4BEAFD9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Task&lt;List&lt;Order&gt;&gt;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GetActiveOrdersAsync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>)</w:t>
      </w:r>
    </w:p>
    <w:p w14:paraId="110EB5C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7C60C17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26EC316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lastRenderedPageBreak/>
        <w:t xml:space="preserve">        return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db.Orders</w:t>
      </w:r>
      <w:proofErr w:type="spellEnd"/>
      <w:proofErr w:type="gramEnd"/>
    </w:p>
    <w:p w14:paraId="4E30177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o.OrderItems</w:t>
      </w:r>
      <w:proofErr w:type="spellEnd"/>
      <w:r w:rsidRPr="004E7592">
        <w:rPr>
          <w:rFonts w:cs="Times New Roman"/>
          <w:sz w:val="20"/>
          <w:szCs w:val="20"/>
        </w:rPr>
        <w:t>).</w:t>
      </w:r>
      <w:proofErr w:type="spellStart"/>
      <w:r w:rsidRPr="004E7592">
        <w:rPr>
          <w:rFonts w:cs="Times New Roman"/>
          <w:sz w:val="20"/>
          <w:szCs w:val="20"/>
        </w:rPr>
        <w:t>ThenInclude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(oi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oi.MenuItem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2600B19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o.Client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03A95EF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o.Barista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13AC3E2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.Where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o.Status</w:t>
      </w:r>
      <w:proofErr w:type="spellEnd"/>
      <w:r w:rsidRPr="004E7592">
        <w:rPr>
          <w:rFonts w:cs="Times New Roman"/>
          <w:sz w:val="20"/>
          <w:szCs w:val="20"/>
        </w:rPr>
        <w:t xml:space="preserve"> !=</w:t>
      </w:r>
      <w:proofErr w:type="gramEnd"/>
      <w:r w:rsidRPr="004E7592">
        <w:rPr>
          <w:rFonts w:cs="Times New Roman"/>
          <w:sz w:val="20"/>
          <w:szCs w:val="20"/>
        </w:rPr>
        <w:t xml:space="preserve"> "completed")</w:t>
      </w:r>
    </w:p>
    <w:p w14:paraId="51D87E7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OrderByDescending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o.CreatedAt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7979369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ToListAsync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3A30D72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7EBB2DA9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6DD3B09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Task&lt;List&lt;Order&gt;&gt;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GetRecentOrdersAsync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>int count = 10)</w:t>
      </w:r>
    </w:p>
    <w:p w14:paraId="6D29946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6F2EF24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77119D4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db.Orders</w:t>
      </w:r>
      <w:proofErr w:type="spellEnd"/>
      <w:proofErr w:type="gramEnd"/>
    </w:p>
    <w:p w14:paraId="79CBA6F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o.Client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14D28EB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OrderByDescending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o.Id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6CBA6CC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.Take</w:t>
      </w:r>
      <w:proofErr w:type="gramEnd"/>
      <w:r w:rsidRPr="004E7592">
        <w:rPr>
          <w:rFonts w:cs="Times New Roman"/>
          <w:sz w:val="20"/>
          <w:szCs w:val="20"/>
        </w:rPr>
        <w:t>(count)</w:t>
      </w:r>
    </w:p>
    <w:p w14:paraId="46EC0E1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ToListAsync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68E6909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70465FE0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56D8FED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Task&lt;List&lt;Order&gt;&gt;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GetCompletedOrdersByBaristaAsync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int </w:t>
      </w:r>
      <w:proofErr w:type="spellStart"/>
      <w:r w:rsidRPr="004E7592">
        <w:rPr>
          <w:rFonts w:cs="Times New Roman"/>
          <w:sz w:val="20"/>
          <w:szCs w:val="20"/>
        </w:rPr>
        <w:t>baristaId</w:t>
      </w:r>
      <w:proofErr w:type="spellEnd"/>
      <w:r w:rsidRPr="004E7592">
        <w:rPr>
          <w:rFonts w:cs="Times New Roman"/>
          <w:sz w:val="20"/>
          <w:szCs w:val="20"/>
        </w:rPr>
        <w:t xml:space="preserve">, int? </w:t>
      </w:r>
      <w:proofErr w:type="spellStart"/>
      <w:r w:rsidRPr="004E7592">
        <w:rPr>
          <w:rFonts w:cs="Times New Roman"/>
          <w:sz w:val="20"/>
          <w:szCs w:val="20"/>
        </w:rPr>
        <w:t>shiftId</w:t>
      </w:r>
      <w:proofErr w:type="spellEnd"/>
      <w:r w:rsidRPr="004E7592">
        <w:rPr>
          <w:rFonts w:cs="Times New Roman"/>
          <w:sz w:val="20"/>
          <w:szCs w:val="20"/>
        </w:rPr>
        <w:t xml:space="preserve"> = null)</w:t>
      </w:r>
    </w:p>
    <w:p w14:paraId="5DB5A90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1D21E4A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384DD19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var query =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db.Orders</w:t>
      </w:r>
      <w:proofErr w:type="spellEnd"/>
      <w:proofErr w:type="gramEnd"/>
    </w:p>
    <w:p w14:paraId="1C6DFEB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o.OrderItems</w:t>
      </w:r>
      <w:proofErr w:type="spellEnd"/>
      <w:r w:rsidRPr="004E7592">
        <w:rPr>
          <w:rFonts w:cs="Times New Roman"/>
          <w:sz w:val="20"/>
          <w:szCs w:val="20"/>
        </w:rPr>
        <w:t>).</w:t>
      </w:r>
      <w:proofErr w:type="spellStart"/>
      <w:r w:rsidRPr="004E7592">
        <w:rPr>
          <w:rFonts w:cs="Times New Roman"/>
          <w:sz w:val="20"/>
          <w:szCs w:val="20"/>
        </w:rPr>
        <w:t>ThenInclude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(oi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oi.MenuItem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42D1BE8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o.Client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0386E0D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.Where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o.BaristaId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</w:t>
      </w:r>
      <w:proofErr w:type="spellStart"/>
      <w:r w:rsidRPr="004E7592">
        <w:rPr>
          <w:rFonts w:cs="Times New Roman"/>
          <w:sz w:val="20"/>
          <w:szCs w:val="20"/>
        </w:rPr>
        <w:t>baristaId</w:t>
      </w:r>
      <w:proofErr w:type="spellEnd"/>
      <w:r w:rsidRPr="004E7592">
        <w:rPr>
          <w:rFonts w:cs="Times New Roman"/>
          <w:sz w:val="20"/>
          <w:szCs w:val="20"/>
        </w:rPr>
        <w:t xml:space="preserve"> &amp;&amp;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o.Status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"completed"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686B6600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7B34F10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if (</w:t>
      </w:r>
      <w:proofErr w:type="spellStart"/>
      <w:r w:rsidRPr="004E7592">
        <w:rPr>
          <w:rFonts w:cs="Times New Roman"/>
          <w:sz w:val="20"/>
          <w:szCs w:val="20"/>
        </w:rPr>
        <w:t>shiftId.HasValue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391084D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query =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query.Where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o.ShiftId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</w:t>
      </w:r>
      <w:proofErr w:type="spellStart"/>
      <w:r w:rsidRPr="004E7592">
        <w:rPr>
          <w:rFonts w:cs="Times New Roman"/>
          <w:sz w:val="20"/>
          <w:szCs w:val="20"/>
        </w:rPr>
        <w:t>shiftId.Value</w:t>
      </w:r>
      <w:proofErr w:type="spellEnd"/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49C6304F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5338239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query.OrderByDescending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o.CreatedAt</w:t>
      </w:r>
      <w:proofErr w:type="spellEnd"/>
      <w:r w:rsidRPr="004E7592">
        <w:rPr>
          <w:rFonts w:cs="Times New Roman"/>
          <w:sz w:val="20"/>
          <w:szCs w:val="20"/>
        </w:rPr>
        <w:t>).</w:t>
      </w:r>
      <w:proofErr w:type="spellStart"/>
      <w:r w:rsidRPr="004E7592">
        <w:rPr>
          <w:rFonts w:cs="Times New Roman"/>
          <w:sz w:val="20"/>
          <w:szCs w:val="20"/>
        </w:rPr>
        <w:t>ToListAsync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2BBAFA8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3F28F0BE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20A8869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Task&lt;List&lt;Order&gt;&gt;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GetClientOrdersAsync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int </w:t>
      </w:r>
      <w:proofErr w:type="spellStart"/>
      <w:r w:rsidRPr="004E7592">
        <w:rPr>
          <w:rFonts w:cs="Times New Roman"/>
          <w:sz w:val="20"/>
          <w:szCs w:val="20"/>
        </w:rPr>
        <w:t>clientId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7C40E37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606423E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7CC31C2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db.Orders</w:t>
      </w:r>
      <w:proofErr w:type="spellEnd"/>
      <w:proofErr w:type="gramEnd"/>
    </w:p>
    <w:p w14:paraId="641B007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o.OrderItems</w:t>
      </w:r>
      <w:proofErr w:type="spellEnd"/>
      <w:r w:rsidRPr="004E7592">
        <w:rPr>
          <w:rFonts w:cs="Times New Roman"/>
          <w:sz w:val="20"/>
          <w:szCs w:val="20"/>
        </w:rPr>
        <w:t>).</w:t>
      </w:r>
      <w:proofErr w:type="spellStart"/>
      <w:r w:rsidRPr="004E7592">
        <w:rPr>
          <w:rFonts w:cs="Times New Roman"/>
          <w:sz w:val="20"/>
          <w:szCs w:val="20"/>
        </w:rPr>
        <w:t>ThenInclude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(oi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oi.MenuItem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7AECE2F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o.Barista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6CCBF77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.Where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o.ClientId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</w:t>
      </w:r>
      <w:proofErr w:type="spellStart"/>
      <w:r w:rsidRPr="004E7592">
        <w:rPr>
          <w:rFonts w:cs="Times New Roman"/>
          <w:sz w:val="20"/>
          <w:szCs w:val="20"/>
        </w:rPr>
        <w:t>clientId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67E28DF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OrderByDescending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o.CreatedAt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796E0E6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ToListAsync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0E2C84E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5CF35DF8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7F68DAF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Task&lt;Order?&gt;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GetClientActiveOrderAsync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int </w:t>
      </w:r>
      <w:proofErr w:type="spellStart"/>
      <w:r w:rsidRPr="004E7592">
        <w:rPr>
          <w:rFonts w:cs="Times New Roman"/>
          <w:sz w:val="20"/>
          <w:szCs w:val="20"/>
        </w:rPr>
        <w:t>clientId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74A4464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5D2A412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39126A2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db.Orders</w:t>
      </w:r>
      <w:proofErr w:type="spellEnd"/>
      <w:proofErr w:type="gramEnd"/>
    </w:p>
    <w:p w14:paraId="127E629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o.OrderItems</w:t>
      </w:r>
      <w:proofErr w:type="spellEnd"/>
      <w:r w:rsidRPr="004E7592">
        <w:rPr>
          <w:rFonts w:cs="Times New Roman"/>
          <w:sz w:val="20"/>
          <w:szCs w:val="20"/>
        </w:rPr>
        <w:t>).</w:t>
      </w:r>
      <w:proofErr w:type="spellStart"/>
      <w:r w:rsidRPr="004E7592">
        <w:rPr>
          <w:rFonts w:cs="Times New Roman"/>
          <w:sz w:val="20"/>
          <w:szCs w:val="20"/>
        </w:rPr>
        <w:t>ThenInclude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(oi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oi.MenuItem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1598CBD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.Where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o.ClientId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</w:t>
      </w:r>
      <w:proofErr w:type="spellStart"/>
      <w:r w:rsidRPr="004E7592">
        <w:rPr>
          <w:rFonts w:cs="Times New Roman"/>
          <w:sz w:val="20"/>
          <w:szCs w:val="20"/>
        </w:rPr>
        <w:t>clientId</w:t>
      </w:r>
      <w:proofErr w:type="spellEnd"/>
      <w:r w:rsidRPr="004E7592">
        <w:rPr>
          <w:rFonts w:cs="Times New Roman"/>
          <w:sz w:val="20"/>
          <w:szCs w:val="20"/>
        </w:rPr>
        <w:t xml:space="preserve"> &amp;&amp;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o.Status</w:t>
      </w:r>
      <w:proofErr w:type="spellEnd"/>
      <w:r w:rsidRPr="004E7592">
        <w:rPr>
          <w:rFonts w:cs="Times New Roman"/>
          <w:sz w:val="20"/>
          <w:szCs w:val="20"/>
        </w:rPr>
        <w:t xml:space="preserve"> !=</w:t>
      </w:r>
      <w:proofErr w:type="gramEnd"/>
      <w:r w:rsidRPr="004E7592">
        <w:rPr>
          <w:rFonts w:cs="Times New Roman"/>
          <w:sz w:val="20"/>
          <w:szCs w:val="20"/>
        </w:rPr>
        <w:t xml:space="preserve"> "completed")</w:t>
      </w:r>
    </w:p>
    <w:p w14:paraId="21D1C00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OrderByDescending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o.CreatedAt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06C128E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FirstOrDefaultAsync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3B4B2DF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4E30175B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25FCCCB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UpdateStatusAsync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int </w:t>
      </w:r>
      <w:proofErr w:type="spellStart"/>
      <w:r w:rsidRPr="004E7592">
        <w:rPr>
          <w:rFonts w:cs="Times New Roman"/>
          <w:sz w:val="20"/>
          <w:szCs w:val="20"/>
        </w:rPr>
        <w:t>orderId</w:t>
      </w:r>
      <w:proofErr w:type="spellEnd"/>
      <w:r w:rsidRPr="004E7592">
        <w:rPr>
          <w:rFonts w:cs="Times New Roman"/>
          <w:sz w:val="20"/>
          <w:szCs w:val="20"/>
        </w:rPr>
        <w:t xml:space="preserve">, string </w:t>
      </w:r>
      <w:proofErr w:type="spellStart"/>
      <w:r w:rsidRPr="004E7592">
        <w:rPr>
          <w:rFonts w:cs="Times New Roman"/>
          <w:sz w:val="20"/>
          <w:szCs w:val="20"/>
        </w:rPr>
        <w:t>newStatus</w:t>
      </w:r>
      <w:proofErr w:type="spellEnd"/>
      <w:r w:rsidRPr="004E7592">
        <w:rPr>
          <w:rFonts w:cs="Times New Roman"/>
          <w:sz w:val="20"/>
          <w:szCs w:val="20"/>
        </w:rPr>
        <w:t xml:space="preserve">, int? </w:t>
      </w:r>
      <w:proofErr w:type="spellStart"/>
      <w:r w:rsidRPr="004E7592">
        <w:rPr>
          <w:rFonts w:cs="Times New Roman"/>
          <w:sz w:val="20"/>
          <w:szCs w:val="20"/>
        </w:rPr>
        <w:t>baristaId</w:t>
      </w:r>
      <w:proofErr w:type="spellEnd"/>
      <w:r w:rsidRPr="004E7592">
        <w:rPr>
          <w:rFonts w:cs="Times New Roman"/>
          <w:sz w:val="20"/>
          <w:szCs w:val="20"/>
        </w:rPr>
        <w:t xml:space="preserve"> = null)</w:t>
      </w:r>
    </w:p>
    <w:p w14:paraId="6E47177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385D3CC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6BF074E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var order =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db.Orders.FindAsync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spellStart"/>
      <w:r w:rsidRPr="004E7592">
        <w:rPr>
          <w:rFonts w:cs="Times New Roman"/>
          <w:sz w:val="20"/>
          <w:szCs w:val="20"/>
        </w:rPr>
        <w:t>orderId</w:t>
      </w:r>
      <w:proofErr w:type="spellEnd"/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02C0C17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if (order == null) </w:t>
      </w:r>
      <w:proofErr w:type="gramStart"/>
      <w:r w:rsidRPr="004E7592">
        <w:rPr>
          <w:rFonts w:cs="Times New Roman"/>
          <w:sz w:val="20"/>
          <w:szCs w:val="20"/>
        </w:rPr>
        <w:t>return;</w:t>
      </w:r>
      <w:proofErr w:type="gramEnd"/>
    </w:p>
    <w:p w14:paraId="37CBCC06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205EE67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order.Status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newStatus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73BB228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if (</w:t>
      </w:r>
      <w:proofErr w:type="spellStart"/>
      <w:r w:rsidRPr="004E7592">
        <w:rPr>
          <w:rFonts w:cs="Times New Roman"/>
          <w:sz w:val="20"/>
          <w:szCs w:val="20"/>
        </w:rPr>
        <w:t>baristaId.HasValue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6D27F4E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order.BaristaId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baristaId.</w:t>
      </w:r>
      <w:proofErr w:type="gramStart"/>
      <w:r w:rsidRPr="004E7592">
        <w:rPr>
          <w:rFonts w:cs="Times New Roman"/>
          <w:sz w:val="20"/>
          <w:szCs w:val="20"/>
        </w:rPr>
        <w:t>Value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30EAF864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4147F04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db.SaveChangesAsync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7FD935A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4AECE093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7C70403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CompleteOrderAsync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int </w:t>
      </w:r>
      <w:proofErr w:type="spellStart"/>
      <w:r w:rsidRPr="004E7592">
        <w:rPr>
          <w:rFonts w:cs="Times New Roman"/>
          <w:sz w:val="20"/>
          <w:szCs w:val="20"/>
        </w:rPr>
        <w:t>orderId</w:t>
      </w:r>
      <w:proofErr w:type="spellEnd"/>
      <w:r w:rsidRPr="004E7592">
        <w:rPr>
          <w:rFonts w:cs="Times New Roman"/>
          <w:sz w:val="20"/>
          <w:szCs w:val="20"/>
        </w:rPr>
        <w:t xml:space="preserve">, int </w:t>
      </w:r>
      <w:proofErr w:type="spellStart"/>
      <w:r w:rsidRPr="004E7592">
        <w:rPr>
          <w:rFonts w:cs="Times New Roman"/>
          <w:sz w:val="20"/>
          <w:szCs w:val="20"/>
        </w:rPr>
        <w:t>baristaId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795B7B0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458AC21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77448F0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db.Database.ExecuteSqlRawAsync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</w:p>
    <w:p w14:paraId="1C309D0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"CALL </w:t>
      </w:r>
      <w:proofErr w:type="spellStart"/>
      <w:r w:rsidRPr="004E7592">
        <w:rPr>
          <w:rFonts w:cs="Times New Roman"/>
          <w:sz w:val="20"/>
          <w:szCs w:val="20"/>
        </w:rPr>
        <w:t>sp_complete_</w:t>
      </w:r>
      <w:proofErr w:type="gramStart"/>
      <w:r w:rsidRPr="004E7592">
        <w:rPr>
          <w:rFonts w:cs="Times New Roman"/>
          <w:sz w:val="20"/>
          <w:szCs w:val="20"/>
        </w:rPr>
        <w:t>order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>{</w:t>
      </w:r>
      <w:proofErr w:type="gramStart"/>
      <w:r w:rsidRPr="004E7592">
        <w:rPr>
          <w:rFonts w:cs="Times New Roman"/>
          <w:sz w:val="20"/>
          <w:szCs w:val="20"/>
        </w:rPr>
        <w:t>0}, {1})</w:t>
      </w:r>
      <w:proofErr w:type="gramEnd"/>
      <w:r w:rsidRPr="004E7592">
        <w:rPr>
          <w:rFonts w:cs="Times New Roman"/>
          <w:sz w:val="20"/>
          <w:szCs w:val="20"/>
        </w:rPr>
        <w:t xml:space="preserve">", </w:t>
      </w:r>
      <w:proofErr w:type="spellStart"/>
      <w:r w:rsidRPr="004E7592">
        <w:rPr>
          <w:rFonts w:cs="Times New Roman"/>
          <w:sz w:val="20"/>
          <w:szCs w:val="20"/>
        </w:rPr>
        <w:t>orderId</w:t>
      </w:r>
      <w:proofErr w:type="spellEnd"/>
      <w:r w:rsidRPr="004E7592">
        <w:rPr>
          <w:rFonts w:cs="Times New Roman"/>
          <w:sz w:val="20"/>
          <w:szCs w:val="20"/>
        </w:rPr>
        <w:t xml:space="preserve">, </w:t>
      </w:r>
      <w:proofErr w:type="spellStart"/>
      <w:r w:rsidRPr="004E7592">
        <w:rPr>
          <w:rFonts w:cs="Times New Roman"/>
          <w:sz w:val="20"/>
          <w:szCs w:val="20"/>
        </w:rPr>
        <w:t>baristaId</w:t>
      </w:r>
      <w:proofErr w:type="spellEnd"/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1004A4C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1D315516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0899DFB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Task&lt;int&gt;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GetShiftOrdersCountAsync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int? </w:t>
      </w:r>
      <w:proofErr w:type="spellStart"/>
      <w:r w:rsidRPr="004E7592">
        <w:rPr>
          <w:rFonts w:cs="Times New Roman"/>
          <w:sz w:val="20"/>
          <w:szCs w:val="20"/>
        </w:rPr>
        <w:t>shiftId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12286E9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3426403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if </w:t>
      </w:r>
      <w:proofErr w:type="gramStart"/>
      <w:r w:rsidRPr="004E7592">
        <w:rPr>
          <w:rFonts w:cs="Times New Roman"/>
          <w:sz w:val="20"/>
          <w:szCs w:val="20"/>
        </w:rPr>
        <w:t>(!</w:t>
      </w:r>
      <w:proofErr w:type="spellStart"/>
      <w:r w:rsidRPr="004E7592">
        <w:rPr>
          <w:rFonts w:cs="Times New Roman"/>
          <w:sz w:val="20"/>
          <w:szCs w:val="20"/>
        </w:rPr>
        <w:t>shiftId.HasValue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) return </w:t>
      </w:r>
      <w:proofErr w:type="gramStart"/>
      <w:r w:rsidRPr="004E7592">
        <w:rPr>
          <w:rFonts w:cs="Times New Roman"/>
          <w:sz w:val="20"/>
          <w:szCs w:val="20"/>
        </w:rPr>
        <w:t>0;</w:t>
      </w:r>
      <w:proofErr w:type="gramEnd"/>
    </w:p>
    <w:p w14:paraId="3A793BE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57FC6EF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db.Orders.CountAsync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o.ShiftId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</w:t>
      </w:r>
      <w:proofErr w:type="spellStart"/>
      <w:r w:rsidRPr="004E7592">
        <w:rPr>
          <w:rFonts w:cs="Times New Roman"/>
          <w:sz w:val="20"/>
          <w:szCs w:val="20"/>
        </w:rPr>
        <w:t>shiftId.Value</w:t>
      </w:r>
      <w:proofErr w:type="spellEnd"/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0A3A470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78C3F26B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1037DE0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Task&lt;decimal&gt;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GetShiftRevenueAsync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int? </w:t>
      </w:r>
      <w:proofErr w:type="spellStart"/>
      <w:r w:rsidRPr="004E7592">
        <w:rPr>
          <w:rFonts w:cs="Times New Roman"/>
          <w:sz w:val="20"/>
          <w:szCs w:val="20"/>
        </w:rPr>
        <w:t>shiftId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4A4D361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0F1FF24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if </w:t>
      </w:r>
      <w:proofErr w:type="gramStart"/>
      <w:r w:rsidRPr="004E7592">
        <w:rPr>
          <w:rFonts w:cs="Times New Roman"/>
          <w:sz w:val="20"/>
          <w:szCs w:val="20"/>
        </w:rPr>
        <w:t>(!</w:t>
      </w:r>
      <w:proofErr w:type="spellStart"/>
      <w:r w:rsidRPr="004E7592">
        <w:rPr>
          <w:rFonts w:cs="Times New Roman"/>
          <w:sz w:val="20"/>
          <w:szCs w:val="20"/>
        </w:rPr>
        <w:t>shiftId.HasValue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) return </w:t>
      </w:r>
      <w:proofErr w:type="gramStart"/>
      <w:r w:rsidRPr="004E7592">
        <w:rPr>
          <w:rFonts w:cs="Times New Roman"/>
          <w:sz w:val="20"/>
          <w:szCs w:val="20"/>
        </w:rPr>
        <w:t>0;</w:t>
      </w:r>
      <w:proofErr w:type="gramEnd"/>
    </w:p>
    <w:p w14:paraId="579D9DC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54BA9FE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db.Orders</w:t>
      </w:r>
      <w:proofErr w:type="spellEnd"/>
      <w:proofErr w:type="gramEnd"/>
    </w:p>
    <w:p w14:paraId="16962FA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.Where</w:t>
      </w:r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o.ShiftId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</w:t>
      </w:r>
      <w:proofErr w:type="spellStart"/>
      <w:r w:rsidRPr="004E7592">
        <w:rPr>
          <w:rFonts w:cs="Times New Roman"/>
          <w:sz w:val="20"/>
          <w:szCs w:val="20"/>
        </w:rPr>
        <w:t>shiftId.Value</w:t>
      </w:r>
      <w:proofErr w:type="spellEnd"/>
      <w:r w:rsidRPr="004E7592">
        <w:rPr>
          <w:rFonts w:cs="Times New Roman"/>
          <w:sz w:val="20"/>
          <w:szCs w:val="20"/>
        </w:rPr>
        <w:t xml:space="preserve"> &amp;&amp;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o.Status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"completed")</w:t>
      </w:r>
    </w:p>
    <w:p w14:paraId="1AADCF8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SumAsync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(o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o.FinalAmount</w:t>
      </w:r>
      <w:proofErr w:type="spellEnd"/>
      <w:r w:rsidRPr="004E7592">
        <w:rPr>
          <w:rFonts w:cs="Times New Roman"/>
          <w:sz w:val="20"/>
          <w:szCs w:val="20"/>
        </w:rPr>
        <w:t>);</w:t>
      </w:r>
      <w:proofErr w:type="gramEnd"/>
    </w:p>
    <w:p w14:paraId="18FEABE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7D14C807" w14:textId="77777777" w:rsidR="009A72D4" w:rsidRPr="009A7D93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}</w:t>
      </w:r>
    </w:p>
    <w:p w14:paraId="214AA6F6" w14:textId="77777777" w:rsidR="009A72D4" w:rsidRPr="004B7539" w:rsidRDefault="00000000" w:rsidP="00EF3729">
      <w:pPr>
        <w:rPr>
          <w:b/>
        </w:rPr>
      </w:pPr>
      <w:r w:rsidRPr="00EF3729">
        <w:rPr>
          <w:b/>
          <w:lang w:val="ru-RU"/>
        </w:rPr>
        <w:t>Листинг</w:t>
      </w:r>
      <w:r w:rsidRPr="009A7D93">
        <w:rPr>
          <w:b/>
        </w:rPr>
        <w:t xml:space="preserve"> 18. </w:t>
      </w:r>
      <w:proofErr w:type="spellStart"/>
      <w:r w:rsidRPr="004B7539">
        <w:rPr>
          <w:b/>
        </w:rPr>
        <w:t>ShiftService.cs</w:t>
      </w:r>
      <w:proofErr w:type="spellEnd"/>
      <w:r w:rsidRPr="004B7539">
        <w:rPr>
          <w:b/>
        </w:rPr>
        <w:t xml:space="preserve"> — </w:t>
      </w:r>
      <w:r w:rsidRPr="00EF3729">
        <w:rPr>
          <w:b/>
          <w:lang w:val="ru-RU"/>
        </w:rPr>
        <w:t>сервис</w:t>
      </w:r>
      <w:r w:rsidRPr="004B7539">
        <w:rPr>
          <w:b/>
        </w:rPr>
        <w:t xml:space="preserve"> </w:t>
      </w:r>
      <w:r w:rsidRPr="00EF3729">
        <w:rPr>
          <w:b/>
          <w:lang w:val="ru-RU"/>
        </w:rPr>
        <w:t>смен</w:t>
      </w:r>
    </w:p>
    <w:p w14:paraId="47F3ECE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using </w:t>
      </w:r>
      <w:proofErr w:type="spellStart"/>
      <w:r w:rsidRPr="004E7592">
        <w:rPr>
          <w:rFonts w:cs="Times New Roman"/>
          <w:sz w:val="20"/>
          <w:szCs w:val="20"/>
        </w:rPr>
        <w:t>Microsoft.</w:t>
      </w:r>
      <w:proofErr w:type="gramStart"/>
      <w:r w:rsidRPr="004E7592">
        <w:rPr>
          <w:rFonts w:cs="Times New Roman"/>
          <w:sz w:val="20"/>
          <w:szCs w:val="20"/>
        </w:rPr>
        <w:t>EntityFrameworkCore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73D53DD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using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Data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56B1BFE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using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Models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7C1C3C03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62372E4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namespace </w:t>
      </w:r>
      <w:proofErr w:type="spellStart"/>
      <w:r w:rsidRPr="004E7592">
        <w:rPr>
          <w:rFonts w:cs="Times New Roman"/>
          <w:sz w:val="20"/>
          <w:szCs w:val="20"/>
        </w:rPr>
        <w:t>CoffeeShop.</w:t>
      </w:r>
      <w:proofErr w:type="gramStart"/>
      <w:r w:rsidRPr="004E7592">
        <w:rPr>
          <w:rFonts w:cs="Times New Roman"/>
          <w:sz w:val="20"/>
          <w:szCs w:val="20"/>
        </w:rPr>
        <w:t>Services</w:t>
      </w:r>
      <w:proofErr w:type="spellEnd"/>
      <w:r w:rsidRPr="004E7592">
        <w:rPr>
          <w:rFonts w:cs="Times New Roman"/>
          <w:sz w:val="20"/>
          <w:szCs w:val="20"/>
        </w:rPr>
        <w:t>;</w:t>
      </w:r>
      <w:proofErr w:type="gramEnd"/>
    </w:p>
    <w:p w14:paraId="79F76F46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2474B89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public class </w:t>
      </w:r>
      <w:proofErr w:type="spellStart"/>
      <w:r w:rsidRPr="004E7592">
        <w:rPr>
          <w:rFonts w:cs="Times New Roman"/>
          <w:sz w:val="20"/>
          <w:szCs w:val="20"/>
        </w:rPr>
        <w:t>ShiftService</w:t>
      </w:r>
      <w:proofErr w:type="spellEnd"/>
    </w:p>
    <w:p w14:paraId="2CD9F23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>{</w:t>
      </w:r>
    </w:p>
    <w:p w14:paraId="402CEEE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Task&lt;Shift&gt;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OpenShiftAsync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int </w:t>
      </w:r>
      <w:proofErr w:type="spellStart"/>
      <w:r w:rsidRPr="004E7592">
        <w:rPr>
          <w:rFonts w:cs="Times New Roman"/>
          <w:sz w:val="20"/>
          <w:szCs w:val="20"/>
        </w:rPr>
        <w:t>adminId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16D6217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2FCE63E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1BDBDCC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var shift = new Shift</w:t>
      </w:r>
    </w:p>
    <w:p w14:paraId="5CB09C4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{</w:t>
      </w:r>
    </w:p>
    <w:p w14:paraId="7E68F4A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OpenedBy</w:t>
      </w:r>
      <w:proofErr w:type="spell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adminId</w:t>
      </w:r>
      <w:proofErr w:type="spellEnd"/>
      <w:r w:rsidRPr="004E7592">
        <w:rPr>
          <w:rFonts w:cs="Times New Roman"/>
          <w:sz w:val="20"/>
          <w:szCs w:val="20"/>
        </w:rPr>
        <w:t>,</w:t>
      </w:r>
    </w:p>
    <w:p w14:paraId="1B7FDF0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OpenedAt</w:t>
      </w:r>
      <w:proofErr w:type="spellEnd"/>
      <w:r w:rsidRPr="004E7592">
        <w:rPr>
          <w:rFonts w:cs="Times New Roman"/>
          <w:sz w:val="20"/>
          <w:szCs w:val="20"/>
        </w:rPr>
        <w:t xml:space="preserve"> = </w:t>
      </w:r>
      <w:proofErr w:type="spellStart"/>
      <w:r w:rsidRPr="004E7592">
        <w:rPr>
          <w:rFonts w:cs="Times New Roman"/>
          <w:sz w:val="20"/>
          <w:szCs w:val="20"/>
        </w:rPr>
        <w:t>DateTime.Now</w:t>
      </w:r>
      <w:proofErr w:type="spellEnd"/>
      <w:r w:rsidRPr="004E7592">
        <w:rPr>
          <w:rFonts w:cs="Times New Roman"/>
          <w:sz w:val="20"/>
          <w:szCs w:val="20"/>
        </w:rPr>
        <w:t>,</w:t>
      </w:r>
    </w:p>
    <w:p w14:paraId="139CCAC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IsClosed</w:t>
      </w:r>
      <w:proofErr w:type="spellEnd"/>
      <w:r w:rsidRPr="004E7592">
        <w:rPr>
          <w:rFonts w:cs="Times New Roman"/>
          <w:sz w:val="20"/>
          <w:szCs w:val="20"/>
        </w:rPr>
        <w:t xml:space="preserve"> = false,</w:t>
      </w:r>
    </w:p>
    <w:p w14:paraId="011BA14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spellStart"/>
      <w:r w:rsidRPr="004E7592">
        <w:rPr>
          <w:rFonts w:cs="Times New Roman"/>
          <w:sz w:val="20"/>
          <w:szCs w:val="20"/>
        </w:rPr>
        <w:t>TotalRevenue</w:t>
      </w:r>
      <w:proofErr w:type="spellEnd"/>
      <w:r w:rsidRPr="004E7592">
        <w:rPr>
          <w:rFonts w:cs="Times New Roman"/>
          <w:sz w:val="20"/>
          <w:szCs w:val="20"/>
        </w:rPr>
        <w:t xml:space="preserve"> = 0</w:t>
      </w:r>
    </w:p>
    <w:p w14:paraId="1C065BF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</w:t>
      </w:r>
      <w:proofErr w:type="gramStart"/>
      <w:r w:rsidRPr="004E7592">
        <w:rPr>
          <w:rFonts w:cs="Times New Roman"/>
          <w:sz w:val="20"/>
          <w:szCs w:val="20"/>
        </w:rPr>
        <w:t>};</w:t>
      </w:r>
      <w:proofErr w:type="gramEnd"/>
    </w:p>
    <w:p w14:paraId="3B01BC70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db.Shifts.Add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(shift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4CA6E72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db.SaveChangesAsync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39FE5F7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</w:t>
      </w:r>
      <w:proofErr w:type="gramStart"/>
      <w:r w:rsidRPr="004E7592">
        <w:rPr>
          <w:rFonts w:cs="Times New Roman"/>
          <w:sz w:val="20"/>
          <w:szCs w:val="20"/>
        </w:rPr>
        <w:t>shift;</w:t>
      </w:r>
      <w:proofErr w:type="gramEnd"/>
    </w:p>
    <w:p w14:paraId="6EA2319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5F54B535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4FB8A62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Task&lt;Shift?&gt;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GetCurrentShiftAsync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>)</w:t>
      </w:r>
    </w:p>
    <w:p w14:paraId="79CB996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12C835A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25BFBEB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db.Shifts</w:t>
      </w:r>
      <w:proofErr w:type="spellEnd"/>
      <w:proofErr w:type="gramEnd"/>
    </w:p>
    <w:p w14:paraId="4803FA93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s.Admin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5BB0A48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.Where</w:t>
      </w:r>
      <w:proofErr w:type="gramEnd"/>
      <w:r w:rsidRPr="004E7592">
        <w:rPr>
          <w:rFonts w:cs="Times New Roman"/>
          <w:sz w:val="20"/>
          <w:szCs w:val="20"/>
        </w:rPr>
        <w:t>(s =</w:t>
      </w:r>
      <w:proofErr w:type="gramStart"/>
      <w:r w:rsidRPr="004E7592">
        <w:rPr>
          <w:rFonts w:cs="Times New Roman"/>
          <w:sz w:val="20"/>
          <w:szCs w:val="20"/>
        </w:rPr>
        <w:t>&gt; !</w:t>
      </w:r>
      <w:proofErr w:type="spellStart"/>
      <w:r w:rsidRPr="004E7592">
        <w:rPr>
          <w:rFonts w:cs="Times New Roman"/>
          <w:sz w:val="20"/>
          <w:szCs w:val="20"/>
        </w:rPr>
        <w:t>s</w:t>
      </w:r>
      <w:proofErr w:type="gramEnd"/>
      <w:r w:rsidRPr="004E7592">
        <w:rPr>
          <w:rFonts w:cs="Times New Roman"/>
          <w:sz w:val="20"/>
          <w:szCs w:val="20"/>
        </w:rPr>
        <w:t>.IsClosed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22A5BC8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OrderByDescending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s.OpenedAt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4B3EFBFC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FirstOrDefaultAsync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4A55C41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574FB1FE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276C33B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CloseShiftAsync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int </w:t>
      </w:r>
      <w:proofErr w:type="spellStart"/>
      <w:r w:rsidRPr="004E7592">
        <w:rPr>
          <w:rFonts w:cs="Times New Roman"/>
          <w:sz w:val="20"/>
          <w:szCs w:val="20"/>
        </w:rPr>
        <w:t>shiftId</w:t>
      </w:r>
      <w:proofErr w:type="spellEnd"/>
      <w:r w:rsidRPr="004E7592">
        <w:rPr>
          <w:rFonts w:cs="Times New Roman"/>
          <w:sz w:val="20"/>
          <w:szCs w:val="20"/>
        </w:rPr>
        <w:t xml:space="preserve">, int </w:t>
      </w:r>
      <w:proofErr w:type="spellStart"/>
      <w:r w:rsidRPr="004E7592">
        <w:rPr>
          <w:rFonts w:cs="Times New Roman"/>
          <w:sz w:val="20"/>
          <w:szCs w:val="20"/>
        </w:rPr>
        <w:t>adminId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7D09CB0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7BBE9E8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5AD5DE0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db.Database.ExecuteSqlRawAsync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</w:p>
    <w:p w14:paraId="59B41CD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"CALL </w:t>
      </w:r>
      <w:proofErr w:type="spellStart"/>
      <w:r w:rsidRPr="004E7592">
        <w:rPr>
          <w:rFonts w:cs="Times New Roman"/>
          <w:sz w:val="20"/>
          <w:szCs w:val="20"/>
        </w:rPr>
        <w:t>sp_close_</w:t>
      </w:r>
      <w:proofErr w:type="gramStart"/>
      <w:r w:rsidRPr="004E7592">
        <w:rPr>
          <w:rFonts w:cs="Times New Roman"/>
          <w:sz w:val="20"/>
          <w:szCs w:val="20"/>
        </w:rPr>
        <w:t>shift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>{</w:t>
      </w:r>
      <w:proofErr w:type="gramStart"/>
      <w:r w:rsidRPr="004E7592">
        <w:rPr>
          <w:rFonts w:cs="Times New Roman"/>
          <w:sz w:val="20"/>
          <w:szCs w:val="20"/>
        </w:rPr>
        <w:t>0}, {1})</w:t>
      </w:r>
      <w:proofErr w:type="gramEnd"/>
      <w:r w:rsidRPr="004E7592">
        <w:rPr>
          <w:rFonts w:cs="Times New Roman"/>
          <w:sz w:val="20"/>
          <w:szCs w:val="20"/>
        </w:rPr>
        <w:t xml:space="preserve">", </w:t>
      </w:r>
      <w:proofErr w:type="spellStart"/>
      <w:r w:rsidRPr="004E7592">
        <w:rPr>
          <w:rFonts w:cs="Times New Roman"/>
          <w:sz w:val="20"/>
          <w:szCs w:val="20"/>
        </w:rPr>
        <w:t>shiftId</w:t>
      </w:r>
      <w:proofErr w:type="spellEnd"/>
      <w:r w:rsidRPr="004E7592">
        <w:rPr>
          <w:rFonts w:cs="Times New Roman"/>
          <w:sz w:val="20"/>
          <w:szCs w:val="20"/>
        </w:rPr>
        <w:t xml:space="preserve">, </w:t>
      </w:r>
      <w:proofErr w:type="spellStart"/>
      <w:r w:rsidRPr="004E7592">
        <w:rPr>
          <w:rFonts w:cs="Times New Roman"/>
          <w:sz w:val="20"/>
          <w:szCs w:val="20"/>
        </w:rPr>
        <w:t>adminId</w:t>
      </w:r>
      <w:proofErr w:type="spellEnd"/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6DC363E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7BDD9D04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7FDD908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Task&lt;List&lt;</w:t>
      </w:r>
      <w:proofErr w:type="spellStart"/>
      <w:r w:rsidRPr="004E7592">
        <w:rPr>
          <w:rFonts w:cs="Times New Roman"/>
          <w:sz w:val="20"/>
          <w:szCs w:val="20"/>
        </w:rPr>
        <w:t>StaffEarning</w:t>
      </w:r>
      <w:proofErr w:type="spellEnd"/>
      <w:r w:rsidRPr="004E7592">
        <w:rPr>
          <w:rFonts w:cs="Times New Roman"/>
          <w:sz w:val="20"/>
          <w:szCs w:val="20"/>
        </w:rPr>
        <w:t xml:space="preserve">&gt;&gt;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GetShiftEarningsAsync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int </w:t>
      </w:r>
      <w:proofErr w:type="spellStart"/>
      <w:r w:rsidRPr="004E7592">
        <w:rPr>
          <w:rFonts w:cs="Times New Roman"/>
          <w:sz w:val="20"/>
          <w:szCs w:val="20"/>
        </w:rPr>
        <w:t>shiftId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71FE381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40BA112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3D3221A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db.StaffEarnings</w:t>
      </w:r>
      <w:proofErr w:type="spellEnd"/>
      <w:proofErr w:type="gramEnd"/>
    </w:p>
    <w:p w14:paraId="4741B485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(se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se.User</w:t>
      </w:r>
      <w:proofErr w:type="spellEnd"/>
      <w:r w:rsidRPr="004E7592">
        <w:rPr>
          <w:rFonts w:cs="Times New Roman"/>
          <w:sz w:val="20"/>
          <w:szCs w:val="20"/>
        </w:rPr>
        <w:t>).</w:t>
      </w:r>
      <w:proofErr w:type="spellStart"/>
      <w:r w:rsidRPr="004E7592">
        <w:rPr>
          <w:rFonts w:cs="Times New Roman"/>
          <w:sz w:val="20"/>
          <w:szCs w:val="20"/>
        </w:rPr>
        <w:t>ThenInclude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(u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u.Role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3EB73CA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.Where</w:t>
      </w:r>
      <w:proofErr w:type="gramEnd"/>
      <w:r w:rsidRPr="004E7592">
        <w:rPr>
          <w:rFonts w:cs="Times New Roman"/>
          <w:sz w:val="20"/>
          <w:szCs w:val="20"/>
        </w:rPr>
        <w:t xml:space="preserve">(se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se.ShiftId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</w:t>
      </w:r>
      <w:proofErr w:type="spellStart"/>
      <w:r w:rsidRPr="004E7592">
        <w:rPr>
          <w:rFonts w:cs="Times New Roman"/>
          <w:sz w:val="20"/>
          <w:szCs w:val="20"/>
        </w:rPr>
        <w:t>shiftId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169E2FC1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OrderByDescending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(se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se.EarnedAmount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4D9AC03A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ToListAsync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44CD44F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11DC8889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546EB574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Task&lt;Shift?&gt;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GetShiftByIdAsync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 xml:space="preserve">int </w:t>
      </w:r>
      <w:proofErr w:type="spellStart"/>
      <w:r w:rsidRPr="004E7592">
        <w:rPr>
          <w:rFonts w:cs="Times New Roman"/>
          <w:sz w:val="20"/>
          <w:szCs w:val="20"/>
        </w:rPr>
        <w:t>shiftId</w:t>
      </w:r>
      <w:proofErr w:type="spellEnd"/>
      <w:r w:rsidRPr="004E7592">
        <w:rPr>
          <w:rFonts w:cs="Times New Roman"/>
          <w:sz w:val="20"/>
          <w:szCs w:val="20"/>
        </w:rPr>
        <w:t>)</w:t>
      </w:r>
    </w:p>
    <w:p w14:paraId="3633FA2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030FBFC6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0E3CC51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db.Shifts</w:t>
      </w:r>
      <w:proofErr w:type="spellEnd"/>
      <w:proofErr w:type="gramEnd"/>
    </w:p>
    <w:p w14:paraId="4C625CC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s.Admin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748EF398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FirstOrDefaultAsync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s.Id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 == </w:t>
      </w:r>
      <w:proofErr w:type="spellStart"/>
      <w:r w:rsidRPr="004E7592">
        <w:rPr>
          <w:rFonts w:cs="Times New Roman"/>
          <w:sz w:val="20"/>
          <w:szCs w:val="20"/>
        </w:rPr>
        <w:t>shiftId</w:t>
      </w:r>
      <w:proofErr w:type="spellEnd"/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2B24073B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}</w:t>
      </w:r>
    </w:p>
    <w:p w14:paraId="20362366" w14:textId="77777777" w:rsidR="009A72D4" w:rsidRPr="004E7592" w:rsidRDefault="009A72D4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</w:p>
    <w:p w14:paraId="57F8C609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public async Task&lt;List&lt;Shift&gt;&gt;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GetAllShiftsAsync</w:t>
      </w:r>
      <w:proofErr w:type="spellEnd"/>
      <w:r w:rsidRPr="004E7592">
        <w:rPr>
          <w:rFonts w:cs="Times New Roman"/>
          <w:sz w:val="20"/>
          <w:szCs w:val="20"/>
        </w:rPr>
        <w:t>(</w:t>
      </w:r>
      <w:proofErr w:type="gramEnd"/>
      <w:r w:rsidRPr="004E7592">
        <w:rPr>
          <w:rFonts w:cs="Times New Roman"/>
          <w:sz w:val="20"/>
          <w:szCs w:val="20"/>
        </w:rPr>
        <w:t>)</w:t>
      </w:r>
    </w:p>
    <w:p w14:paraId="7DD23A22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{</w:t>
      </w:r>
    </w:p>
    <w:p w14:paraId="050D15A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await using var </w:t>
      </w:r>
      <w:proofErr w:type="spellStart"/>
      <w:r w:rsidRPr="004E7592">
        <w:rPr>
          <w:rFonts w:cs="Times New Roman"/>
          <w:sz w:val="20"/>
          <w:szCs w:val="20"/>
        </w:rPr>
        <w:t>db</w:t>
      </w:r>
      <w:proofErr w:type="spellEnd"/>
      <w:r w:rsidRPr="004E7592">
        <w:rPr>
          <w:rFonts w:cs="Times New Roman"/>
          <w:sz w:val="20"/>
          <w:szCs w:val="20"/>
        </w:rPr>
        <w:t xml:space="preserve"> = new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AppDbContext</w:t>
      </w:r>
      <w:proofErr w:type="spellEnd"/>
      <w:r w:rsidRPr="004E7592">
        <w:rPr>
          <w:rFonts w:cs="Times New Roman"/>
          <w:sz w:val="20"/>
          <w:szCs w:val="20"/>
        </w:rPr>
        <w:t>();</w:t>
      </w:r>
      <w:proofErr w:type="gramEnd"/>
    </w:p>
    <w:p w14:paraId="62045F57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return await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db.Shifts</w:t>
      </w:r>
      <w:proofErr w:type="spellEnd"/>
      <w:proofErr w:type="gramEnd"/>
    </w:p>
    <w:p w14:paraId="5CCA64DF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.Include</w:t>
      </w:r>
      <w:proofErr w:type="gramEnd"/>
      <w:r w:rsidRPr="004E7592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s.Admin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5B8C97CD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OrderByDescending</w:t>
      </w:r>
      <w:proofErr w:type="spellEnd"/>
      <w:proofErr w:type="gramEnd"/>
      <w:r w:rsidRPr="004E7592">
        <w:rPr>
          <w:rFonts w:cs="Times New Roman"/>
          <w:sz w:val="20"/>
          <w:szCs w:val="20"/>
        </w:rPr>
        <w:t xml:space="preserve">(s =&gt; </w:t>
      </w:r>
      <w:proofErr w:type="spellStart"/>
      <w:proofErr w:type="gramStart"/>
      <w:r w:rsidRPr="004E7592">
        <w:rPr>
          <w:rFonts w:cs="Times New Roman"/>
          <w:sz w:val="20"/>
          <w:szCs w:val="20"/>
        </w:rPr>
        <w:t>s.OpenedAt</w:t>
      </w:r>
      <w:proofErr w:type="spellEnd"/>
      <w:proofErr w:type="gramEnd"/>
      <w:r w:rsidRPr="004E7592">
        <w:rPr>
          <w:rFonts w:cs="Times New Roman"/>
          <w:sz w:val="20"/>
          <w:szCs w:val="20"/>
        </w:rPr>
        <w:t>)</w:t>
      </w:r>
    </w:p>
    <w:p w14:paraId="3BA876AE" w14:textId="77777777" w:rsidR="009A72D4" w:rsidRPr="004E7592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</w:rPr>
      </w:pPr>
      <w:r w:rsidRPr="004E7592">
        <w:rPr>
          <w:rFonts w:cs="Times New Roman"/>
          <w:sz w:val="20"/>
          <w:szCs w:val="20"/>
        </w:rPr>
        <w:t xml:space="preserve">            </w:t>
      </w:r>
      <w:proofErr w:type="gramStart"/>
      <w:r w:rsidRPr="004E7592">
        <w:rPr>
          <w:rFonts w:cs="Times New Roman"/>
          <w:sz w:val="20"/>
          <w:szCs w:val="20"/>
        </w:rPr>
        <w:t>.</w:t>
      </w:r>
      <w:proofErr w:type="spellStart"/>
      <w:r w:rsidRPr="004E7592">
        <w:rPr>
          <w:rFonts w:cs="Times New Roman"/>
          <w:sz w:val="20"/>
          <w:szCs w:val="20"/>
        </w:rPr>
        <w:t>ToListAsync</w:t>
      </w:r>
      <w:proofErr w:type="spellEnd"/>
      <w:proofErr w:type="gramEnd"/>
      <w:r w:rsidRPr="004E7592">
        <w:rPr>
          <w:rFonts w:cs="Times New Roman"/>
          <w:sz w:val="20"/>
          <w:szCs w:val="20"/>
        </w:rPr>
        <w:t>(</w:t>
      </w:r>
      <w:proofErr w:type="gramStart"/>
      <w:r w:rsidRPr="004E7592">
        <w:rPr>
          <w:rFonts w:cs="Times New Roman"/>
          <w:sz w:val="20"/>
          <w:szCs w:val="20"/>
        </w:rPr>
        <w:t>);</w:t>
      </w:r>
      <w:proofErr w:type="gramEnd"/>
    </w:p>
    <w:p w14:paraId="48DDB792" w14:textId="77777777" w:rsidR="009A72D4" w:rsidRPr="009A7D93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  <w:lang w:val="ru-RU"/>
        </w:rPr>
      </w:pPr>
      <w:r w:rsidRPr="004E7592">
        <w:rPr>
          <w:rFonts w:cs="Times New Roman"/>
          <w:sz w:val="20"/>
          <w:szCs w:val="20"/>
        </w:rPr>
        <w:t xml:space="preserve">    </w:t>
      </w:r>
      <w:r w:rsidRPr="009A7D93">
        <w:rPr>
          <w:rFonts w:cs="Times New Roman"/>
          <w:sz w:val="20"/>
          <w:szCs w:val="20"/>
          <w:lang w:val="ru-RU"/>
        </w:rPr>
        <w:t>}</w:t>
      </w:r>
    </w:p>
    <w:p w14:paraId="7CD82504" w14:textId="77777777" w:rsidR="009A72D4" w:rsidRPr="009A7D93" w:rsidRDefault="00000000" w:rsidP="00EF3729">
      <w:pPr>
        <w:spacing w:line="240" w:lineRule="auto"/>
        <w:ind w:firstLine="0"/>
        <w:jc w:val="both"/>
        <w:rPr>
          <w:rFonts w:cs="Times New Roman"/>
          <w:sz w:val="20"/>
          <w:szCs w:val="20"/>
          <w:lang w:val="ru-RU"/>
        </w:rPr>
      </w:pPr>
      <w:r w:rsidRPr="009A7D93">
        <w:rPr>
          <w:rFonts w:cs="Times New Roman"/>
          <w:sz w:val="20"/>
          <w:szCs w:val="20"/>
          <w:lang w:val="ru-RU"/>
        </w:rPr>
        <w:t>}</w:t>
      </w:r>
    </w:p>
    <w:p w14:paraId="0B110783" w14:textId="58F60EB3" w:rsidR="004E7592" w:rsidRDefault="004E7592">
      <w:pPr>
        <w:spacing w:after="200" w:line="276" w:lineRule="auto"/>
        <w:ind w:firstLine="0"/>
        <w:rPr>
          <w:rFonts w:cs="Times New Roman"/>
          <w:sz w:val="20"/>
          <w:szCs w:val="20"/>
          <w:lang w:val="ru-RU"/>
        </w:rPr>
      </w:pPr>
      <w:r>
        <w:rPr>
          <w:rFonts w:cs="Times New Roman"/>
          <w:sz w:val="20"/>
          <w:szCs w:val="20"/>
          <w:lang w:val="ru-RU"/>
        </w:rPr>
        <w:br w:type="page"/>
      </w:r>
    </w:p>
    <w:p w14:paraId="2759E636" w14:textId="58F60EB3" w:rsidR="009A72D4" w:rsidRPr="009A7D93" w:rsidRDefault="00000000" w:rsidP="004B13D0">
      <w:pPr>
        <w:pStyle w:val="1"/>
        <w:ind w:firstLine="0"/>
        <w:jc w:val="right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14" w:name="_Toc225469398"/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ПРИЛОЖЕНИЕ</w:t>
      </w:r>
      <w:r w:rsidRPr="009A7D93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В</w:t>
      </w:r>
      <w:bookmarkEnd w:id="14"/>
    </w:p>
    <w:p w14:paraId="063DD98F" w14:textId="77777777" w:rsidR="004B13D0" w:rsidRPr="005C04A8" w:rsidRDefault="004B13D0" w:rsidP="004B13D0">
      <w:pPr>
        <w:spacing w:line="240" w:lineRule="auto"/>
        <w:ind w:firstLine="0"/>
        <w:jc w:val="center"/>
        <w:rPr>
          <w:b/>
          <w:bCs/>
          <w:sz w:val="24"/>
          <w:szCs w:val="24"/>
          <w:lang w:val="ru-RU"/>
        </w:rPr>
      </w:pPr>
      <w:r w:rsidRPr="005C04A8">
        <w:rPr>
          <w:b/>
          <w:bCs/>
          <w:sz w:val="24"/>
          <w:szCs w:val="24"/>
          <w:lang w:val="ru-RU"/>
        </w:rPr>
        <w:t>ПРОЕКТИРОВАНИЕ ИНФОРМАЦИОННОЙ СИСТЕМЫ ДЛЯ</w:t>
      </w:r>
    </w:p>
    <w:p w14:paraId="0DCFE62B" w14:textId="77777777" w:rsidR="004B13D0" w:rsidRPr="005C04A8" w:rsidRDefault="004B13D0" w:rsidP="004B13D0">
      <w:pPr>
        <w:spacing w:line="240" w:lineRule="auto"/>
        <w:ind w:firstLine="0"/>
        <w:jc w:val="center"/>
        <w:rPr>
          <w:b/>
          <w:bCs/>
          <w:sz w:val="24"/>
          <w:szCs w:val="24"/>
          <w:lang w:val="ru-RU"/>
        </w:rPr>
      </w:pPr>
      <w:r w:rsidRPr="005C04A8">
        <w:rPr>
          <w:b/>
          <w:bCs/>
          <w:sz w:val="24"/>
          <w:szCs w:val="24"/>
          <w:lang w:val="ru-RU"/>
        </w:rPr>
        <w:t>АВТОМАТИЗАЦИИ УПРАВЛЕНИЯ КОФЕЙНЕЙ</w:t>
      </w:r>
    </w:p>
    <w:p w14:paraId="04E1603C" w14:textId="005740BF" w:rsidR="004B13D0" w:rsidRPr="005870C1" w:rsidRDefault="004B13D0" w:rsidP="004B13D0">
      <w:pPr>
        <w:spacing w:line="240" w:lineRule="auto"/>
        <w:ind w:firstLine="0"/>
        <w:jc w:val="center"/>
        <w:rPr>
          <w:b/>
          <w:sz w:val="24"/>
          <w:szCs w:val="24"/>
          <w:lang w:val="ru-RU"/>
        </w:rPr>
      </w:pPr>
      <w:proofErr w:type="spellStart"/>
      <w:r>
        <w:rPr>
          <w:b/>
          <w:sz w:val="24"/>
          <w:szCs w:val="24"/>
          <w:lang w:val="ru-RU"/>
        </w:rPr>
        <w:t>Лагошина</w:t>
      </w:r>
      <w:proofErr w:type="spellEnd"/>
      <w:r>
        <w:rPr>
          <w:b/>
          <w:sz w:val="24"/>
          <w:szCs w:val="24"/>
          <w:lang w:val="ru-RU"/>
        </w:rPr>
        <w:t xml:space="preserve"> Ева Сергеевна, студентка 3-го курса</w:t>
      </w:r>
    </w:p>
    <w:p w14:paraId="5535891B" w14:textId="77777777" w:rsidR="004B13D0" w:rsidRDefault="004B13D0" w:rsidP="004B13D0">
      <w:pPr>
        <w:spacing w:line="240" w:lineRule="auto"/>
        <w:ind w:firstLine="0"/>
        <w:jc w:val="center"/>
        <w:rPr>
          <w:b/>
          <w:sz w:val="24"/>
          <w:szCs w:val="24"/>
          <w:lang w:val="ru-RU"/>
        </w:rPr>
      </w:pPr>
      <w:r w:rsidRPr="005870C1">
        <w:rPr>
          <w:b/>
          <w:sz w:val="24"/>
          <w:szCs w:val="24"/>
          <w:lang w:val="ru-RU"/>
        </w:rPr>
        <w:t xml:space="preserve">Научный руководитель: </w:t>
      </w:r>
      <w:proofErr w:type="spellStart"/>
      <w:r w:rsidRPr="005870C1">
        <w:rPr>
          <w:b/>
          <w:sz w:val="24"/>
          <w:szCs w:val="24"/>
          <w:lang w:val="ru-RU"/>
        </w:rPr>
        <w:t>Кубан</w:t>
      </w:r>
      <w:r>
        <w:rPr>
          <w:b/>
          <w:sz w:val="24"/>
          <w:szCs w:val="24"/>
          <w:lang w:val="ru-RU"/>
        </w:rPr>
        <w:t>ё</w:t>
      </w:r>
      <w:r w:rsidRPr="005870C1">
        <w:rPr>
          <w:b/>
          <w:sz w:val="24"/>
          <w:szCs w:val="24"/>
          <w:lang w:val="ru-RU"/>
        </w:rPr>
        <w:t>ва</w:t>
      </w:r>
      <w:proofErr w:type="spellEnd"/>
      <w:r w:rsidRPr="005870C1">
        <w:rPr>
          <w:b/>
          <w:sz w:val="24"/>
          <w:szCs w:val="24"/>
          <w:lang w:val="ru-RU"/>
        </w:rPr>
        <w:t xml:space="preserve"> Е</w:t>
      </w:r>
      <w:r>
        <w:rPr>
          <w:b/>
          <w:sz w:val="24"/>
          <w:szCs w:val="24"/>
          <w:lang w:val="ru-RU"/>
        </w:rPr>
        <w:t>катерина Александровна,</w:t>
      </w:r>
    </w:p>
    <w:p w14:paraId="01D9AA34" w14:textId="77777777" w:rsidR="004B13D0" w:rsidRPr="005870C1" w:rsidRDefault="004B13D0" w:rsidP="004B13D0">
      <w:pPr>
        <w:spacing w:line="240" w:lineRule="auto"/>
        <w:ind w:firstLine="0"/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преподаватель высшей категории</w:t>
      </w:r>
    </w:p>
    <w:p w14:paraId="166334C1" w14:textId="77777777" w:rsidR="004B13D0" w:rsidRPr="005870C1" w:rsidRDefault="004B13D0" w:rsidP="004B13D0">
      <w:pPr>
        <w:spacing w:line="240" w:lineRule="auto"/>
        <w:ind w:firstLine="0"/>
        <w:jc w:val="center"/>
        <w:rPr>
          <w:bCs/>
          <w:sz w:val="24"/>
          <w:szCs w:val="24"/>
          <w:lang w:val="ru-RU"/>
        </w:rPr>
      </w:pPr>
      <w:r w:rsidRPr="005870C1">
        <w:rPr>
          <w:bCs/>
          <w:sz w:val="24"/>
          <w:szCs w:val="24"/>
          <w:lang w:val="ru-RU"/>
        </w:rPr>
        <w:t>Старооскольский технологический институт им. А. А. Угарова (филиал) федерального государственного автономного образовательного учреждения высшего образования</w:t>
      </w:r>
    </w:p>
    <w:p w14:paraId="76EB9BDD" w14:textId="77777777" w:rsidR="004B13D0" w:rsidRPr="005870C1" w:rsidRDefault="004B13D0" w:rsidP="004B13D0">
      <w:pPr>
        <w:spacing w:line="240" w:lineRule="auto"/>
        <w:ind w:firstLine="0"/>
        <w:jc w:val="center"/>
        <w:rPr>
          <w:bCs/>
          <w:sz w:val="24"/>
          <w:szCs w:val="24"/>
          <w:lang w:val="ru-RU"/>
        </w:rPr>
      </w:pPr>
      <w:r w:rsidRPr="005870C1">
        <w:rPr>
          <w:bCs/>
          <w:sz w:val="24"/>
          <w:szCs w:val="24"/>
          <w:lang w:val="ru-RU"/>
        </w:rPr>
        <w:t>«Национальный исследовательский технологический университет «МИСИС»,</w:t>
      </w:r>
    </w:p>
    <w:p w14:paraId="47C776A1" w14:textId="77777777" w:rsidR="004B13D0" w:rsidRDefault="004B13D0" w:rsidP="004B13D0">
      <w:pPr>
        <w:spacing w:line="240" w:lineRule="auto"/>
        <w:ind w:firstLine="0"/>
        <w:jc w:val="center"/>
        <w:rPr>
          <w:bCs/>
          <w:sz w:val="24"/>
          <w:szCs w:val="24"/>
          <w:lang w:val="ru-RU"/>
        </w:rPr>
      </w:pPr>
      <w:r w:rsidRPr="005870C1">
        <w:rPr>
          <w:bCs/>
          <w:sz w:val="24"/>
          <w:szCs w:val="24"/>
          <w:lang w:val="ru-RU"/>
        </w:rPr>
        <w:t>г. Старый Оскол</w:t>
      </w:r>
    </w:p>
    <w:p w14:paraId="26575AEA" w14:textId="77777777" w:rsidR="004B13D0" w:rsidRPr="005C04A8" w:rsidRDefault="004B13D0" w:rsidP="005C04A8">
      <w:pPr>
        <w:ind w:firstLine="0"/>
        <w:jc w:val="right"/>
        <w:rPr>
          <w:b/>
          <w:bCs/>
          <w:sz w:val="24"/>
          <w:szCs w:val="24"/>
          <w:lang w:val="ru-RU"/>
        </w:rPr>
      </w:pPr>
    </w:p>
    <w:p w14:paraId="4549A2B0" w14:textId="4F9303C7" w:rsidR="009A72D4" w:rsidRPr="005C04A8" w:rsidRDefault="00000000" w:rsidP="005C04A8">
      <w:pPr>
        <w:spacing w:line="240" w:lineRule="auto"/>
        <w:jc w:val="both"/>
        <w:rPr>
          <w:sz w:val="24"/>
          <w:szCs w:val="24"/>
          <w:lang w:val="ru-RU"/>
        </w:rPr>
      </w:pPr>
      <w:r w:rsidRPr="005C04A8">
        <w:rPr>
          <w:sz w:val="24"/>
          <w:szCs w:val="24"/>
          <w:lang w:val="ru-RU"/>
        </w:rPr>
        <w:t xml:space="preserve">В данной работе представлена разработка информационной системы </w:t>
      </w:r>
      <w:r w:rsidR="00A255F5">
        <w:rPr>
          <w:sz w:val="24"/>
          <w:szCs w:val="24"/>
          <w:lang w:val="ru-RU"/>
        </w:rPr>
        <w:t>«</w:t>
      </w:r>
      <w:proofErr w:type="spellStart"/>
      <w:r w:rsidRPr="005C04A8">
        <w:rPr>
          <w:sz w:val="24"/>
          <w:szCs w:val="24"/>
          <w:lang w:val="ru-RU"/>
        </w:rPr>
        <w:t>CoffeeShop</w:t>
      </w:r>
      <w:proofErr w:type="spellEnd"/>
      <w:r w:rsidR="00A255F5">
        <w:rPr>
          <w:sz w:val="24"/>
          <w:szCs w:val="24"/>
          <w:lang w:val="ru-RU"/>
        </w:rPr>
        <w:t>»</w:t>
      </w:r>
      <w:r w:rsidRPr="005C04A8">
        <w:rPr>
          <w:sz w:val="24"/>
          <w:szCs w:val="24"/>
          <w:lang w:val="ru-RU"/>
        </w:rPr>
        <w:t xml:space="preserve"> для автоматизации управления кофейней. Система предназначена для оптимизации процессов приёма и обработки заказов, управления меню, учёта рабочих смен и ведения бонусной программы лояльности.</w:t>
      </w:r>
    </w:p>
    <w:p w14:paraId="34F313B4" w14:textId="77777777" w:rsidR="009A72D4" w:rsidRPr="005C04A8" w:rsidRDefault="00000000" w:rsidP="005C04A8">
      <w:pPr>
        <w:spacing w:line="240" w:lineRule="auto"/>
        <w:jc w:val="both"/>
        <w:rPr>
          <w:sz w:val="24"/>
          <w:szCs w:val="24"/>
          <w:lang w:val="ru-RU"/>
        </w:rPr>
      </w:pPr>
      <w:r w:rsidRPr="005C04A8">
        <w:rPr>
          <w:sz w:val="24"/>
          <w:szCs w:val="24"/>
          <w:lang w:val="ru-RU"/>
        </w:rPr>
        <w:t>Рынок кофеен в Российской Федерации демонстрирует устойчивый рост, однако небольшие кофейни продолжают вести учёт вручную — в таблицах, мессенджерах и бумажных журналах, что приводит к ошибкам, потере данных и снижению эффективности обслуживания. Разработанная система решает эти проблемы путём централизованного управления всеми бизнес-процессами кофейни.</w:t>
      </w:r>
    </w:p>
    <w:p w14:paraId="6C47AB17" w14:textId="77777777" w:rsidR="009A72D4" w:rsidRPr="005C04A8" w:rsidRDefault="00000000" w:rsidP="005C04A8">
      <w:pPr>
        <w:spacing w:line="240" w:lineRule="auto"/>
        <w:jc w:val="both"/>
        <w:rPr>
          <w:sz w:val="24"/>
          <w:szCs w:val="24"/>
          <w:lang w:val="ru-RU"/>
        </w:rPr>
      </w:pPr>
      <w:r w:rsidRPr="005C04A8">
        <w:rPr>
          <w:sz w:val="24"/>
          <w:szCs w:val="24"/>
          <w:lang w:val="ru-RU"/>
        </w:rPr>
        <w:t>Система реализована как десктопное приложение на платформе WPF (.NET 8) с использованием паттерна MVVM и библиотеки Material Design In XAML. В качестве СУБД используется PostgreSQL 16 с подключением через Entity Framework Core. Приложение поддерживает три роли пользователей: администратор, бариста и клиент.</w:t>
      </w:r>
    </w:p>
    <w:p w14:paraId="147B953B" w14:textId="77777777" w:rsidR="009A72D4" w:rsidRPr="005C04A8" w:rsidRDefault="00000000" w:rsidP="005C04A8">
      <w:pPr>
        <w:spacing w:line="240" w:lineRule="auto"/>
        <w:jc w:val="both"/>
        <w:rPr>
          <w:sz w:val="24"/>
          <w:szCs w:val="24"/>
          <w:lang w:val="ru-RU"/>
        </w:rPr>
      </w:pPr>
      <w:r w:rsidRPr="005C04A8">
        <w:rPr>
          <w:sz w:val="24"/>
          <w:szCs w:val="24"/>
          <w:lang w:val="ru-RU"/>
        </w:rPr>
        <w:t>Безопасность системы обеспечивается BCrypt-хешированием паролей, ролевым разграничением доступа и параметризированными запросами через Entity Framework Core для защиты от SQL-инъекций. Аудит изменений статусов заказов реализован через триггер в базе данных.</w:t>
      </w:r>
    </w:p>
    <w:p w14:paraId="6418C648" w14:textId="77777777" w:rsidR="009A72D4" w:rsidRPr="005C04A8" w:rsidRDefault="00000000" w:rsidP="005C04A8">
      <w:pPr>
        <w:spacing w:line="240" w:lineRule="auto"/>
        <w:jc w:val="both"/>
        <w:rPr>
          <w:sz w:val="24"/>
          <w:szCs w:val="24"/>
          <w:lang w:val="ru-RU"/>
        </w:rPr>
      </w:pPr>
      <w:r w:rsidRPr="005C04A8">
        <w:rPr>
          <w:sz w:val="24"/>
          <w:szCs w:val="24"/>
          <w:lang w:val="ru-RU"/>
        </w:rPr>
        <w:t>База данных содержит 10 таблиц, 3 триггерные функции (автообновление timestamp, пересчёт суммы заказа, логирование статусов), 3 хранимые процедуры (создание заказа, завершение заказа, закрытие смены) и 3 представления (детализированные заказы, отчёт по сменам, доступные позиции меню).</w:t>
      </w:r>
    </w:p>
    <w:p w14:paraId="749DFD0C" w14:textId="11461DB0" w:rsidR="004B13D0" w:rsidRDefault="00000000" w:rsidP="00C72DD5">
      <w:pPr>
        <w:spacing w:line="240" w:lineRule="auto"/>
        <w:jc w:val="both"/>
        <w:rPr>
          <w:sz w:val="24"/>
          <w:szCs w:val="24"/>
          <w:lang w:val="ru-RU"/>
        </w:rPr>
      </w:pPr>
      <w:r w:rsidRPr="005C04A8">
        <w:rPr>
          <w:sz w:val="24"/>
          <w:szCs w:val="24"/>
          <w:lang w:val="ru-RU"/>
        </w:rPr>
        <w:t>Результатом работы является функционирующая информационная система, обеспечивающая полный цикл управления кофейней: от приёма заказа клиентом через мобильное меню до формирования отчётов администратором с возможностью экспорта в Excel.</w:t>
      </w:r>
    </w:p>
    <w:p w14:paraId="0AFADBA2" w14:textId="77777777" w:rsidR="009A72D4" w:rsidRPr="005C04A8" w:rsidRDefault="00000000" w:rsidP="005C04A8">
      <w:pPr>
        <w:spacing w:line="240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Для наглядного представления архитектуры и интерфейса разработанной системы ниже приведены контекстная диаграмма IDEF0 и главная форма приложения, демонстрирующие основные функциональные возможности ИС «CoffeeShop».</w:t>
      </w:r>
    </w:p>
    <w:p w14:paraId="764C7208" w14:textId="77777777" w:rsidR="004B13D0" w:rsidRDefault="004B13D0" w:rsidP="004B13D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8914375" wp14:editId="287C5889">
            <wp:extent cx="5810250" cy="2077604"/>
            <wp:effectExtent l="0" t="0" r="0" b="0"/>
            <wp:docPr id="13928339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86" cy="208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8A61" w14:textId="799215BB" w:rsidR="004B13D0" w:rsidRPr="00980A6E" w:rsidRDefault="004B13D0" w:rsidP="004B13D0">
      <w:pPr>
        <w:ind w:firstLine="0"/>
        <w:jc w:val="center"/>
        <w:rPr>
          <w:lang w:val="ru-RU"/>
        </w:rPr>
      </w:pPr>
      <w:r w:rsidRPr="00980A6E">
        <w:rPr>
          <w:lang w:val="ru-RU"/>
        </w:rPr>
        <w:t xml:space="preserve">Рисунок </w:t>
      </w:r>
      <w:r>
        <w:rPr>
          <w:lang w:val="ru-RU"/>
        </w:rPr>
        <w:t>1</w:t>
      </w:r>
      <w:r w:rsidRPr="00980A6E">
        <w:rPr>
          <w:lang w:val="ru-RU"/>
        </w:rPr>
        <w:t xml:space="preserve"> – </w:t>
      </w:r>
      <w:r w:rsidRPr="004B13D0">
        <w:rPr>
          <w:lang w:val="ru-RU"/>
        </w:rPr>
        <w:t>Контекстная диаграмма IDEF0 (A-0)</w:t>
      </w:r>
    </w:p>
    <w:p w14:paraId="15C5B743" w14:textId="77777777" w:rsidR="004B13D0" w:rsidRDefault="004B13D0" w:rsidP="004B13D0">
      <w:pPr>
        <w:keepNext/>
        <w:ind w:firstLine="0"/>
        <w:jc w:val="center"/>
      </w:pPr>
      <w:r>
        <w:rPr>
          <w:noProof/>
          <w:sz w:val="24"/>
          <w:szCs w:val="24"/>
          <w:lang w:val="ru-RU"/>
        </w:rPr>
        <w:drawing>
          <wp:inline distT="0" distB="0" distL="0" distR="0" wp14:anchorId="7C1D1FB9" wp14:editId="4B602931">
            <wp:extent cx="5951625" cy="3724275"/>
            <wp:effectExtent l="0" t="0" r="0" b="0"/>
            <wp:docPr id="1255666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140" cy="372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C3127" w14:textId="6B2AFEB2" w:rsidR="004B13D0" w:rsidRPr="004B13D0" w:rsidRDefault="004B13D0" w:rsidP="004B13D0">
      <w:pPr>
        <w:ind w:firstLine="0"/>
        <w:jc w:val="center"/>
        <w:rPr>
          <w:lang w:val="ru-RU"/>
        </w:rPr>
      </w:pPr>
      <w:r w:rsidRPr="00980A6E">
        <w:rPr>
          <w:lang w:val="ru-RU"/>
        </w:rPr>
        <w:t xml:space="preserve">Рисунок </w:t>
      </w:r>
      <w:r>
        <w:rPr>
          <w:lang w:val="ru-RU"/>
        </w:rPr>
        <w:t>2</w:t>
      </w:r>
      <w:r w:rsidRPr="00980A6E">
        <w:rPr>
          <w:lang w:val="ru-RU"/>
        </w:rPr>
        <w:t xml:space="preserve"> – </w:t>
      </w:r>
      <w:r>
        <w:rPr>
          <w:lang w:val="ru-RU"/>
        </w:rPr>
        <w:t>Главная форма приложения «Дашборд»</w:t>
      </w:r>
    </w:p>
    <w:sectPr w:rsidR="004B13D0" w:rsidRPr="004B13D0" w:rsidSect="002F182F">
      <w:pgSz w:w="11906" w:h="16838"/>
      <w:pgMar w:top="1134" w:right="567" w:bottom="1134" w:left="1418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E9DB" w14:textId="77777777" w:rsidR="0012022B" w:rsidRDefault="0012022B" w:rsidP="006507D5">
      <w:pPr>
        <w:spacing w:line="240" w:lineRule="auto"/>
      </w:pPr>
      <w:r>
        <w:separator/>
      </w:r>
    </w:p>
  </w:endnote>
  <w:endnote w:type="continuationSeparator" w:id="0">
    <w:p w14:paraId="35A9E348" w14:textId="77777777" w:rsidR="0012022B" w:rsidRDefault="0012022B" w:rsidP="006507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OST type B">
    <w:altName w:val="Segoe Script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299425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4FB936B4" w14:textId="77777777" w:rsidR="006507D5" w:rsidRPr="006507D5" w:rsidRDefault="006507D5">
        <w:pPr>
          <w:pStyle w:val="a7"/>
          <w:jc w:val="right"/>
          <w:rPr>
            <w:sz w:val="24"/>
            <w:szCs w:val="24"/>
          </w:rPr>
        </w:pPr>
        <w:r w:rsidRPr="006507D5">
          <w:rPr>
            <w:sz w:val="24"/>
            <w:szCs w:val="24"/>
          </w:rPr>
          <w:fldChar w:fldCharType="begin"/>
        </w:r>
        <w:r w:rsidRPr="006507D5">
          <w:rPr>
            <w:sz w:val="24"/>
            <w:szCs w:val="24"/>
          </w:rPr>
          <w:instrText>PAGE   \* MERGEFORMAT</w:instrText>
        </w:r>
        <w:r w:rsidRPr="006507D5">
          <w:rPr>
            <w:sz w:val="24"/>
            <w:szCs w:val="24"/>
          </w:rPr>
          <w:fldChar w:fldCharType="separate"/>
        </w:r>
        <w:r w:rsidRPr="006507D5">
          <w:rPr>
            <w:sz w:val="24"/>
            <w:szCs w:val="24"/>
            <w:lang w:val="ru-RU"/>
          </w:rPr>
          <w:t>2</w:t>
        </w:r>
        <w:r w:rsidRPr="006507D5">
          <w:rPr>
            <w:sz w:val="24"/>
            <w:szCs w:val="24"/>
          </w:rPr>
          <w:fldChar w:fldCharType="end"/>
        </w:r>
      </w:p>
    </w:sdtContent>
  </w:sdt>
  <w:p w14:paraId="0F7482EA" w14:textId="77777777" w:rsidR="00106013" w:rsidRDefault="0010601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198C5" w14:textId="77777777" w:rsidR="0012022B" w:rsidRDefault="0012022B" w:rsidP="006507D5">
      <w:pPr>
        <w:spacing w:line="240" w:lineRule="auto"/>
      </w:pPr>
      <w:r>
        <w:separator/>
      </w:r>
    </w:p>
  </w:footnote>
  <w:footnote w:type="continuationSeparator" w:id="0">
    <w:p w14:paraId="22BB8718" w14:textId="77777777" w:rsidR="0012022B" w:rsidRDefault="0012022B" w:rsidP="006507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FA75F8"/>
    <w:multiLevelType w:val="hybridMultilevel"/>
    <w:tmpl w:val="74A0A0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2C700C"/>
    <w:multiLevelType w:val="hybridMultilevel"/>
    <w:tmpl w:val="7326DC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6480C51"/>
    <w:multiLevelType w:val="hybridMultilevel"/>
    <w:tmpl w:val="717622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9260563"/>
    <w:multiLevelType w:val="hybridMultilevel"/>
    <w:tmpl w:val="878CABD2"/>
    <w:lvl w:ilvl="0" w:tplc="E894F2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E92EA4"/>
    <w:multiLevelType w:val="hybridMultilevel"/>
    <w:tmpl w:val="2E2A75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ED47D44"/>
    <w:multiLevelType w:val="hybridMultilevel"/>
    <w:tmpl w:val="EE2EE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3A7B7E"/>
    <w:multiLevelType w:val="hybridMultilevel"/>
    <w:tmpl w:val="E46C8C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41F50E1"/>
    <w:multiLevelType w:val="hybridMultilevel"/>
    <w:tmpl w:val="03120C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3E13E8C"/>
    <w:multiLevelType w:val="hybridMultilevel"/>
    <w:tmpl w:val="5F3E6A18"/>
    <w:lvl w:ilvl="0" w:tplc="E894F2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47715555">
    <w:abstractNumId w:val="8"/>
  </w:num>
  <w:num w:numId="2" w16cid:durableId="258414893">
    <w:abstractNumId w:val="6"/>
  </w:num>
  <w:num w:numId="3" w16cid:durableId="398329709">
    <w:abstractNumId w:val="5"/>
  </w:num>
  <w:num w:numId="4" w16cid:durableId="1032653430">
    <w:abstractNumId w:val="4"/>
  </w:num>
  <w:num w:numId="5" w16cid:durableId="383263909">
    <w:abstractNumId w:val="7"/>
  </w:num>
  <w:num w:numId="6" w16cid:durableId="23096515">
    <w:abstractNumId w:val="3"/>
  </w:num>
  <w:num w:numId="7" w16cid:durableId="204828536">
    <w:abstractNumId w:val="2"/>
  </w:num>
  <w:num w:numId="8" w16cid:durableId="160243429">
    <w:abstractNumId w:val="1"/>
  </w:num>
  <w:num w:numId="9" w16cid:durableId="799298566">
    <w:abstractNumId w:val="0"/>
  </w:num>
  <w:num w:numId="10" w16cid:durableId="156582522">
    <w:abstractNumId w:val="9"/>
  </w:num>
  <w:num w:numId="11" w16cid:durableId="1830901922">
    <w:abstractNumId w:val="12"/>
  </w:num>
  <w:num w:numId="12" w16cid:durableId="539248347">
    <w:abstractNumId w:val="17"/>
  </w:num>
  <w:num w:numId="13" w16cid:durableId="944000642">
    <w:abstractNumId w:val="13"/>
  </w:num>
  <w:num w:numId="14" w16cid:durableId="1163398895">
    <w:abstractNumId w:val="11"/>
  </w:num>
  <w:num w:numId="15" w16cid:durableId="1952861754">
    <w:abstractNumId w:val="14"/>
  </w:num>
  <w:num w:numId="16" w16cid:durableId="631325703">
    <w:abstractNumId w:val="10"/>
  </w:num>
  <w:num w:numId="17" w16cid:durableId="1613708093">
    <w:abstractNumId w:val="16"/>
  </w:num>
  <w:num w:numId="18" w16cid:durableId="13606630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617"/>
    <w:rsid w:val="00014A2A"/>
    <w:rsid w:val="00034616"/>
    <w:rsid w:val="000353D6"/>
    <w:rsid w:val="0006063C"/>
    <w:rsid w:val="000632CD"/>
    <w:rsid w:val="000D38EE"/>
    <w:rsid w:val="000E35A7"/>
    <w:rsid w:val="00106013"/>
    <w:rsid w:val="0012022B"/>
    <w:rsid w:val="00120877"/>
    <w:rsid w:val="0015074B"/>
    <w:rsid w:val="00154456"/>
    <w:rsid w:val="001C64E4"/>
    <w:rsid w:val="002305D4"/>
    <w:rsid w:val="00274061"/>
    <w:rsid w:val="0029639D"/>
    <w:rsid w:val="002D0F09"/>
    <w:rsid w:val="002F182F"/>
    <w:rsid w:val="00326F90"/>
    <w:rsid w:val="00366222"/>
    <w:rsid w:val="004717B5"/>
    <w:rsid w:val="004B13D0"/>
    <w:rsid w:val="004B337F"/>
    <w:rsid w:val="004B7539"/>
    <w:rsid w:val="004D5F5F"/>
    <w:rsid w:val="004E7592"/>
    <w:rsid w:val="004F305E"/>
    <w:rsid w:val="0056099E"/>
    <w:rsid w:val="00587783"/>
    <w:rsid w:val="00597BC1"/>
    <w:rsid w:val="005C04A8"/>
    <w:rsid w:val="005D06AA"/>
    <w:rsid w:val="005D3A39"/>
    <w:rsid w:val="005D5EF2"/>
    <w:rsid w:val="00626FB5"/>
    <w:rsid w:val="006507D5"/>
    <w:rsid w:val="0068587B"/>
    <w:rsid w:val="006C6828"/>
    <w:rsid w:val="007C792A"/>
    <w:rsid w:val="00870420"/>
    <w:rsid w:val="00874AF9"/>
    <w:rsid w:val="00875BD9"/>
    <w:rsid w:val="008D5D01"/>
    <w:rsid w:val="008E2F98"/>
    <w:rsid w:val="008F447E"/>
    <w:rsid w:val="00957B63"/>
    <w:rsid w:val="0096253A"/>
    <w:rsid w:val="00980A6E"/>
    <w:rsid w:val="009914AF"/>
    <w:rsid w:val="009A72D4"/>
    <w:rsid w:val="009A7D93"/>
    <w:rsid w:val="00A23CD0"/>
    <w:rsid w:val="00A255F5"/>
    <w:rsid w:val="00A442DC"/>
    <w:rsid w:val="00A6603A"/>
    <w:rsid w:val="00AA1D8D"/>
    <w:rsid w:val="00AE4198"/>
    <w:rsid w:val="00B00E04"/>
    <w:rsid w:val="00B21E37"/>
    <w:rsid w:val="00B47730"/>
    <w:rsid w:val="00B71328"/>
    <w:rsid w:val="00C72DD5"/>
    <w:rsid w:val="00CB0664"/>
    <w:rsid w:val="00D11FEE"/>
    <w:rsid w:val="00D17BD6"/>
    <w:rsid w:val="00D4182A"/>
    <w:rsid w:val="00D571AC"/>
    <w:rsid w:val="00DA5ECC"/>
    <w:rsid w:val="00E40B91"/>
    <w:rsid w:val="00EF3729"/>
    <w:rsid w:val="00F673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11A07F4"/>
  <w14:defaultImageDpi w14:val="300"/>
  <w15:docId w15:val="{9C31542B-4A4D-4685-A2E9-D020C259B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632CD"/>
    <w:pPr>
      <w:tabs>
        <w:tab w:val="right" w:leader="dot" w:pos="9911"/>
      </w:tabs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87783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587783"/>
    <w:rPr>
      <w:color w:val="0000FF" w:themeColor="hyperlink"/>
      <w:u w:val="single"/>
    </w:rPr>
  </w:style>
  <w:style w:type="character" w:styleId="aff9">
    <w:name w:val="Placeholder Text"/>
    <w:basedOn w:val="a2"/>
    <w:uiPriority w:val="99"/>
    <w:semiHidden/>
    <w:rsid w:val="008D5D01"/>
    <w:rPr>
      <w:color w:val="666666"/>
    </w:rPr>
  </w:style>
  <w:style w:type="character" w:customStyle="1" w:styleId="ui-provider">
    <w:name w:val="ui-provider"/>
    <w:basedOn w:val="a2"/>
    <w:rsid w:val="00597B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71</Pages>
  <Words>9472</Words>
  <Characters>53995</Characters>
  <Application>Microsoft Office Word</Application>
  <DocSecurity>0</DocSecurity>
  <Lines>449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Rusty Light</cp:lastModifiedBy>
  <cp:revision>30</cp:revision>
  <dcterms:created xsi:type="dcterms:W3CDTF">2013-12-23T23:15:00Z</dcterms:created>
  <dcterms:modified xsi:type="dcterms:W3CDTF">2026-03-27T00:16:00Z</dcterms:modified>
  <cp:category/>
</cp:coreProperties>
</file>